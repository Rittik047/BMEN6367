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E2D5EC" w14:textId="77777777" w:rsidR="00705B50" w:rsidRDefault="00000000">
      <w:pPr>
        <w:spacing w:after="40" w:line="240" w:lineRule="auto"/>
      </w:pPr>
      <w:r>
        <w:rPr>
          <w:b/>
          <w:color w:val="1F1F1F"/>
          <w:sz w:val="36"/>
        </w:rPr>
        <w:t>Homework #01 — Practice Python</w:t>
      </w:r>
    </w:p>
    <w:p w14:paraId="7041908C" w14:textId="77777777" w:rsidR="00705B50" w:rsidRDefault="00000000">
      <w:pPr>
        <w:keepNext/>
        <w:spacing w:before="280" w:after="80"/>
      </w:pPr>
      <w:r>
        <w:rPr>
          <w:b/>
          <w:color w:val="1F3864"/>
          <w:sz w:val="26"/>
        </w:rPr>
        <w:t>Section 1: Basic Data Types</w:t>
      </w:r>
    </w:p>
    <w:p w14:paraId="1E533124" w14:textId="1292E836" w:rsidR="00705B50" w:rsidRDefault="00BC7CF4">
      <w:pPr>
        <w:keepNext/>
        <w:spacing w:before="120" w:after="80"/>
      </w:pPr>
      <w:r>
        <w:t>N</w:t>
      </w:r>
      <w:r w:rsidR="00000000">
        <w:t>umeric types</w:t>
      </w:r>
      <w:r>
        <w:t xml:space="preserve"> of Data</w:t>
      </w:r>
      <w:r w:rsidR="00000000">
        <w:t>. x is an int and y is a float, and the usual arithmetic operators behave the way they do in any other language. The += and *= shortcuts update the variable in place. The last part shows that Python has complex numbers built in, with j instead of i because i is normally used as a loop counter.</w:t>
      </w:r>
    </w:p>
    <w:p w14:paraId="7890E34E" w14:textId="77777777" w:rsidR="00705B50" w:rsidRDefault="00000000">
      <w:pPr>
        <w:keepNext/>
        <w:spacing w:after="20" w:line="240" w:lineRule="auto"/>
      </w:pPr>
      <w:r>
        <w:rPr>
          <w:rFonts w:ascii="Consolas" w:hAnsi="Consolas" w:cs="Consolas"/>
          <w:b/>
          <w:color w:val="303F9F"/>
          <w:sz w:val="16"/>
        </w:rPr>
        <w:t>In [1]:</w:t>
      </w:r>
    </w:p>
    <w:tbl>
      <w:tblPr>
        <w:tblW w:w="0" w:type="auto"/>
        <w:tblLayout w:type="fixed"/>
        <w:tblLook w:val="04A0" w:firstRow="1" w:lastRow="0" w:firstColumn="1" w:lastColumn="0" w:noHBand="0" w:noVBand="1"/>
      </w:tblPr>
      <w:tblGrid>
        <w:gridCol w:w="10008"/>
      </w:tblGrid>
      <w:tr w:rsidR="00705B50" w14:paraId="2EED722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96D0E23"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13</w:t>
            </w:r>
            <w:r>
              <w:rPr>
                <w:rFonts w:ascii="Consolas" w:hAnsi="Consolas" w:cs="Consolas"/>
                <w:color w:val="000000"/>
                <w:sz w:val="16"/>
              </w:rPr>
              <w:t xml:space="preserve"> </w:t>
            </w:r>
            <w:r>
              <w:rPr>
                <w:rFonts w:ascii="Consolas" w:hAnsi="Consolas" w:cs="Consolas"/>
                <w:i/>
                <w:color w:val="408080"/>
                <w:sz w:val="16"/>
              </w:rPr>
              <w:t>#Assigning value to variable x</w:t>
            </w:r>
          </w:p>
          <w:p w14:paraId="17C436A6"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29.34</w:t>
            </w:r>
            <w:r>
              <w:rPr>
                <w:rFonts w:ascii="Consolas" w:hAnsi="Consolas" w:cs="Consolas"/>
                <w:color w:val="000000"/>
                <w:sz w:val="16"/>
              </w:rPr>
              <w:t xml:space="preserve"> </w:t>
            </w:r>
            <w:r>
              <w:rPr>
                <w:rFonts w:ascii="Consolas" w:hAnsi="Consolas" w:cs="Consolas"/>
                <w:i/>
                <w:color w:val="408080"/>
                <w:sz w:val="16"/>
              </w:rPr>
              <w:t>#Assigning value to variable y</w:t>
            </w:r>
          </w:p>
          <w:p w14:paraId="5D71414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type</w:t>
            </w:r>
            <w:r>
              <w:rPr>
                <w:rFonts w:ascii="Consolas" w:hAnsi="Consolas" w:cs="Consolas"/>
                <w:color w:val="000000"/>
                <w:sz w:val="16"/>
              </w:rPr>
              <w:t xml:space="preserve">(x), </w:t>
            </w:r>
            <w:r>
              <w:rPr>
                <w:rFonts w:ascii="Consolas" w:hAnsi="Consolas" w:cs="Consolas"/>
                <w:color w:val="008000"/>
                <w:sz w:val="16"/>
              </w:rPr>
              <w:t>type</w:t>
            </w:r>
            <w:r>
              <w:rPr>
                <w:rFonts w:ascii="Consolas" w:hAnsi="Consolas" w:cs="Consolas"/>
                <w:color w:val="000000"/>
                <w:sz w:val="16"/>
              </w:rPr>
              <w:t xml:space="preserve">(y)) </w:t>
            </w:r>
            <w:r>
              <w:rPr>
                <w:rFonts w:ascii="Consolas" w:hAnsi="Consolas" w:cs="Consolas"/>
                <w:i/>
                <w:color w:val="408080"/>
                <w:sz w:val="16"/>
              </w:rPr>
              <w:t># Prints Data type"</w:t>
            </w:r>
          </w:p>
          <w:p w14:paraId="5CE29C8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(x,y)       </w:t>
            </w:r>
            <w:r>
              <w:rPr>
                <w:rFonts w:ascii="Consolas" w:hAnsi="Consolas" w:cs="Consolas"/>
                <w:i/>
                <w:color w:val="408080"/>
                <w:sz w:val="16"/>
              </w:rPr>
              <w:t># Prints value of x aasigned</w:t>
            </w:r>
          </w:p>
          <w:p w14:paraId="7C9CEA4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   </w:t>
            </w:r>
            <w:r>
              <w:rPr>
                <w:rFonts w:ascii="Consolas" w:hAnsi="Consolas" w:cs="Consolas"/>
                <w:i/>
                <w:color w:val="408080"/>
                <w:sz w:val="16"/>
              </w:rPr>
              <w:t># Addition; prints "4"</w:t>
            </w:r>
          </w:p>
          <w:p w14:paraId="2AD44E7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   </w:t>
            </w:r>
            <w:r>
              <w:rPr>
                <w:rFonts w:ascii="Consolas" w:hAnsi="Consolas" w:cs="Consolas"/>
                <w:i/>
                <w:color w:val="408080"/>
                <w:sz w:val="16"/>
              </w:rPr>
              <w:t># Subtraction; prints "2"</w:t>
            </w:r>
          </w:p>
          <w:p w14:paraId="2DD3907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   </w:t>
            </w:r>
            <w:r>
              <w:rPr>
                <w:rFonts w:ascii="Consolas" w:hAnsi="Consolas" w:cs="Consolas"/>
                <w:i/>
                <w:color w:val="408080"/>
                <w:sz w:val="16"/>
              </w:rPr>
              <w:t># Multiplication; prints "6"</w:t>
            </w:r>
          </w:p>
          <w:p w14:paraId="2858E4A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i/>
                <w:color w:val="408080"/>
                <w:sz w:val="16"/>
              </w:rPr>
              <w:t># Exponentiation; prints "9"</w:t>
            </w:r>
          </w:p>
          <w:p w14:paraId="75492EA3"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Adds 1 to current value of x and reassigns to x</w:t>
            </w:r>
          </w:p>
          <w:p w14:paraId="138F1E1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i/>
                <w:color w:val="408080"/>
                <w:sz w:val="16"/>
              </w:rPr>
              <w:t>#prints the updated value of x</w:t>
            </w:r>
          </w:p>
          <w:p w14:paraId="74827AB9"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p>
          <w:p w14:paraId="4CAAFCA6"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i/>
                <w:color w:val="408080"/>
                <w:sz w:val="16"/>
              </w:rPr>
              <w:t># Prints "8"</w:t>
            </w:r>
          </w:p>
          <w:p w14:paraId="56AB464B" w14:textId="77777777" w:rsidR="00705B50" w:rsidRDefault="00000000">
            <w:pPr>
              <w:keepNext/>
              <w:spacing w:after="0" w:line="240" w:lineRule="auto"/>
            </w:pPr>
            <w:r>
              <w:rPr>
                <w:rFonts w:ascii="Consolas" w:hAnsi="Consolas" w:cs="Consolas"/>
                <w:color w:val="000000"/>
                <w:sz w:val="16"/>
              </w:rPr>
              <w:t xml:space="preserve">z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j </w:t>
            </w:r>
            <w:r>
              <w:rPr>
                <w:rFonts w:ascii="Consolas" w:hAnsi="Consolas" w:cs="Consolas"/>
                <w:i/>
                <w:color w:val="408080"/>
                <w:sz w:val="16"/>
              </w:rPr>
              <w:t># Assign complex value to z</w:t>
            </w:r>
          </w:p>
          <w:p w14:paraId="03B48AD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type</w:t>
            </w:r>
            <w:r>
              <w:rPr>
                <w:rFonts w:ascii="Consolas" w:hAnsi="Consolas" w:cs="Consolas"/>
                <w:color w:val="000000"/>
                <w:sz w:val="16"/>
              </w:rPr>
              <w:t xml:space="preserve">(z)) </w:t>
            </w:r>
            <w:r>
              <w:rPr>
                <w:rFonts w:ascii="Consolas" w:hAnsi="Consolas" w:cs="Consolas"/>
                <w:i/>
                <w:color w:val="408080"/>
                <w:sz w:val="16"/>
              </w:rPr>
              <w:t># Prints Data type of z</w:t>
            </w:r>
          </w:p>
          <w:p w14:paraId="403FC4B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(z, z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z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z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 </w:t>
            </w:r>
            <w:r>
              <w:rPr>
                <w:rFonts w:ascii="Consolas" w:hAnsi="Consolas" w:cs="Consolas"/>
                <w:i/>
                <w:color w:val="408080"/>
                <w:sz w:val="16"/>
              </w:rPr>
              <w:t xml:space="preserve"># Prints z, adding 1, multiplying by 2, for **2 it </w:t>
            </w:r>
          </w:p>
          <w:p w14:paraId="696A22BA"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multiplies z with z*</w:t>
            </w:r>
          </w:p>
          <w:p w14:paraId="27C324A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#(conjugate of z, in this case 3 - 5i).</w:t>
            </w:r>
          </w:p>
          <w:p w14:paraId="04619713" w14:textId="77777777" w:rsidR="00705B50" w:rsidRDefault="00000000">
            <w:pPr>
              <w:keepNext/>
              <w:spacing w:after="0" w:line="240" w:lineRule="auto"/>
            </w:pPr>
            <w:r>
              <w:rPr>
                <w:rFonts w:ascii="Consolas" w:hAnsi="Consolas" w:cs="Consolas"/>
                <w:i/>
                <w:color w:val="408080"/>
                <w:sz w:val="16"/>
              </w:rPr>
              <w:t># as i is used in python for loop, comlex number i is replaced by j in python</w:t>
            </w:r>
          </w:p>
        </w:tc>
      </w:tr>
    </w:tbl>
    <w:p w14:paraId="6641B349" w14:textId="77777777" w:rsidR="00705B50" w:rsidRDefault="00705B50">
      <w:pPr>
        <w:spacing w:after="40" w:line="240" w:lineRule="auto"/>
      </w:pPr>
    </w:p>
    <w:p w14:paraId="0187E54B"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17495EFB"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57425B1" w14:textId="77777777" w:rsidR="00705B50" w:rsidRDefault="00000000">
            <w:pPr>
              <w:spacing w:after="0" w:line="240" w:lineRule="auto"/>
            </w:pPr>
            <w:r>
              <w:rPr>
                <w:rFonts w:ascii="Consolas" w:hAnsi="Consolas" w:cs="Consolas"/>
                <w:color w:val="1A1A1A"/>
                <w:sz w:val="16"/>
              </w:rPr>
              <w:t>&lt;class 'int'&gt; &lt;class 'float'&gt;</w:t>
            </w:r>
          </w:p>
          <w:p w14:paraId="63D6E106" w14:textId="77777777" w:rsidR="00705B50" w:rsidRDefault="00000000">
            <w:pPr>
              <w:spacing w:after="0" w:line="240" w:lineRule="auto"/>
            </w:pPr>
            <w:r>
              <w:rPr>
                <w:rFonts w:ascii="Consolas" w:hAnsi="Consolas" w:cs="Consolas"/>
                <w:color w:val="1A1A1A"/>
                <w:sz w:val="16"/>
              </w:rPr>
              <w:t>13 29.34</w:t>
            </w:r>
          </w:p>
          <w:p w14:paraId="458393CC" w14:textId="77777777" w:rsidR="00705B50" w:rsidRDefault="00000000">
            <w:pPr>
              <w:spacing w:after="0" w:line="240" w:lineRule="auto"/>
            </w:pPr>
            <w:r>
              <w:rPr>
                <w:rFonts w:ascii="Consolas" w:hAnsi="Consolas" w:cs="Consolas"/>
                <w:color w:val="1A1A1A"/>
                <w:sz w:val="16"/>
              </w:rPr>
              <w:t>42.34</w:t>
            </w:r>
          </w:p>
          <w:p w14:paraId="63C9D32C" w14:textId="77777777" w:rsidR="00705B50" w:rsidRDefault="00000000">
            <w:pPr>
              <w:spacing w:after="0" w:line="240" w:lineRule="auto"/>
            </w:pPr>
            <w:r>
              <w:rPr>
                <w:rFonts w:ascii="Consolas" w:hAnsi="Consolas" w:cs="Consolas"/>
                <w:color w:val="1A1A1A"/>
                <w:sz w:val="16"/>
              </w:rPr>
              <w:t>-16.34</w:t>
            </w:r>
          </w:p>
          <w:p w14:paraId="50B7258F" w14:textId="77777777" w:rsidR="00705B50" w:rsidRDefault="00000000">
            <w:pPr>
              <w:spacing w:after="0" w:line="240" w:lineRule="auto"/>
            </w:pPr>
            <w:r>
              <w:rPr>
                <w:rFonts w:ascii="Consolas" w:hAnsi="Consolas" w:cs="Consolas"/>
                <w:color w:val="1A1A1A"/>
                <w:sz w:val="16"/>
              </w:rPr>
              <w:t>381.42</w:t>
            </w:r>
          </w:p>
          <w:p w14:paraId="1D28D257" w14:textId="77777777" w:rsidR="00705B50" w:rsidRDefault="00000000">
            <w:pPr>
              <w:spacing w:after="0" w:line="240" w:lineRule="auto"/>
            </w:pPr>
            <w:r>
              <w:rPr>
                <w:rFonts w:ascii="Consolas" w:hAnsi="Consolas" w:cs="Consolas"/>
                <w:color w:val="1A1A1A"/>
                <w:sz w:val="16"/>
              </w:rPr>
              <w:t>371293</w:t>
            </w:r>
          </w:p>
          <w:p w14:paraId="421A22F4" w14:textId="77777777" w:rsidR="00705B50" w:rsidRDefault="00000000">
            <w:pPr>
              <w:spacing w:after="0" w:line="240" w:lineRule="auto"/>
            </w:pPr>
            <w:r>
              <w:rPr>
                <w:rFonts w:ascii="Consolas" w:hAnsi="Consolas" w:cs="Consolas"/>
                <w:color w:val="1A1A1A"/>
                <w:sz w:val="16"/>
              </w:rPr>
              <w:t>14</w:t>
            </w:r>
          </w:p>
          <w:p w14:paraId="7FBBD230" w14:textId="77777777" w:rsidR="00705B50" w:rsidRDefault="00000000">
            <w:pPr>
              <w:spacing w:after="0" w:line="240" w:lineRule="auto"/>
            </w:pPr>
            <w:r>
              <w:rPr>
                <w:rFonts w:ascii="Consolas" w:hAnsi="Consolas" w:cs="Consolas"/>
                <w:color w:val="1A1A1A"/>
                <w:sz w:val="16"/>
              </w:rPr>
              <w:t>28</w:t>
            </w:r>
          </w:p>
          <w:p w14:paraId="637B7CB0" w14:textId="77777777" w:rsidR="00705B50" w:rsidRDefault="00000000">
            <w:pPr>
              <w:spacing w:after="0" w:line="240" w:lineRule="auto"/>
            </w:pPr>
            <w:r>
              <w:rPr>
                <w:rFonts w:ascii="Consolas" w:hAnsi="Consolas" w:cs="Consolas"/>
                <w:color w:val="1A1A1A"/>
                <w:sz w:val="16"/>
              </w:rPr>
              <w:t>&lt;class 'complex'&gt;</w:t>
            </w:r>
          </w:p>
          <w:p w14:paraId="136B5284" w14:textId="77777777" w:rsidR="00705B50" w:rsidRDefault="00000000">
            <w:pPr>
              <w:spacing w:after="0" w:line="240" w:lineRule="auto"/>
            </w:pPr>
            <w:r>
              <w:rPr>
                <w:rFonts w:ascii="Consolas" w:hAnsi="Consolas" w:cs="Consolas"/>
                <w:color w:val="1A1A1A"/>
                <w:sz w:val="16"/>
              </w:rPr>
              <w:t>(3+5j) (4+5j) (6+10j) (-16+30j)</w:t>
            </w:r>
          </w:p>
        </w:tc>
      </w:tr>
    </w:tbl>
    <w:p w14:paraId="74CD9288" w14:textId="77777777" w:rsidR="00705B50" w:rsidRDefault="00705B50">
      <w:pPr>
        <w:spacing w:line="240" w:lineRule="auto"/>
      </w:pPr>
    </w:p>
    <w:p w14:paraId="0D7B52F6" w14:textId="77777777" w:rsidR="00705B50" w:rsidRDefault="00000000">
      <w:pPr>
        <w:keepNext/>
        <w:spacing w:before="120" w:after="80"/>
      </w:pPr>
      <w:r>
        <w:t>Boolean logic in Python is written with English words (and, or, not) instead of the &amp;&amp;, || symbols used in C. The != operator on two booleans behaves like an XOR.</w:t>
      </w:r>
    </w:p>
    <w:p w14:paraId="4F2A5BE4" w14:textId="77777777" w:rsidR="00705B50" w:rsidRDefault="00000000">
      <w:pPr>
        <w:keepNext/>
        <w:spacing w:after="20" w:line="240" w:lineRule="auto"/>
      </w:pPr>
      <w:r>
        <w:rPr>
          <w:rFonts w:ascii="Consolas" w:hAnsi="Consolas" w:cs="Consolas"/>
          <w:b/>
          <w:color w:val="303F9F"/>
          <w:sz w:val="16"/>
        </w:rPr>
        <w:t>In [2]:</w:t>
      </w:r>
    </w:p>
    <w:tbl>
      <w:tblPr>
        <w:tblW w:w="0" w:type="auto"/>
        <w:tblLayout w:type="fixed"/>
        <w:tblLook w:val="04A0" w:firstRow="1" w:lastRow="0" w:firstColumn="1" w:lastColumn="0" w:noHBand="0" w:noVBand="1"/>
      </w:tblPr>
      <w:tblGrid>
        <w:gridCol w:w="10008"/>
      </w:tblGrid>
      <w:tr w:rsidR="00705B50" w14:paraId="064C738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7142055" w14:textId="77777777" w:rsidR="00705B50" w:rsidRDefault="00000000">
            <w:pPr>
              <w:keepNext/>
              <w:spacing w:after="0" w:line="240" w:lineRule="auto"/>
            </w:pPr>
            <w:r>
              <w:rPr>
                <w:rFonts w:ascii="Consolas" w:hAnsi="Consolas" w:cs="Consolas"/>
                <w:color w:val="000000"/>
                <w:sz w:val="16"/>
              </w:rPr>
              <w:t xml:space="preserve">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b/>
                <w:color w:val="008000"/>
                <w:sz w:val="16"/>
              </w:rPr>
              <w:t>True</w:t>
            </w:r>
            <w:r>
              <w:rPr>
                <w:rFonts w:ascii="Consolas" w:hAnsi="Consolas" w:cs="Consolas"/>
                <w:color w:val="000000"/>
                <w:sz w:val="16"/>
              </w:rPr>
              <w:t xml:space="preserve"> </w:t>
            </w:r>
            <w:r>
              <w:rPr>
                <w:rFonts w:ascii="Consolas" w:hAnsi="Consolas" w:cs="Consolas"/>
                <w:i/>
                <w:color w:val="408080"/>
                <w:sz w:val="16"/>
              </w:rPr>
              <w:t># Assigns True boolean logic value to t</w:t>
            </w:r>
          </w:p>
          <w:p w14:paraId="4A2922F0" w14:textId="77777777" w:rsidR="00705B50" w:rsidRDefault="00000000">
            <w:pPr>
              <w:keepNext/>
              <w:spacing w:after="0" w:line="240" w:lineRule="auto"/>
            </w:pPr>
            <w:r>
              <w:rPr>
                <w:rFonts w:ascii="Consolas" w:hAnsi="Consolas" w:cs="Consolas"/>
                <w:color w:val="000000"/>
                <w:sz w:val="16"/>
              </w:rPr>
              <w:t xml:space="preserve">f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b/>
                <w:color w:val="008000"/>
                <w:sz w:val="16"/>
              </w:rPr>
              <w:t>False</w:t>
            </w:r>
            <w:r>
              <w:rPr>
                <w:rFonts w:ascii="Consolas" w:hAnsi="Consolas" w:cs="Consolas"/>
                <w:color w:val="000000"/>
                <w:sz w:val="16"/>
              </w:rPr>
              <w:t xml:space="preserve"> </w:t>
            </w:r>
            <w:r>
              <w:rPr>
                <w:rFonts w:ascii="Consolas" w:hAnsi="Consolas" w:cs="Consolas"/>
                <w:i/>
                <w:color w:val="408080"/>
                <w:sz w:val="16"/>
              </w:rPr>
              <w:t># Assigns False boolean logic value to f</w:t>
            </w:r>
          </w:p>
          <w:p w14:paraId="272E24A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type</w:t>
            </w:r>
            <w:r>
              <w:rPr>
                <w:rFonts w:ascii="Consolas" w:hAnsi="Consolas" w:cs="Consolas"/>
                <w:color w:val="000000"/>
                <w:sz w:val="16"/>
              </w:rPr>
              <w:t xml:space="preserve">(t)) </w:t>
            </w:r>
            <w:r>
              <w:rPr>
                <w:rFonts w:ascii="Consolas" w:hAnsi="Consolas" w:cs="Consolas"/>
                <w:i/>
                <w:color w:val="408080"/>
                <w:sz w:val="16"/>
              </w:rPr>
              <w:t># Prints data type of t</w:t>
            </w:r>
          </w:p>
          <w:p w14:paraId="3041283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(t </w:t>
            </w:r>
            <w:r>
              <w:rPr>
                <w:rFonts w:ascii="Consolas" w:hAnsi="Consolas" w:cs="Consolas"/>
                <w:b/>
                <w:color w:val="008000"/>
                <w:sz w:val="16"/>
              </w:rPr>
              <w:t>and</w:t>
            </w:r>
            <w:r>
              <w:rPr>
                <w:rFonts w:ascii="Consolas" w:hAnsi="Consolas" w:cs="Consolas"/>
                <w:color w:val="000000"/>
                <w:sz w:val="16"/>
              </w:rPr>
              <w:t xml:space="preserve"> f) </w:t>
            </w:r>
            <w:r>
              <w:rPr>
                <w:rFonts w:ascii="Consolas" w:hAnsi="Consolas" w:cs="Consolas"/>
                <w:i/>
                <w:color w:val="408080"/>
                <w:sz w:val="16"/>
              </w:rPr>
              <w:t># Logical AND of True and False; result "False"</w:t>
            </w:r>
          </w:p>
          <w:p w14:paraId="4EB057A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(t </w:t>
            </w:r>
            <w:r>
              <w:rPr>
                <w:rFonts w:ascii="Consolas" w:hAnsi="Consolas" w:cs="Consolas"/>
                <w:b/>
                <w:color w:val="008000"/>
                <w:sz w:val="16"/>
              </w:rPr>
              <w:t>and</w:t>
            </w:r>
            <w:r>
              <w:rPr>
                <w:rFonts w:ascii="Consolas" w:hAnsi="Consolas" w:cs="Consolas"/>
                <w:color w:val="000000"/>
                <w:sz w:val="16"/>
              </w:rPr>
              <w:t xml:space="preserve"> t) </w:t>
            </w:r>
            <w:r>
              <w:rPr>
                <w:rFonts w:ascii="Consolas" w:hAnsi="Consolas" w:cs="Consolas"/>
                <w:i/>
                <w:color w:val="408080"/>
                <w:sz w:val="16"/>
              </w:rPr>
              <w:t># Logical AND of True and True; result "True"</w:t>
            </w:r>
          </w:p>
          <w:p w14:paraId="5E1FE98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(t </w:t>
            </w:r>
            <w:r>
              <w:rPr>
                <w:rFonts w:ascii="Consolas" w:hAnsi="Consolas" w:cs="Consolas"/>
                <w:b/>
                <w:color w:val="008000"/>
                <w:sz w:val="16"/>
              </w:rPr>
              <w:t>or</w:t>
            </w:r>
            <w:r>
              <w:rPr>
                <w:rFonts w:ascii="Consolas" w:hAnsi="Consolas" w:cs="Consolas"/>
                <w:color w:val="000000"/>
                <w:sz w:val="16"/>
              </w:rPr>
              <w:t xml:space="preserve"> f)  </w:t>
            </w:r>
            <w:r>
              <w:rPr>
                <w:rFonts w:ascii="Consolas" w:hAnsi="Consolas" w:cs="Consolas"/>
                <w:i/>
                <w:color w:val="408080"/>
                <w:sz w:val="16"/>
              </w:rPr>
              <w:t># Logical OR  of True and False; result "True"</w:t>
            </w:r>
          </w:p>
          <w:p w14:paraId="094DBE0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(f </w:t>
            </w:r>
            <w:r>
              <w:rPr>
                <w:rFonts w:ascii="Consolas" w:hAnsi="Consolas" w:cs="Consolas"/>
                <w:b/>
                <w:color w:val="008000"/>
                <w:sz w:val="16"/>
              </w:rPr>
              <w:t>or</w:t>
            </w:r>
            <w:r>
              <w:rPr>
                <w:rFonts w:ascii="Consolas" w:hAnsi="Consolas" w:cs="Consolas"/>
                <w:color w:val="000000"/>
                <w:sz w:val="16"/>
              </w:rPr>
              <w:t xml:space="preserve"> f)  </w:t>
            </w:r>
            <w:r>
              <w:rPr>
                <w:rFonts w:ascii="Consolas" w:hAnsi="Consolas" w:cs="Consolas"/>
                <w:i/>
                <w:color w:val="408080"/>
                <w:sz w:val="16"/>
              </w:rPr>
              <w:t># Logical OR  of False and False; result "True"</w:t>
            </w:r>
          </w:p>
          <w:p w14:paraId="0680B77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b/>
                <w:color w:val="008000"/>
                <w:sz w:val="16"/>
              </w:rPr>
              <w:t>not</w:t>
            </w:r>
            <w:r>
              <w:rPr>
                <w:rFonts w:ascii="Consolas" w:hAnsi="Consolas" w:cs="Consolas"/>
                <w:color w:val="000000"/>
                <w:sz w:val="16"/>
              </w:rPr>
              <w:t xml:space="preserve"> f)   </w:t>
            </w:r>
            <w:r>
              <w:rPr>
                <w:rFonts w:ascii="Consolas" w:hAnsi="Consolas" w:cs="Consolas"/>
                <w:i/>
                <w:color w:val="408080"/>
                <w:sz w:val="16"/>
              </w:rPr>
              <w:t># Logical NOT of False; result "True"</w:t>
            </w:r>
          </w:p>
          <w:p w14:paraId="130A1EC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(t </w:t>
            </w:r>
            <w:r>
              <w:rPr>
                <w:rFonts w:ascii="Consolas" w:hAnsi="Consolas" w:cs="Consolas"/>
                <w:color w:val="666666"/>
                <w:sz w:val="16"/>
              </w:rPr>
              <w:t>!=</w:t>
            </w:r>
            <w:r>
              <w:rPr>
                <w:rFonts w:ascii="Consolas" w:hAnsi="Consolas" w:cs="Consolas"/>
                <w:color w:val="000000"/>
                <w:sz w:val="16"/>
              </w:rPr>
              <w:t xml:space="preserve"> t)  </w:t>
            </w:r>
            <w:r>
              <w:rPr>
                <w:rFonts w:ascii="Consolas" w:hAnsi="Consolas" w:cs="Consolas"/>
                <w:i/>
                <w:color w:val="408080"/>
                <w:sz w:val="16"/>
              </w:rPr>
              <w:t># Logical XOR of True and True; ; result "False"</w:t>
            </w:r>
          </w:p>
        </w:tc>
      </w:tr>
    </w:tbl>
    <w:p w14:paraId="3DF86F03" w14:textId="77777777" w:rsidR="00705B50" w:rsidRDefault="00705B50">
      <w:pPr>
        <w:spacing w:after="40" w:line="240" w:lineRule="auto"/>
      </w:pPr>
    </w:p>
    <w:p w14:paraId="7EC79AAE"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5ADE534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A86082F" w14:textId="77777777" w:rsidR="00705B50" w:rsidRDefault="00000000">
            <w:pPr>
              <w:spacing w:after="0" w:line="240" w:lineRule="auto"/>
            </w:pPr>
            <w:r>
              <w:rPr>
                <w:rFonts w:ascii="Consolas" w:hAnsi="Consolas" w:cs="Consolas"/>
                <w:color w:val="1A1A1A"/>
                <w:sz w:val="16"/>
              </w:rPr>
              <w:t>&lt;class 'bool'&gt;</w:t>
            </w:r>
          </w:p>
          <w:p w14:paraId="12F4E066" w14:textId="77777777" w:rsidR="00705B50" w:rsidRDefault="00000000">
            <w:pPr>
              <w:spacing w:after="0" w:line="240" w:lineRule="auto"/>
            </w:pPr>
            <w:r>
              <w:rPr>
                <w:rFonts w:ascii="Consolas" w:hAnsi="Consolas" w:cs="Consolas"/>
                <w:color w:val="1A1A1A"/>
                <w:sz w:val="16"/>
              </w:rPr>
              <w:t>False</w:t>
            </w:r>
          </w:p>
          <w:p w14:paraId="57515D0E" w14:textId="77777777" w:rsidR="00705B50" w:rsidRDefault="00000000">
            <w:pPr>
              <w:spacing w:after="0" w:line="240" w:lineRule="auto"/>
            </w:pPr>
            <w:r>
              <w:rPr>
                <w:rFonts w:ascii="Consolas" w:hAnsi="Consolas" w:cs="Consolas"/>
                <w:color w:val="1A1A1A"/>
                <w:sz w:val="16"/>
              </w:rPr>
              <w:t>True</w:t>
            </w:r>
          </w:p>
          <w:p w14:paraId="676BBE2C" w14:textId="77777777" w:rsidR="00705B50" w:rsidRDefault="00000000">
            <w:pPr>
              <w:spacing w:after="0" w:line="240" w:lineRule="auto"/>
            </w:pPr>
            <w:r>
              <w:rPr>
                <w:rFonts w:ascii="Consolas" w:hAnsi="Consolas" w:cs="Consolas"/>
                <w:color w:val="1A1A1A"/>
                <w:sz w:val="16"/>
              </w:rPr>
              <w:t>True</w:t>
            </w:r>
          </w:p>
          <w:p w14:paraId="2B6B80E4" w14:textId="77777777" w:rsidR="00705B50" w:rsidRDefault="00000000">
            <w:pPr>
              <w:spacing w:after="0" w:line="240" w:lineRule="auto"/>
            </w:pPr>
            <w:r>
              <w:rPr>
                <w:rFonts w:ascii="Consolas" w:hAnsi="Consolas" w:cs="Consolas"/>
                <w:color w:val="1A1A1A"/>
                <w:sz w:val="16"/>
              </w:rPr>
              <w:t>False</w:t>
            </w:r>
          </w:p>
          <w:p w14:paraId="563C7BAD" w14:textId="77777777" w:rsidR="00705B50" w:rsidRDefault="00000000">
            <w:pPr>
              <w:spacing w:after="0" w:line="240" w:lineRule="auto"/>
            </w:pPr>
            <w:r>
              <w:rPr>
                <w:rFonts w:ascii="Consolas" w:hAnsi="Consolas" w:cs="Consolas"/>
                <w:color w:val="1A1A1A"/>
                <w:sz w:val="16"/>
              </w:rPr>
              <w:t>True</w:t>
            </w:r>
          </w:p>
          <w:p w14:paraId="6961754F" w14:textId="77777777" w:rsidR="00705B50" w:rsidRDefault="00000000">
            <w:pPr>
              <w:spacing w:after="0" w:line="240" w:lineRule="auto"/>
            </w:pPr>
            <w:r>
              <w:rPr>
                <w:rFonts w:ascii="Consolas" w:hAnsi="Consolas" w:cs="Consolas"/>
                <w:color w:val="1A1A1A"/>
                <w:sz w:val="16"/>
              </w:rPr>
              <w:t>False</w:t>
            </w:r>
          </w:p>
        </w:tc>
      </w:tr>
    </w:tbl>
    <w:p w14:paraId="1E2CD29C" w14:textId="77777777" w:rsidR="00705B50" w:rsidRDefault="00705B50">
      <w:pPr>
        <w:spacing w:line="240" w:lineRule="auto"/>
      </w:pPr>
    </w:p>
    <w:p w14:paraId="38987706" w14:textId="77777777" w:rsidR="00705B50" w:rsidRDefault="00000000">
      <w:pPr>
        <w:keepNext/>
        <w:spacing w:before="120" w:after="80"/>
      </w:pPr>
      <w:r>
        <w:t>Strings carry a lot of useful methods. capitalize() and upper() change the case, rjust() and center() pad the string out to a given width, replace() swaps one substring for another, and strip() trims the whitespace on both ends.</w:t>
      </w:r>
    </w:p>
    <w:p w14:paraId="4C1AFE8A" w14:textId="77777777" w:rsidR="00705B50" w:rsidRDefault="00000000">
      <w:pPr>
        <w:keepNext/>
        <w:spacing w:after="20" w:line="240" w:lineRule="auto"/>
      </w:pPr>
      <w:r>
        <w:rPr>
          <w:rFonts w:ascii="Consolas" w:hAnsi="Consolas" w:cs="Consolas"/>
          <w:b/>
          <w:color w:val="303F9F"/>
          <w:sz w:val="16"/>
        </w:rPr>
        <w:t>In [3]:</w:t>
      </w:r>
    </w:p>
    <w:tbl>
      <w:tblPr>
        <w:tblW w:w="0" w:type="auto"/>
        <w:tblLayout w:type="fixed"/>
        <w:tblLook w:val="04A0" w:firstRow="1" w:lastRow="0" w:firstColumn="1" w:lastColumn="0" w:noHBand="0" w:noVBand="1"/>
      </w:tblPr>
      <w:tblGrid>
        <w:gridCol w:w="10008"/>
      </w:tblGrid>
      <w:tr w:rsidR="00705B50" w14:paraId="67EC504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2A3DA69" w14:textId="77777777" w:rsidR="00705B50" w:rsidRDefault="00000000">
            <w:pPr>
              <w:keepNext/>
              <w:spacing w:after="0" w:line="240" w:lineRule="auto"/>
            </w:pPr>
            <w:r>
              <w:rPr>
                <w:rFonts w:ascii="Consolas" w:hAnsi="Consolas" w:cs="Consolas"/>
                <w:color w:val="000000"/>
                <w:sz w:val="16"/>
              </w:rPr>
              <w:t xml:space="preserve">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"quick brown fox"</w:t>
            </w:r>
          </w:p>
          <w:p w14:paraId="22FEC5AA" w14:textId="77777777" w:rsidR="00705B50" w:rsidRDefault="00000000">
            <w:pPr>
              <w:keepNext/>
              <w:spacing w:after="0" w:line="240" w:lineRule="auto"/>
            </w:pPr>
            <w:r>
              <w:rPr>
                <w:rFonts w:ascii="Consolas" w:hAnsi="Consolas" w:cs="Consolas"/>
                <w:color w:val="000000"/>
                <w:sz w:val="16"/>
              </w:rPr>
              <w:t xml:space="preserve">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"magic"</w:t>
            </w:r>
          </w:p>
          <w:p w14:paraId="22F1C43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(s</w:t>
            </w:r>
            <w:r>
              <w:rPr>
                <w:rFonts w:ascii="Consolas" w:hAnsi="Consolas" w:cs="Consolas"/>
                <w:color w:val="666666"/>
                <w:sz w:val="16"/>
              </w:rPr>
              <w:t>.</w:t>
            </w:r>
            <w:r>
              <w:rPr>
                <w:rFonts w:ascii="Consolas" w:hAnsi="Consolas" w:cs="Consolas"/>
                <w:color w:val="000000"/>
                <w:sz w:val="16"/>
              </w:rPr>
              <w:t xml:space="preserve">capitalize())  </w:t>
            </w:r>
            <w:r>
              <w:rPr>
                <w:rFonts w:ascii="Consolas" w:hAnsi="Consolas" w:cs="Consolas"/>
                <w:i/>
                <w:color w:val="408080"/>
                <w:sz w:val="16"/>
              </w:rPr>
              <w:t xml:space="preserve"># Capitalize the first letter of the string s; prints "Quick brown </w:t>
            </w:r>
          </w:p>
          <w:p w14:paraId="3001CB2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fox"</w:t>
            </w:r>
          </w:p>
          <w:p w14:paraId="4FDA4D3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(s</w:t>
            </w:r>
            <w:r>
              <w:rPr>
                <w:rFonts w:ascii="Consolas" w:hAnsi="Consolas" w:cs="Consolas"/>
                <w:color w:val="666666"/>
                <w:sz w:val="16"/>
              </w:rPr>
              <w:t>.</w:t>
            </w:r>
            <w:r>
              <w:rPr>
                <w:rFonts w:ascii="Consolas" w:hAnsi="Consolas" w:cs="Consolas"/>
                <w:color w:val="000000"/>
                <w:sz w:val="16"/>
              </w:rPr>
              <w:t xml:space="preserve">upper())       </w:t>
            </w:r>
            <w:r>
              <w:rPr>
                <w:rFonts w:ascii="Consolas" w:hAnsi="Consolas" w:cs="Consolas"/>
                <w:i/>
                <w:color w:val="408080"/>
                <w:sz w:val="16"/>
              </w:rPr>
              <w:t># Convert string s to uppercase; prints "QUICK BROWN FOX"</w:t>
            </w:r>
          </w:p>
          <w:p w14:paraId="04D1E2FF"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(t</w:t>
            </w:r>
            <w:r>
              <w:rPr>
                <w:rFonts w:ascii="Consolas" w:hAnsi="Consolas" w:cs="Consolas"/>
                <w:color w:val="666666"/>
                <w:sz w:val="16"/>
              </w:rPr>
              <w:t>.</w:t>
            </w:r>
            <w:r>
              <w:rPr>
                <w:rFonts w:ascii="Consolas" w:hAnsi="Consolas" w:cs="Consolas"/>
                <w:color w:val="000000"/>
                <w:sz w:val="16"/>
              </w:rPr>
              <w:t>rjust(</w:t>
            </w:r>
            <w:r>
              <w:rPr>
                <w:rFonts w:ascii="Consolas" w:hAnsi="Consolas" w:cs="Consolas"/>
                <w:color w:val="666666"/>
                <w:sz w:val="16"/>
              </w:rPr>
              <w:t>7</w:t>
            </w:r>
            <w:r>
              <w:rPr>
                <w:rFonts w:ascii="Consolas" w:hAnsi="Consolas" w:cs="Consolas"/>
                <w:color w:val="000000"/>
                <w:sz w:val="16"/>
              </w:rPr>
              <w:t xml:space="preserve">))      </w:t>
            </w:r>
            <w:r>
              <w:rPr>
                <w:rFonts w:ascii="Consolas" w:hAnsi="Consolas" w:cs="Consolas"/>
                <w:i/>
                <w:color w:val="408080"/>
                <w:sz w:val="16"/>
              </w:rPr>
              <w:t># Right-justify a string, padding with spaces; prints "  magic"</w:t>
            </w:r>
          </w:p>
          <w:p w14:paraId="02FE0F3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(t</w:t>
            </w:r>
            <w:r>
              <w:rPr>
                <w:rFonts w:ascii="Consolas" w:hAnsi="Consolas" w:cs="Consolas"/>
                <w:color w:val="666666"/>
                <w:sz w:val="16"/>
              </w:rPr>
              <w:t>.</w:t>
            </w:r>
            <w:r>
              <w:rPr>
                <w:rFonts w:ascii="Consolas" w:hAnsi="Consolas" w:cs="Consolas"/>
                <w:color w:val="000000"/>
                <w:sz w:val="16"/>
              </w:rPr>
              <w:t>center(</w:t>
            </w:r>
            <w:r>
              <w:rPr>
                <w:rFonts w:ascii="Consolas" w:hAnsi="Consolas" w:cs="Consolas"/>
                <w:color w:val="666666"/>
                <w:sz w:val="16"/>
              </w:rPr>
              <w:t>7</w:t>
            </w:r>
            <w:r>
              <w:rPr>
                <w:rFonts w:ascii="Consolas" w:hAnsi="Consolas" w:cs="Consolas"/>
                <w:color w:val="000000"/>
                <w:sz w:val="16"/>
              </w:rPr>
              <w:t xml:space="preserve">))     </w:t>
            </w:r>
            <w:r>
              <w:rPr>
                <w:rFonts w:ascii="Consolas" w:hAnsi="Consolas" w:cs="Consolas"/>
                <w:i/>
                <w:color w:val="408080"/>
                <w:sz w:val="16"/>
              </w:rPr>
              <w:t># Center a string, padding with spaces; prints " magic "</w:t>
            </w:r>
          </w:p>
          <w:p w14:paraId="679A0B1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(t</w:t>
            </w:r>
            <w:r>
              <w:rPr>
                <w:rFonts w:ascii="Consolas" w:hAnsi="Consolas" w:cs="Consolas"/>
                <w:color w:val="666666"/>
                <w:sz w:val="16"/>
              </w:rPr>
              <w:t>.</w:t>
            </w:r>
            <w:r>
              <w:rPr>
                <w:rFonts w:ascii="Consolas" w:hAnsi="Consolas" w:cs="Consolas"/>
                <w:color w:val="000000"/>
                <w:sz w:val="16"/>
              </w:rPr>
              <w:t>replace(</w:t>
            </w:r>
            <w:r>
              <w:rPr>
                <w:rFonts w:ascii="Consolas" w:hAnsi="Consolas" w:cs="Consolas"/>
                <w:color w:val="BA2121"/>
                <w:sz w:val="16"/>
              </w:rPr>
              <w:t>'c'</w:t>
            </w:r>
            <w:r>
              <w:rPr>
                <w:rFonts w:ascii="Consolas" w:hAnsi="Consolas" w:cs="Consolas"/>
                <w:color w:val="000000"/>
                <w:sz w:val="16"/>
              </w:rPr>
              <w:t xml:space="preserve">, </w:t>
            </w:r>
            <w:r>
              <w:rPr>
                <w:rFonts w:ascii="Consolas" w:hAnsi="Consolas" w:cs="Consolas"/>
                <w:color w:val="BA2121"/>
                <w:sz w:val="16"/>
              </w:rPr>
              <w:t>'c(ian)'</w:t>
            </w:r>
            <w:r>
              <w:rPr>
                <w:rFonts w:ascii="Consolas" w:hAnsi="Consolas" w:cs="Consolas"/>
                <w:color w:val="000000"/>
                <w:sz w:val="16"/>
              </w:rPr>
              <w:t xml:space="preserve">))  </w:t>
            </w:r>
            <w:r>
              <w:rPr>
                <w:rFonts w:ascii="Consolas" w:hAnsi="Consolas" w:cs="Consolas"/>
                <w:i/>
                <w:color w:val="408080"/>
                <w:sz w:val="16"/>
              </w:rPr>
              <w:t># Replace all instances of one substring with another;</w:t>
            </w:r>
          </w:p>
          <w:p w14:paraId="1BA7687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prints "magic(ian)"</w:t>
            </w:r>
          </w:p>
          <w:p w14:paraId="005F6D2F"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  world '</w:t>
            </w:r>
            <w:r>
              <w:rPr>
                <w:rFonts w:ascii="Consolas" w:hAnsi="Consolas" w:cs="Consolas"/>
                <w:color w:val="666666"/>
                <w:sz w:val="16"/>
              </w:rPr>
              <w:t>.</w:t>
            </w:r>
            <w:r>
              <w:rPr>
                <w:rFonts w:ascii="Consolas" w:hAnsi="Consolas" w:cs="Consolas"/>
                <w:color w:val="000000"/>
                <w:sz w:val="16"/>
              </w:rPr>
              <w:t xml:space="preserve">strip())  </w:t>
            </w:r>
            <w:r>
              <w:rPr>
                <w:rFonts w:ascii="Consolas" w:hAnsi="Consolas" w:cs="Consolas"/>
                <w:i/>
                <w:color w:val="408080"/>
                <w:sz w:val="16"/>
              </w:rPr>
              <w:t># Strip leading and trailing whitespace; prints "world"</w:t>
            </w:r>
          </w:p>
        </w:tc>
      </w:tr>
    </w:tbl>
    <w:p w14:paraId="6FD0BA70" w14:textId="77777777" w:rsidR="00705B50" w:rsidRDefault="00705B50">
      <w:pPr>
        <w:spacing w:after="40" w:line="240" w:lineRule="auto"/>
      </w:pPr>
    </w:p>
    <w:p w14:paraId="358D5293"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47C903A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9A59CDC" w14:textId="77777777" w:rsidR="00705B50" w:rsidRDefault="00000000">
            <w:pPr>
              <w:spacing w:after="0" w:line="240" w:lineRule="auto"/>
            </w:pPr>
            <w:r>
              <w:rPr>
                <w:rFonts w:ascii="Consolas" w:hAnsi="Consolas" w:cs="Consolas"/>
                <w:color w:val="1A1A1A"/>
                <w:sz w:val="16"/>
              </w:rPr>
              <w:t>Quick brown fox</w:t>
            </w:r>
          </w:p>
          <w:p w14:paraId="317F5407" w14:textId="77777777" w:rsidR="00705B50" w:rsidRDefault="00000000">
            <w:pPr>
              <w:spacing w:after="0" w:line="240" w:lineRule="auto"/>
            </w:pPr>
            <w:r>
              <w:rPr>
                <w:rFonts w:ascii="Consolas" w:hAnsi="Consolas" w:cs="Consolas"/>
                <w:color w:val="1A1A1A"/>
                <w:sz w:val="16"/>
              </w:rPr>
              <w:t>QUICK BROWN FOX</w:t>
            </w:r>
          </w:p>
          <w:p w14:paraId="7CC75B8B" w14:textId="77777777" w:rsidR="00705B50" w:rsidRDefault="00000000">
            <w:pPr>
              <w:spacing w:after="0" w:line="240" w:lineRule="auto"/>
            </w:pPr>
            <w:r>
              <w:rPr>
                <w:rFonts w:ascii="Consolas" w:hAnsi="Consolas" w:cs="Consolas"/>
                <w:color w:val="1A1A1A"/>
                <w:sz w:val="16"/>
              </w:rPr>
              <w:t xml:space="preserve">  magic</w:t>
            </w:r>
          </w:p>
          <w:p w14:paraId="070FDCE2" w14:textId="77777777" w:rsidR="00705B50" w:rsidRDefault="00000000">
            <w:pPr>
              <w:spacing w:after="0" w:line="240" w:lineRule="auto"/>
            </w:pPr>
            <w:r>
              <w:rPr>
                <w:rFonts w:ascii="Consolas" w:hAnsi="Consolas" w:cs="Consolas"/>
                <w:color w:val="1A1A1A"/>
                <w:sz w:val="16"/>
              </w:rPr>
              <w:t xml:space="preserve"> magic </w:t>
            </w:r>
          </w:p>
          <w:p w14:paraId="06998779" w14:textId="77777777" w:rsidR="00705B50" w:rsidRDefault="00000000">
            <w:pPr>
              <w:spacing w:after="0" w:line="240" w:lineRule="auto"/>
            </w:pPr>
            <w:r>
              <w:rPr>
                <w:rFonts w:ascii="Consolas" w:hAnsi="Consolas" w:cs="Consolas"/>
                <w:color w:val="1A1A1A"/>
                <w:sz w:val="16"/>
              </w:rPr>
              <w:t>magic(ian)</w:t>
            </w:r>
          </w:p>
          <w:p w14:paraId="4AEED75E" w14:textId="77777777" w:rsidR="00705B50" w:rsidRDefault="00000000">
            <w:pPr>
              <w:spacing w:after="0" w:line="240" w:lineRule="auto"/>
            </w:pPr>
            <w:r>
              <w:rPr>
                <w:rFonts w:ascii="Consolas" w:hAnsi="Consolas" w:cs="Consolas"/>
                <w:color w:val="1A1A1A"/>
                <w:sz w:val="16"/>
              </w:rPr>
              <w:t>world</w:t>
            </w:r>
          </w:p>
        </w:tc>
      </w:tr>
    </w:tbl>
    <w:p w14:paraId="059DAA43" w14:textId="77777777" w:rsidR="00705B50" w:rsidRDefault="00705B50">
      <w:pPr>
        <w:spacing w:line="240" w:lineRule="auto"/>
      </w:pPr>
    </w:p>
    <w:p w14:paraId="0C996D3D" w14:textId="77777777" w:rsidR="00705B50" w:rsidRDefault="00000000">
      <w:pPr>
        <w:keepNext/>
        <w:spacing w:before="280" w:after="80"/>
      </w:pPr>
      <w:r>
        <w:rPr>
          <w:b/>
          <w:color w:val="1F3864"/>
          <w:sz w:val="26"/>
        </w:rPr>
        <w:t>Section 2: Containers</w:t>
      </w:r>
    </w:p>
    <w:p w14:paraId="750066AB" w14:textId="77777777" w:rsidR="00705B50" w:rsidRDefault="00000000">
      <w:pPr>
        <w:keepNext/>
        <w:spacing w:before="120" w:after="80"/>
      </w:pPr>
      <w:r>
        <w:t>A list is Python's version of an array, except that it can grow and can hold mixed types. Indexing starts at 0 and negative indices count backwards from the end. append() adds to the end and pop() removes the last item and returns it.</w:t>
      </w:r>
    </w:p>
    <w:p w14:paraId="2B6FA017" w14:textId="77777777" w:rsidR="00705B50" w:rsidRDefault="00000000">
      <w:pPr>
        <w:keepNext/>
        <w:spacing w:after="20" w:line="240" w:lineRule="auto"/>
      </w:pPr>
      <w:r>
        <w:rPr>
          <w:rFonts w:ascii="Consolas" w:hAnsi="Consolas" w:cs="Consolas"/>
          <w:b/>
          <w:color w:val="303F9F"/>
          <w:sz w:val="16"/>
        </w:rPr>
        <w:t>In [4]:</w:t>
      </w:r>
    </w:p>
    <w:tbl>
      <w:tblPr>
        <w:tblW w:w="0" w:type="auto"/>
        <w:tblLayout w:type="fixed"/>
        <w:tblLook w:val="04A0" w:firstRow="1" w:lastRow="0" w:firstColumn="1" w:lastColumn="0" w:noHBand="0" w:noVBand="1"/>
      </w:tblPr>
      <w:tblGrid>
        <w:gridCol w:w="10008"/>
      </w:tblGrid>
      <w:tr w:rsidR="00705B50" w14:paraId="11F2513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45D5078" w14:textId="77777777" w:rsidR="00705B50" w:rsidRDefault="00000000">
            <w:pPr>
              <w:keepNext/>
              <w:spacing w:after="0" w:line="240" w:lineRule="auto"/>
            </w:pPr>
            <w:r>
              <w:rPr>
                <w:rFonts w:ascii="Consolas" w:hAnsi="Consolas" w:cs="Consolas"/>
                <w:color w:val="000000"/>
                <w:sz w:val="16"/>
              </w:rPr>
              <w:t xml:space="preserve">xs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BA2121"/>
                <w:sz w:val="16"/>
              </w:rPr>
              <w:t>'Man'</w:t>
            </w:r>
            <w:r>
              <w:rPr>
                <w:rFonts w:ascii="Consolas" w:hAnsi="Consolas" w:cs="Consolas"/>
                <w:color w:val="000000"/>
                <w:sz w:val="16"/>
              </w:rPr>
              <w:t xml:space="preserve">, </w:t>
            </w:r>
            <w:r>
              <w:rPr>
                <w:rFonts w:ascii="Consolas" w:hAnsi="Consolas" w:cs="Consolas"/>
                <w:color w:val="BA2121"/>
                <w:sz w:val="16"/>
              </w:rPr>
              <w:t>'Woman'</w:t>
            </w:r>
            <w:r>
              <w:rPr>
                <w:rFonts w:ascii="Consolas" w:hAnsi="Consolas" w:cs="Consolas"/>
                <w:color w:val="000000"/>
                <w:sz w:val="16"/>
              </w:rPr>
              <w:t xml:space="preserve">]    </w:t>
            </w:r>
            <w:r>
              <w:rPr>
                <w:rFonts w:ascii="Consolas" w:hAnsi="Consolas" w:cs="Consolas"/>
                <w:i/>
                <w:color w:val="408080"/>
                <w:sz w:val="16"/>
              </w:rPr>
              <w:t># Create a list</w:t>
            </w:r>
          </w:p>
          <w:p w14:paraId="3AE4FBB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(xs, xs[</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i/>
                <w:color w:val="408080"/>
                <w:sz w:val="16"/>
              </w:rPr>
              <w:t># Prints "[3, 1, 2, 'Man', 'Woman'] Woman" (first element number is zero)</w:t>
            </w:r>
          </w:p>
          <w:p w14:paraId="7D985E9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Negative indices count from the end of the list; prints "Woman"</w:t>
            </w:r>
          </w:p>
          <w:p w14:paraId="59717D8D" w14:textId="77777777" w:rsidR="00705B50" w:rsidRDefault="00000000">
            <w:pPr>
              <w:keepNext/>
              <w:spacing w:after="0" w:line="240" w:lineRule="auto"/>
            </w:pPr>
            <w:r>
              <w:rPr>
                <w:rFonts w:ascii="Consolas" w:hAnsi="Consolas" w:cs="Consolas"/>
                <w:color w:val="000000"/>
                <w:sz w:val="16"/>
              </w:rPr>
              <w:t>xs[</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'Birds'</w:t>
            </w:r>
            <w:r>
              <w:rPr>
                <w:rFonts w:ascii="Consolas" w:hAnsi="Consolas" w:cs="Consolas"/>
                <w:color w:val="000000"/>
                <w:sz w:val="16"/>
              </w:rPr>
              <w:t xml:space="preserve">     </w:t>
            </w:r>
            <w:r>
              <w:rPr>
                <w:rFonts w:ascii="Consolas" w:hAnsi="Consolas" w:cs="Consolas"/>
                <w:i/>
                <w:color w:val="408080"/>
                <w:sz w:val="16"/>
              </w:rPr>
              <w:t># Adds element 'Birds' as the third element of the list</w:t>
            </w:r>
          </w:p>
          <w:p w14:paraId="71EA7AF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(xs)         </w:t>
            </w:r>
            <w:r>
              <w:rPr>
                <w:rFonts w:ascii="Consolas" w:hAnsi="Consolas" w:cs="Consolas"/>
                <w:i/>
                <w:color w:val="408080"/>
                <w:sz w:val="16"/>
              </w:rPr>
              <w:t># Prints "[3, 1, 'Birds', 'Man', 'Woman']"</w:t>
            </w:r>
          </w:p>
          <w:p w14:paraId="4B7D23E9" w14:textId="77777777" w:rsidR="00705B50" w:rsidRDefault="00000000">
            <w:pPr>
              <w:keepNext/>
              <w:spacing w:after="0" w:line="240" w:lineRule="auto"/>
            </w:pPr>
            <w:r>
              <w:rPr>
                <w:rFonts w:ascii="Consolas" w:hAnsi="Consolas" w:cs="Consolas"/>
                <w:color w:val="000000"/>
                <w:sz w:val="16"/>
              </w:rPr>
              <w:t>xs</w:t>
            </w:r>
            <w:r>
              <w:rPr>
                <w:rFonts w:ascii="Consolas" w:hAnsi="Consolas" w:cs="Consolas"/>
                <w:color w:val="666666"/>
                <w:sz w:val="16"/>
              </w:rPr>
              <w:t>.</w:t>
            </w:r>
            <w:r>
              <w:rPr>
                <w:rFonts w:ascii="Consolas" w:hAnsi="Consolas" w:cs="Consolas"/>
                <w:color w:val="000000"/>
                <w:sz w:val="16"/>
              </w:rPr>
              <w:t>append(</w:t>
            </w:r>
            <w:r>
              <w:rPr>
                <w:rFonts w:ascii="Consolas" w:hAnsi="Consolas" w:cs="Consolas"/>
                <w:color w:val="666666"/>
                <w:sz w:val="16"/>
              </w:rPr>
              <w:t>23</w:t>
            </w:r>
            <w:r>
              <w:rPr>
                <w:rFonts w:ascii="Consolas" w:hAnsi="Consolas" w:cs="Consolas"/>
                <w:color w:val="000000"/>
                <w:sz w:val="16"/>
              </w:rPr>
              <w:t xml:space="preserve">)       </w:t>
            </w:r>
            <w:r>
              <w:rPr>
                <w:rFonts w:ascii="Consolas" w:hAnsi="Consolas" w:cs="Consolas"/>
                <w:i/>
                <w:color w:val="408080"/>
                <w:sz w:val="16"/>
              </w:rPr>
              <w:t># Add a new element (23) to the end of the list</w:t>
            </w:r>
          </w:p>
          <w:p w14:paraId="1AD77FF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(xs)         </w:t>
            </w:r>
            <w:r>
              <w:rPr>
                <w:rFonts w:ascii="Consolas" w:hAnsi="Consolas" w:cs="Consolas"/>
                <w:i/>
                <w:color w:val="408080"/>
                <w:sz w:val="16"/>
              </w:rPr>
              <w:t># Prints "[3, 1, 'Birds', 'Man', 'Woman', 23]"</w:t>
            </w:r>
          </w:p>
          <w:p w14:paraId="58558DF5"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xs</w:t>
            </w:r>
            <w:r>
              <w:rPr>
                <w:rFonts w:ascii="Consolas" w:hAnsi="Consolas" w:cs="Consolas"/>
                <w:color w:val="666666"/>
                <w:sz w:val="16"/>
              </w:rPr>
              <w:t>.</w:t>
            </w:r>
            <w:r>
              <w:rPr>
                <w:rFonts w:ascii="Consolas" w:hAnsi="Consolas" w:cs="Consolas"/>
                <w:color w:val="000000"/>
                <w:sz w:val="16"/>
              </w:rPr>
              <w:t xml:space="preserve">pop()        </w:t>
            </w:r>
            <w:r>
              <w:rPr>
                <w:rFonts w:ascii="Consolas" w:hAnsi="Consolas" w:cs="Consolas"/>
                <w:i/>
                <w:color w:val="408080"/>
                <w:sz w:val="16"/>
              </w:rPr>
              <w:t># Remove and return the last element of the list (23 in this case)</w:t>
            </w:r>
          </w:p>
          <w:p w14:paraId="6533DEA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xs)      </w:t>
            </w:r>
            <w:r>
              <w:rPr>
                <w:rFonts w:ascii="Consolas" w:hAnsi="Consolas" w:cs="Consolas"/>
                <w:i/>
                <w:color w:val="408080"/>
                <w:sz w:val="16"/>
              </w:rPr>
              <w:t># Prints "23 [3, 1, 'Birds', 'Man', 'Woman']"</w:t>
            </w:r>
          </w:p>
        </w:tc>
      </w:tr>
    </w:tbl>
    <w:p w14:paraId="18217D13" w14:textId="77777777" w:rsidR="00705B50" w:rsidRDefault="00705B50">
      <w:pPr>
        <w:spacing w:after="40" w:line="240" w:lineRule="auto"/>
      </w:pPr>
    </w:p>
    <w:p w14:paraId="57C80530"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6F382F4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F7BE0A0" w14:textId="77777777" w:rsidR="00705B50" w:rsidRDefault="00000000">
            <w:pPr>
              <w:spacing w:after="0" w:line="240" w:lineRule="auto"/>
            </w:pPr>
            <w:r>
              <w:rPr>
                <w:rFonts w:ascii="Consolas" w:hAnsi="Consolas" w:cs="Consolas"/>
                <w:color w:val="1A1A1A"/>
                <w:sz w:val="16"/>
              </w:rPr>
              <w:t>[3, 1, 2, 'Man', 'Woman'] Woman</w:t>
            </w:r>
          </w:p>
          <w:p w14:paraId="3E6519F7" w14:textId="77777777" w:rsidR="00705B50" w:rsidRDefault="00000000">
            <w:pPr>
              <w:spacing w:after="0" w:line="240" w:lineRule="auto"/>
            </w:pPr>
            <w:r>
              <w:rPr>
                <w:rFonts w:ascii="Consolas" w:hAnsi="Consolas" w:cs="Consolas"/>
                <w:color w:val="1A1A1A"/>
                <w:sz w:val="16"/>
              </w:rPr>
              <w:t>Woman</w:t>
            </w:r>
          </w:p>
          <w:p w14:paraId="47A1E947" w14:textId="77777777" w:rsidR="00705B50" w:rsidRDefault="00000000">
            <w:pPr>
              <w:spacing w:after="0" w:line="240" w:lineRule="auto"/>
            </w:pPr>
            <w:r>
              <w:rPr>
                <w:rFonts w:ascii="Consolas" w:hAnsi="Consolas" w:cs="Consolas"/>
                <w:color w:val="1A1A1A"/>
                <w:sz w:val="16"/>
              </w:rPr>
              <w:t>[3, 1, 'Birds', 'Man', 'Woman']</w:t>
            </w:r>
          </w:p>
          <w:p w14:paraId="297F2CC0" w14:textId="77777777" w:rsidR="00705B50" w:rsidRDefault="00000000">
            <w:pPr>
              <w:spacing w:after="0" w:line="240" w:lineRule="auto"/>
            </w:pPr>
            <w:r>
              <w:rPr>
                <w:rFonts w:ascii="Consolas" w:hAnsi="Consolas" w:cs="Consolas"/>
                <w:color w:val="1A1A1A"/>
                <w:sz w:val="16"/>
              </w:rPr>
              <w:t>[3, 1, 'Birds', 'Man', 'Woman', 23]</w:t>
            </w:r>
          </w:p>
          <w:p w14:paraId="0EE48111" w14:textId="77777777" w:rsidR="00705B50" w:rsidRDefault="00000000">
            <w:pPr>
              <w:spacing w:after="0" w:line="240" w:lineRule="auto"/>
            </w:pPr>
            <w:r>
              <w:rPr>
                <w:rFonts w:ascii="Consolas" w:hAnsi="Consolas" w:cs="Consolas"/>
                <w:color w:val="1A1A1A"/>
                <w:sz w:val="16"/>
              </w:rPr>
              <w:t>23 [3, 1, 'Birds', 'Man', 'Woman']</w:t>
            </w:r>
          </w:p>
        </w:tc>
      </w:tr>
    </w:tbl>
    <w:p w14:paraId="597BC423" w14:textId="77777777" w:rsidR="00705B50" w:rsidRDefault="00705B50">
      <w:pPr>
        <w:spacing w:line="240" w:lineRule="auto"/>
      </w:pPr>
    </w:p>
    <w:p w14:paraId="7C2055D7" w14:textId="77777777" w:rsidR="00705B50" w:rsidRDefault="00000000">
      <w:pPr>
        <w:keepNext/>
        <w:spacing w:before="120" w:after="80"/>
      </w:pPr>
      <w:r>
        <w:lastRenderedPageBreak/>
        <w:t>Slicing pulls out a sublist. The stop index is always exclusive, an omitted index means 'go to the end' or 'start from the beginning', and a slice can also be assigned to, which replaces that stretch of the list.</w:t>
      </w:r>
    </w:p>
    <w:p w14:paraId="7F8A2538" w14:textId="77777777" w:rsidR="00705B50" w:rsidRDefault="00000000">
      <w:pPr>
        <w:keepNext/>
        <w:spacing w:after="20" w:line="240" w:lineRule="auto"/>
      </w:pPr>
      <w:r>
        <w:rPr>
          <w:rFonts w:ascii="Consolas" w:hAnsi="Consolas" w:cs="Consolas"/>
          <w:b/>
          <w:color w:val="303F9F"/>
          <w:sz w:val="16"/>
        </w:rPr>
        <w:t>In [5]:</w:t>
      </w:r>
    </w:p>
    <w:tbl>
      <w:tblPr>
        <w:tblW w:w="0" w:type="auto"/>
        <w:tblLayout w:type="fixed"/>
        <w:tblLook w:val="04A0" w:firstRow="1" w:lastRow="0" w:firstColumn="1" w:lastColumn="0" w:noHBand="0" w:noVBand="1"/>
      </w:tblPr>
      <w:tblGrid>
        <w:gridCol w:w="10008"/>
      </w:tblGrid>
      <w:tr w:rsidR="00705B50" w14:paraId="09833C5D"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1C2C8CE"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list</w:t>
            </w:r>
            <w:r>
              <w:rPr>
                <w:rFonts w:ascii="Consolas" w:hAnsi="Consolas" w:cs="Consolas"/>
                <w:color w:val="000000"/>
                <w:sz w:val="16"/>
              </w:rPr>
              <w:t>(</w:t>
            </w:r>
            <w:r>
              <w:rPr>
                <w:rFonts w:ascii="Consolas" w:hAnsi="Consolas" w:cs="Consolas"/>
                <w:color w:val="008000"/>
                <w:sz w:val="16"/>
              </w:rPr>
              <w:t>range</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9</w:t>
            </w:r>
            <w:r>
              <w:rPr>
                <w:rFonts w:ascii="Consolas" w:hAnsi="Consolas" w:cs="Consolas"/>
                <w:color w:val="000000"/>
                <w:sz w:val="16"/>
              </w:rPr>
              <w:t xml:space="preserve">))     </w:t>
            </w:r>
            <w:r>
              <w:rPr>
                <w:rFonts w:ascii="Consolas" w:hAnsi="Consolas" w:cs="Consolas"/>
                <w:i/>
                <w:color w:val="408080"/>
                <w:sz w:val="16"/>
              </w:rPr>
              <w:t>#creates a list of integers from 3 to 8 (&lt;9)</w:t>
            </w:r>
          </w:p>
          <w:p w14:paraId="589E839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(nums)               </w:t>
            </w:r>
            <w:r>
              <w:rPr>
                <w:rFonts w:ascii="Consolas" w:hAnsi="Consolas" w:cs="Consolas"/>
                <w:i/>
                <w:color w:val="408080"/>
                <w:sz w:val="16"/>
              </w:rPr>
              <w:t># Prints "[3, 4, 5, 6, 7, 8]"</w:t>
            </w:r>
          </w:p>
          <w:p w14:paraId="542B225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(nums[</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i/>
                <w:color w:val="408080"/>
                <w:sz w:val="16"/>
              </w:rPr>
              <w:t># Get a slice from index 3 to 5 (exclusive); prints "[6, 7]"</w:t>
            </w:r>
          </w:p>
          <w:p w14:paraId="15D0CEA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(nums[</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i/>
                <w:color w:val="408080"/>
                <w:sz w:val="16"/>
              </w:rPr>
              <w:t># Get a slice from index 2 to the end; prints "[5, 6, 7, 8]"</w:t>
            </w:r>
          </w:p>
          <w:p w14:paraId="0693AF5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(nums[:</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i/>
                <w:color w:val="408080"/>
                <w:sz w:val="16"/>
              </w:rPr>
              <w:t xml:space="preserve"># Get a slice from the start to index 4 (exclusive); prints "[3, </w:t>
            </w:r>
          </w:p>
          <w:p w14:paraId="6ABB311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4, 5, 6]"</w:t>
            </w:r>
          </w:p>
          <w:p w14:paraId="2A5722F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(nums[:])            </w:t>
            </w:r>
            <w:r>
              <w:rPr>
                <w:rFonts w:ascii="Consolas" w:hAnsi="Consolas" w:cs="Consolas"/>
                <w:i/>
                <w:color w:val="408080"/>
                <w:sz w:val="16"/>
              </w:rPr>
              <w:t># Get a slice of the whole list; prints "[3, 4, 5, 6, 7, 8]"</w:t>
            </w:r>
          </w:p>
          <w:p w14:paraId="6BE4140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(nums[: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Get a slice befire the last element; prints "[3, 4, 5, 6, 7]"</w:t>
            </w:r>
          </w:p>
          <w:p w14:paraId="27E104EB" w14:textId="77777777" w:rsidR="00705B50" w:rsidRDefault="00000000">
            <w:pPr>
              <w:keepNext/>
              <w:spacing w:after="0" w:line="240" w:lineRule="auto"/>
            </w:pPr>
            <w:r>
              <w:rPr>
                <w:rFonts w:ascii="Consolas" w:hAnsi="Consolas" w:cs="Consolas"/>
                <w:color w:val="000000"/>
                <w:sz w:val="16"/>
              </w:rPr>
              <w:t>nums[</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8</w:t>
            </w:r>
            <w:r>
              <w:rPr>
                <w:rFonts w:ascii="Consolas" w:hAnsi="Consolas" w:cs="Consolas"/>
                <w:color w:val="000000"/>
                <w:sz w:val="16"/>
              </w:rPr>
              <w:t xml:space="preserve">, </w:t>
            </w:r>
            <w:r>
              <w:rPr>
                <w:rFonts w:ascii="Consolas" w:hAnsi="Consolas" w:cs="Consolas"/>
                <w:color w:val="666666"/>
                <w:sz w:val="16"/>
              </w:rPr>
              <w:t>9</w:t>
            </w:r>
            <w:r>
              <w:rPr>
                <w:rFonts w:ascii="Consolas" w:hAnsi="Consolas" w:cs="Consolas"/>
                <w:color w:val="000000"/>
                <w:sz w:val="16"/>
              </w:rPr>
              <w:t xml:space="preserve">]        </w:t>
            </w:r>
            <w:r>
              <w:rPr>
                <w:rFonts w:ascii="Consolas" w:hAnsi="Consolas" w:cs="Consolas"/>
                <w:i/>
                <w:color w:val="408080"/>
                <w:sz w:val="16"/>
              </w:rPr>
              <w:t># Assign a new sublist to a slice at elements 2 and 4</w:t>
            </w:r>
          </w:p>
          <w:p w14:paraId="7E86840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(nums)               </w:t>
            </w:r>
            <w:r>
              <w:rPr>
                <w:rFonts w:ascii="Consolas" w:hAnsi="Consolas" w:cs="Consolas"/>
                <w:i/>
                <w:color w:val="408080"/>
                <w:sz w:val="16"/>
              </w:rPr>
              <w:t># Prints "[3, 4, 8, 9, 7, 8]"</w:t>
            </w:r>
          </w:p>
        </w:tc>
      </w:tr>
    </w:tbl>
    <w:p w14:paraId="0AAF6406" w14:textId="77777777" w:rsidR="00705B50" w:rsidRDefault="00705B50">
      <w:pPr>
        <w:spacing w:after="40" w:line="240" w:lineRule="auto"/>
      </w:pPr>
    </w:p>
    <w:p w14:paraId="059D026A"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322EA11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37253E1" w14:textId="77777777" w:rsidR="00705B50" w:rsidRDefault="00000000">
            <w:pPr>
              <w:spacing w:after="0" w:line="240" w:lineRule="auto"/>
            </w:pPr>
            <w:r>
              <w:rPr>
                <w:rFonts w:ascii="Consolas" w:hAnsi="Consolas" w:cs="Consolas"/>
                <w:color w:val="1A1A1A"/>
                <w:sz w:val="16"/>
              </w:rPr>
              <w:t>[3, 4, 5, 6, 7, 8]</w:t>
            </w:r>
          </w:p>
          <w:p w14:paraId="0408C17F" w14:textId="77777777" w:rsidR="00705B50" w:rsidRDefault="00000000">
            <w:pPr>
              <w:spacing w:after="0" w:line="240" w:lineRule="auto"/>
            </w:pPr>
            <w:r>
              <w:rPr>
                <w:rFonts w:ascii="Consolas" w:hAnsi="Consolas" w:cs="Consolas"/>
                <w:color w:val="1A1A1A"/>
                <w:sz w:val="16"/>
              </w:rPr>
              <w:t>[6, 7]</w:t>
            </w:r>
          </w:p>
          <w:p w14:paraId="5EF3E80C" w14:textId="77777777" w:rsidR="00705B50" w:rsidRDefault="00000000">
            <w:pPr>
              <w:spacing w:after="0" w:line="240" w:lineRule="auto"/>
            </w:pPr>
            <w:r>
              <w:rPr>
                <w:rFonts w:ascii="Consolas" w:hAnsi="Consolas" w:cs="Consolas"/>
                <w:color w:val="1A1A1A"/>
                <w:sz w:val="16"/>
              </w:rPr>
              <w:t>[5, 6, 7, 8]</w:t>
            </w:r>
          </w:p>
          <w:p w14:paraId="4E19F611" w14:textId="77777777" w:rsidR="00705B50" w:rsidRDefault="00000000">
            <w:pPr>
              <w:spacing w:after="0" w:line="240" w:lineRule="auto"/>
            </w:pPr>
            <w:r>
              <w:rPr>
                <w:rFonts w:ascii="Consolas" w:hAnsi="Consolas" w:cs="Consolas"/>
                <w:color w:val="1A1A1A"/>
                <w:sz w:val="16"/>
              </w:rPr>
              <w:t>[3, 4, 5, 6]</w:t>
            </w:r>
          </w:p>
          <w:p w14:paraId="5501BE9E" w14:textId="77777777" w:rsidR="00705B50" w:rsidRDefault="00000000">
            <w:pPr>
              <w:spacing w:after="0" w:line="240" w:lineRule="auto"/>
            </w:pPr>
            <w:r>
              <w:rPr>
                <w:rFonts w:ascii="Consolas" w:hAnsi="Consolas" w:cs="Consolas"/>
                <w:color w:val="1A1A1A"/>
                <w:sz w:val="16"/>
              </w:rPr>
              <w:t>[3, 4, 5, 6, 7, 8]</w:t>
            </w:r>
          </w:p>
          <w:p w14:paraId="3EFAA870" w14:textId="77777777" w:rsidR="00705B50" w:rsidRDefault="00000000">
            <w:pPr>
              <w:spacing w:after="0" w:line="240" w:lineRule="auto"/>
            </w:pPr>
            <w:r>
              <w:rPr>
                <w:rFonts w:ascii="Consolas" w:hAnsi="Consolas" w:cs="Consolas"/>
                <w:color w:val="1A1A1A"/>
                <w:sz w:val="16"/>
              </w:rPr>
              <w:t>[3, 4, 5, 6, 7]</w:t>
            </w:r>
          </w:p>
          <w:p w14:paraId="311C9FE3" w14:textId="77777777" w:rsidR="00705B50" w:rsidRDefault="00000000">
            <w:pPr>
              <w:spacing w:after="0" w:line="240" w:lineRule="auto"/>
            </w:pPr>
            <w:r>
              <w:rPr>
                <w:rFonts w:ascii="Consolas" w:hAnsi="Consolas" w:cs="Consolas"/>
                <w:color w:val="1A1A1A"/>
                <w:sz w:val="16"/>
              </w:rPr>
              <w:t>[3, 4, 8, 9, 7, 8]</w:t>
            </w:r>
          </w:p>
        </w:tc>
      </w:tr>
    </w:tbl>
    <w:p w14:paraId="41E65F65" w14:textId="77777777" w:rsidR="00705B50" w:rsidRDefault="00705B50">
      <w:pPr>
        <w:spacing w:line="240" w:lineRule="auto"/>
      </w:pPr>
    </w:p>
    <w:p w14:paraId="3DE68B72" w14:textId="63C0AA27" w:rsidR="00705B50" w:rsidRDefault="00BC7CF4">
      <w:pPr>
        <w:keepNext/>
        <w:spacing w:before="120" w:after="80"/>
      </w:pPr>
      <w:r>
        <w:t>W</w:t>
      </w:r>
      <w:r w:rsidR="00000000">
        <w:t>alk</w:t>
      </w:r>
      <w:r>
        <w:t>ing</w:t>
      </w:r>
      <w:r w:rsidR="00000000">
        <w:t xml:space="preserve"> through a list: the loop variable takes each element in turn.</w:t>
      </w:r>
    </w:p>
    <w:p w14:paraId="50806184" w14:textId="77777777" w:rsidR="00705B50" w:rsidRDefault="00000000">
      <w:pPr>
        <w:keepNext/>
        <w:spacing w:after="20" w:line="240" w:lineRule="auto"/>
      </w:pPr>
      <w:r>
        <w:rPr>
          <w:rFonts w:ascii="Consolas" w:hAnsi="Consolas" w:cs="Consolas"/>
          <w:b/>
          <w:color w:val="303F9F"/>
          <w:sz w:val="16"/>
        </w:rPr>
        <w:t>In [6]:</w:t>
      </w:r>
    </w:p>
    <w:tbl>
      <w:tblPr>
        <w:tblW w:w="0" w:type="auto"/>
        <w:tblLayout w:type="fixed"/>
        <w:tblLook w:val="04A0" w:firstRow="1" w:lastRow="0" w:firstColumn="1" w:lastColumn="0" w:noHBand="0" w:noVBand="1"/>
      </w:tblPr>
      <w:tblGrid>
        <w:gridCol w:w="10008"/>
      </w:tblGrid>
      <w:tr w:rsidR="00705B50" w14:paraId="127F552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829DB45" w14:textId="77777777" w:rsidR="00705B50" w:rsidRDefault="00000000">
            <w:pPr>
              <w:keepNext/>
              <w:spacing w:after="0" w:line="240" w:lineRule="auto"/>
            </w:pPr>
            <w:r>
              <w:rPr>
                <w:rFonts w:ascii="Consolas" w:hAnsi="Consolas" w:cs="Consolas"/>
                <w:color w:val="000000"/>
                <w:sz w:val="16"/>
              </w:rPr>
              <w:t xml:space="preserve">birds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'Crow'</w:t>
            </w:r>
            <w:r>
              <w:rPr>
                <w:rFonts w:ascii="Consolas" w:hAnsi="Consolas" w:cs="Consolas"/>
                <w:color w:val="000000"/>
                <w:sz w:val="16"/>
              </w:rPr>
              <w:t xml:space="preserve">, </w:t>
            </w:r>
            <w:r>
              <w:rPr>
                <w:rFonts w:ascii="Consolas" w:hAnsi="Consolas" w:cs="Consolas"/>
                <w:color w:val="BA2121"/>
                <w:sz w:val="16"/>
              </w:rPr>
              <w:t>'Falcon'</w:t>
            </w:r>
            <w:r>
              <w:rPr>
                <w:rFonts w:ascii="Consolas" w:hAnsi="Consolas" w:cs="Consolas"/>
                <w:color w:val="000000"/>
                <w:sz w:val="16"/>
              </w:rPr>
              <w:t xml:space="preserve">, </w:t>
            </w:r>
            <w:r>
              <w:rPr>
                <w:rFonts w:ascii="Consolas" w:hAnsi="Consolas" w:cs="Consolas"/>
                <w:color w:val="BA2121"/>
                <w:sz w:val="16"/>
              </w:rPr>
              <w:t>'Finch'</w:t>
            </w:r>
            <w:r>
              <w:rPr>
                <w:rFonts w:ascii="Consolas" w:hAnsi="Consolas" w:cs="Consolas"/>
                <w:color w:val="000000"/>
                <w:sz w:val="16"/>
              </w:rPr>
              <w:t>]</w:t>
            </w:r>
          </w:p>
          <w:p w14:paraId="28CDC97F"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bird </w:t>
            </w:r>
            <w:r>
              <w:rPr>
                <w:rFonts w:ascii="Consolas" w:hAnsi="Consolas" w:cs="Consolas"/>
                <w:b/>
                <w:color w:val="008000"/>
                <w:sz w:val="16"/>
              </w:rPr>
              <w:t>in</w:t>
            </w:r>
            <w:r>
              <w:rPr>
                <w:rFonts w:ascii="Consolas" w:hAnsi="Consolas" w:cs="Consolas"/>
                <w:color w:val="000000"/>
                <w:sz w:val="16"/>
              </w:rPr>
              <w:t xml:space="preserve"> birds: </w:t>
            </w:r>
            <w:r>
              <w:rPr>
                <w:rFonts w:ascii="Consolas" w:hAnsi="Consolas" w:cs="Consolas"/>
                <w:i/>
                <w:color w:val="408080"/>
                <w:sz w:val="16"/>
              </w:rPr>
              <w:t># running a for loop, that goes through each element</w:t>
            </w:r>
          </w:p>
          <w:p w14:paraId="79B7E86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(bird)</w:t>
            </w:r>
          </w:p>
          <w:p w14:paraId="1F5B740A"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Prints "Crow", "Falcon", "Finch", each on its own line.</w:t>
            </w:r>
          </w:p>
        </w:tc>
      </w:tr>
    </w:tbl>
    <w:p w14:paraId="39F2E235" w14:textId="77777777" w:rsidR="00705B50" w:rsidRDefault="00705B50">
      <w:pPr>
        <w:spacing w:after="40" w:line="240" w:lineRule="auto"/>
      </w:pPr>
    </w:p>
    <w:p w14:paraId="35DCDCB4"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27CA5D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50BA9DF" w14:textId="77777777" w:rsidR="00705B50" w:rsidRDefault="00000000">
            <w:pPr>
              <w:spacing w:after="0" w:line="240" w:lineRule="auto"/>
            </w:pPr>
            <w:r>
              <w:rPr>
                <w:rFonts w:ascii="Consolas" w:hAnsi="Consolas" w:cs="Consolas"/>
                <w:color w:val="1A1A1A"/>
                <w:sz w:val="16"/>
              </w:rPr>
              <w:t>Crow</w:t>
            </w:r>
          </w:p>
          <w:p w14:paraId="5B80D0F6" w14:textId="77777777" w:rsidR="00705B50" w:rsidRDefault="00000000">
            <w:pPr>
              <w:spacing w:after="0" w:line="240" w:lineRule="auto"/>
            </w:pPr>
            <w:r>
              <w:rPr>
                <w:rFonts w:ascii="Consolas" w:hAnsi="Consolas" w:cs="Consolas"/>
                <w:color w:val="1A1A1A"/>
                <w:sz w:val="16"/>
              </w:rPr>
              <w:t>Falcon</w:t>
            </w:r>
          </w:p>
          <w:p w14:paraId="77DD5E6E" w14:textId="77777777" w:rsidR="00705B50" w:rsidRDefault="00000000">
            <w:pPr>
              <w:spacing w:after="0" w:line="240" w:lineRule="auto"/>
            </w:pPr>
            <w:r>
              <w:rPr>
                <w:rFonts w:ascii="Consolas" w:hAnsi="Consolas" w:cs="Consolas"/>
                <w:color w:val="1A1A1A"/>
                <w:sz w:val="16"/>
              </w:rPr>
              <w:t>Finch</w:t>
            </w:r>
          </w:p>
        </w:tc>
      </w:tr>
    </w:tbl>
    <w:p w14:paraId="02F2D099" w14:textId="77777777" w:rsidR="00705B50" w:rsidRDefault="00705B50">
      <w:pPr>
        <w:spacing w:line="240" w:lineRule="auto"/>
      </w:pPr>
    </w:p>
    <w:p w14:paraId="3839267F" w14:textId="552B51DE" w:rsidR="00705B50" w:rsidRDefault="00000000">
      <w:pPr>
        <w:keepNext/>
        <w:spacing w:before="120" w:after="80"/>
      </w:pPr>
      <w:proofErr w:type="gramStart"/>
      <w:r>
        <w:t>enumerate(</w:t>
      </w:r>
      <w:proofErr w:type="gramEnd"/>
      <w:r>
        <w:t>) used when the position of the element is needed as well as the element itself. The +1 in the print is only there so the numbering starts at 1 instead of 0.</w:t>
      </w:r>
    </w:p>
    <w:p w14:paraId="0386A75C" w14:textId="77777777" w:rsidR="00705B50" w:rsidRDefault="00000000">
      <w:pPr>
        <w:keepNext/>
        <w:spacing w:after="20" w:line="240" w:lineRule="auto"/>
      </w:pPr>
      <w:r>
        <w:rPr>
          <w:rFonts w:ascii="Consolas" w:hAnsi="Consolas" w:cs="Consolas"/>
          <w:b/>
          <w:color w:val="303F9F"/>
          <w:sz w:val="16"/>
        </w:rPr>
        <w:t>In [7]:</w:t>
      </w:r>
    </w:p>
    <w:tbl>
      <w:tblPr>
        <w:tblW w:w="0" w:type="auto"/>
        <w:tblLayout w:type="fixed"/>
        <w:tblLook w:val="04A0" w:firstRow="1" w:lastRow="0" w:firstColumn="1" w:lastColumn="0" w:noHBand="0" w:noVBand="1"/>
      </w:tblPr>
      <w:tblGrid>
        <w:gridCol w:w="10008"/>
      </w:tblGrid>
      <w:tr w:rsidR="00705B50" w14:paraId="4F7B35E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FCF1C5B" w14:textId="77777777" w:rsidR="00705B50" w:rsidRDefault="00000000">
            <w:pPr>
              <w:keepNext/>
              <w:spacing w:after="0" w:line="240" w:lineRule="auto"/>
            </w:pPr>
            <w:r>
              <w:rPr>
                <w:rFonts w:ascii="Consolas" w:hAnsi="Consolas" w:cs="Consolas"/>
                <w:color w:val="000000"/>
                <w:sz w:val="16"/>
              </w:rPr>
              <w:t xml:space="preserve">birds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'Crow'</w:t>
            </w:r>
            <w:r>
              <w:rPr>
                <w:rFonts w:ascii="Consolas" w:hAnsi="Consolas" w:cs="Consolas"/>
                <w:color w:val="000000"/>
                <w:sz w:val="16"/>
              </w:rPr>
              <w:t xml:space="preserve">, </w:t>
            </w:r>
            <w:r>
              <w:rPr>
                <w:rFonts w:ascii="Consolas" w:hAnsi="Consolas" w:cs="Consolas"/>
                <w:color w:val="BA2121"/>
                <w:sz w:val="16"/>
              </w:rPr>
              <w:t>'Falcon'</w:t>
            </w:r>
            <w:r>
              <w:rPr>
                <w:rFonts w:ascii="Consolas" w:hAnsi="Consolas" w:cs="Consolas"/>
                <w:color w:val="000000"/>
                <w:sz w:val="16"/>
              </w:rPr>
              <w:t xml:space="preserve">, </w:t>
            </w:r>
            <w:r>
              <w:rPr>
                <w:rFonts w:ascii="Consolas" w:hAnsi="Consolas" w:cs="Consolas"/>
                <w:color w:val="BA2121"/>
                <w:sz w:val="16"/>
              </w:rPr>
              <w:t>'Finch'</w:t>
            </w:r>
            <w:r>
              <w:rPr>
                <w:rFonts w:ascii="Consolas" w:hAnsi="Consolas" w:cs="Consolas"/>
                <w:color w:val="000000"/>
                <w:sz w:val="16"/>
              </w:rPr>
              <w:t>]</w:t>
            </w:r>
          </w:p>
          <w:p w14:paraId="277FC825"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idx, bird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 xml:space="preserve">(birds): </w:t>
            </w:r>
            <w:r>
              <w:rPr>
                <w:rFonts w:ascii="Consolas" w:hAnsi="Consolas" w:cs="Consolas"/>
                <w:i/>
                <w:color w:val="408080"/>
                <w:sz w:val="16"/>
              </w:rPr>
              <w:t># running for loop over the element position also</w:t>
            </w:r>
          </w:p>
          <w:p w14:paraId="6C2DFB4C"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'#%d: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(idx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bird))</w:t>
            </w:r>
          </w:p>
          <w:p w14:paraId="3B0E73DE"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xml:space="preserve"># Prints element positions and the element "#1: </w:t>
            </w:r>
          </w:p>
          <w:p w14:paraId="347FDCA6"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xml:space="preserve">Crow", "#2: Falcon", "#3: Finch", each on its </w:t>
            </w:r>
          </w:p>
          <w:p w14:paraId="28408D58"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own line</w:t>
            </w:r>
          </w:p>
        </w:tc>
      </w:tr>
    </w:tbl>
    <w:p w14:paraId="44D0671D" w14:textId="77777777" w:rsidR="00705B50" w:rsidRDefault="00705B50">
      <w:pPr>
        <w:spacing w:after="40" w:line="240" w:lineRule="auto"/>
      </w:pPr>
    </w:p>
    <w:p w14:paraId="0A10AF36"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CBEA3E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D1E5EC5" w14:textId="77777777" w:rsidR="00705B50" w:rsidRDefault="00000000">
            <w:pPr>
              <w:spacing w:after="0" w:line="240" w:lineRule="auto"/>
            </w:pPr>
            <w:r>
              <w:rPr>
                <w:rFonts w:ascii="Consolas" w:hAnsi="Consolas" w:cs="Consolas"/>
                <w:color w:val="1A1A1A"/>
                <w:sz w:val="16"/>
              </w:rPr>
              <w:t>#1: Crow</w:t>
            </w:r>
          </w:p>
          <w:p w14:paraId="51266F3A" w14:textId="77777777" w:rsidR="00705B50" w:rsidRDefault="00000000">
            <w:pPr>
              <w:spacing w:after="0" w:line="240" w:lineRule="auto"/>
            </w:pPr>
            <w:r>
              <w:rPr>
                <w:rFonts w:ascii="Consolas" w:hAnsi="Consolas" w:cs="Consolas"/>
                <w:color w:val="1A1A1A"/>
                <w:sz w:val="16"/>
              </w:rPr>
              <w:t>#2: Falcon</w:t>
            </w:r>
          </w:p>
          <w:p w14:paraId="4A85DEBC" w14:textId="77777777" w:rsidR="00705B50" w:rsidRDefault="00000000">
            <w:pPr>
              <w:spacing w:after="0" w:line="240" w:lineRule="auto"/>
            </w:pPr>
            <w:r>
              <w:rPr>
                <w:rFonts w:ascii="Consolas" w:hAnsi="Consolas" w:cs="Consolas"/>
                <w:color w:val="1A1A1A"/>
                <w:sz w:val="16"/>
              </w:rPr>
              <w:t>#3: Finch</w:t>
            </w:r>
          </w:p>
        </w:tc>
      </w:tr>
    </w:tbl>
    <w:p w14:paraId="08A25A9E" w14:textId="77777777" w:rsidR="00705B50" w:rsidRDefault="00705B50">
      <w:pPr>
        <w:spacing w:line="240" w:lineRule="auto"/>
      </w:pPr>
    </w:p>
    <w:p w14:paraId="577B0B61" w14:textId="77777777" w:rsidR="00705B50" w:rsidRDefault="00000000">
      <w:pPr>
        <w:keepNext/>
        <w:spacing w:before="120" w:after="80"/>
      </w:pPr>
      <w:r>
        <w:lastRenderedPageBreak/>
        <w:t>The long way of squaring every number: build an empty list first and append inside a loop.</w:t>
      </w:r>
    </w:p>
    <w:p w14:paraId="267079FB" w14:textId="77777777" w:rsidR="00705B50" w:rsidRDefault="00000000">
      <w:pPr>
        <w:keepNext/>
        <w:spacing w:after="20" w:line="240" w:lineRule="auto"/>
      </w:pPr>
      <w:r>
        <w:rPr>
          <w:rFonts w:ascii="Consolas" w:hAnsi="Consolas" w:cs="Consolas"/>
          <w:b/>
          <w:color w:val="303F9F"/>
          <w:sz w:val="16"/>
        </w:rPr>
        <w:t>In [8]:</w:t>
      </w:r>
    </w:p>
    <w:tbl>
      <w:tblPr>
        <w:tblW w:w="0" w:type="auto"/>
        <w:tblLayout w:type="fixed"/>
        <w:tblLook w:val="04A0" w:firstRow="1" w:lastRow="0" w:firstColumn="1" w:lastColumn="0" w:noHBand="0" w:noVBand="1"/>
      </w:tblPr>
      <w:tblGrid>
        <w:gridCol w:w="10008"/>
      </w:tblGrid>
      <w:tr w:rsidR="00705B50" w14:paraId="6E02B75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40461AF"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w:t>
            </w:r>
          </w:p>
          <w:p w14:paraId="772445B2" w14:textId="77777777" w:rsidR="00705B50" w:rsidRDefault="00000000">
            <w:pPr>
              <w:keepNext/>
              <w:spacing w:after="0" w:line="240" w:lineRule="auto"/>
            </w:pPr>
            <w:r>
              <w:rPr>
                <w:rFonts w:ascii="Consolas" w:hAnsi="Consolas" w:cs="Consolas"/>
                <w:color w:val="000000"/>
                <w:sz w:val="16"/>
              </w:rPr>
              <w:t xml:space="preserve">squares </w:t>
            </w:r>
            <w:r>
              <w:rPr>
                <w:rFonts w:ascii="Consolas" w:hAnsi="Consolas" w:cs="Consolas"/>
                <w:color w:val="666666"/>
                <w:sz w:val="16"/>
              </w:rPr>
              <w:t>=</w:t>
            </w:r>
            <w:r>
              <w:rPr>
                <w:rFonts w:ascii="Consolas" w:hAnsi="Consolas" w:cs="Consolas"/>
                <w:color w:val="000000"/>
                <w:sz w:val="16"/>
              </w:rPr>
              <w:t xml:space="preserve"> []              </w:t>
            </w:r>
            <w:r>
              <w:rPr>
                <w:rFonts w:ascii="Consolas" w:hAnsi="Consolas" w:cs="Consolas"/>
                <w:i/>
                <w:color w:val="408080"/>
                <w:sz w:val="16"/>
              </w:rPr>
              <w:t>#empty list to store squared numbers</w:t>
            </w:r>
          </w:p>
          <w:p w14:paraId="4592B6AC"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nums:</w:t>
            </w:r>
          </w:p>
          <w:p w14:paraId="2876CBD0" w14:textId="77777777" w:rsidR="00705B50" w:rsidRDefault="00000000">
            <w:pPr>
              <w:keepNext/>
              <w:spacing w:after="0" w:line="240" w:lineRule="auto"/>
            </w:pPr>
            <w:r>
              <w:rPr>
                <w:rFonts w:ascii="Consolas" w:hAnsi="Consolas" w:cs="Consolas"/>
                <w:color w:val="000000"/>
                <w:sz w:val="16"/>
              </w:rPr>
              <w:t xml:space="preserve">    squares</w:t>
            </w:r>
            <w:r>
              <w:rPr>
                <w:rFonts w:ascii="Consolas" w:hAnsi="Consolas" w:cs="Consolas"/>
                <w:color w:val="666666"/>
                <w:sz w:val="16"/>
              </w:rPr>
              <w:t>.</w:t>
            </w:r>
            <w:r>
              <w:rPr>
                <w:rFonts w:ascii="Consolas" w:hAnsi="Consolas" w:cs="Consolas"/>
                <w:color w:val="000000"/>
                <w:sz w:val="16"/>
              </w:rPr>
              <w:t xml:space="preserve">append(x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i/>
                <w:color w:val="408080"/>
                <w:sz w:val="16"/>
              </w:rPr>
              <w:t>#(squares each number)</w:t>
            </w:r>
          </w:p>
          <w:p w14:paraId="7075B08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(squares)   </w:t>
            </w:r>
            <w:r>
              <w:rPr>
                <w:rFonts w:ascii="Consolas" w:hAnsi="Consolas" w:cs="Consolas"/>
                <w:i/>
                <w:color w:val="408080"/>
                <w:sz w:val="16"/>
              </w:rPr>
              <w:t># Prints [0, 1, 4, 9, 16]</w:t>
            </w:r>
          </w:p>
        </w:tc>
      </w:tr>
    </w:tbl>
    <w:p w14:paraId="79412FCA" w14:textId="77777777" w:rsidR="00705B50" w:rsidRDefault="00705B50">
      <w:pPr>
        <w:spacing w:after="40" w:line="240" w:lineRule="auto"/>
      </w:pPr>
    </w:p>
    <w:p w14:paraId="54D363D3"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1B5AC41F"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CA970D7" w14:textId="77777777" w:rsidR="00705B50" w:rsidRDefault="00000000">
            <w:pPr>
              <w:spacing w:after="0" w:line="240" w:lineRule="auto"/>
            </w:pPr>
            <w:r>
              <w:rPr>
                <w:rFonts w:ascii="Consolas" w:hAnsi="Consolas" w:cs="Consolas"/>
                <w:color w:val="1A1A1A"/>
                <w:sz w:val="16"/>
              </w:rPr>
              <w:t>[0, 1, 4, 9, 16]</w:t>
            </w:r>
          </w:p>
        </w:tc>
      </w:tr>
    </w:tbl>
    <w:p w14:paraId="04228ED7" w14:textId="77777777" w:rsidR="00705B50" w:rsidRDefault="00705B50">
      <w:pPr>
        <w:spacing w:line="240" w:lineRule="auto"/>
      </w:pPr>
    </w:p>
    <w:p w14:paraId="3CCE7CB6" w14:textId="77777777" w:rsidR="00705B50" w:rsidRDefault="00000000">
      <w:pPr>
        <w:keepNext/>
        <w:spacing w:before="120" w:after="80"/>
      </w:pPr>
      <w:r>
        <w:t>The same result written as a list comprehension, which puts the loop inside the list definition. One line instead of three.</w:t>
      </w:r>
    </w:p>
    <w:p w14:paraId="58932B35" w14:textId="77777777" w:rsidR="00705B50" w:rsidRDefault="00000000">
      <w:pPr>
        <w:keepNext/>
        <w:spacing w:after="20" w:line="240" w:lineRule="auto"/>
      </w:pPr>
      <w:r>
        <w:rPr>
          <w:rFonts w:ascii="Consolas" w:hAnsi="Consolas" w:cs="Consolas"/>
          <w:b/>
          <w:color w:val="303F9F"/>
          <w:sz w:val="16"/>
        </w:rPr>
        <w:t>In [9]:</w:t>
      </w:r>
    </w:p>
    <w:tbl>
      <w:tblPr>
        <w:tblW w:w="0" w:type="auto"/>
        <w:tblLayout w:type="fixed"/>
        <w:tblLook w:val="04A0" w:firstRow="1" w:lastRow="0" w:firstColumn="1" w:lastColumn="0" w:noHBand="0" w:noVBand="1"/>
      </w:tblPr>
      <w:tblGrid>
        <w:gridCol w:w="10008"/>
      </w:tblGrid>
      <w:tr w:rsidR="00705B50" w14:paraId="56025B0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0ED68F9"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w:t>
            </w:r>
          </w:p>
          <w:p w14:paraId="4EE0CE54" w14:textId="77777777" w:rsidR="00705B50" w:rsidRDefault="00000000">
            <w:pPr>
              <w:keepNext/>
              <w:spacing w:after="0" w:line="240" w:lineRule="auto"/>
            </w:pPr>
            <w:r>
              <w:rPr>
                <w:rFonts w:ascii="Consolas" w:hAnsi="Consolas" w:cs="Consolas"/>
                <w:color w:val="000000"/>
                <w:sz w:val="16"/>
              </w:rPr>
              <w:t xml:space="preserve">squares </w:t>
            </w:r>
            <w:r>
              <w:rPr>
                <w:rFonts w:ascii="Consolas" w:hAnsi="Consolas" w:cs="Consolas"/>
                <w:color w:val="666666"/>
                <w:sz w:val="16"/>
              </w:rPr>
              <w:t>=</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nums] </w:t>
            </w:r>
            <w:r>
              <w:rPr>
                <w:rFonts w:ascii="Consolas" w:hAnsi="Consolas" w:cs="Consolas"/>
                <w:i/>
                <w:color w:val="408080"/>
                <w:sz w:val="16"/>
              </w:rPr>
              <w:t>#running the loop inside list definition</w:t>
            </w:r>
          </w:p>
          <w:p w14:paraId="21585D5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(squares)   </w:t>
            </w:r>
            <w:r>
              <w:rPr>
                <w:rFonts w:ascii="Consolas" w:hAnsi="Consolas" w:cs="Consolas"/>
                <w:i/>
                <w:color w:val="408080"/>
                <w:sz w:val="16"/>
              </w:rPr>
              <w:t># Prints [0, 1, 4, 9, 16]</w:t>
            </w:r>
          </w:p>
        </w:tc>
      </w:tr>
    </w:tbl>
    <w:p w14:paraId="336AF5C2" w14:textId="77777777" w:rsidR="00705B50" w:rsidRDefault="00705B50">
      <w:pPr>
        <w:spacing w:after="40" w:line="240" w:lineRule="auto"/>
      </w:pPr>
    </w:p>
    <w:p w14:paraId="2962E1A1"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4F3C2787"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176A246" w14:textId="77777777" w:rsidR="00705B50" w:rsidRDefault="00000000">
            <w:pPr>
              <w:spacing w:after="0" w:line="240" w:lineRule="auto"/>
            </w:pPr>
            <w:r>
              <w:rPr>
                <w:rFonts w:ascii="Consolas" w:hAnsi="Consolas" w:cs="Consolas"/>
                <w:color w:val="1A1A1A"/>
                <w:sz w:val="16"/>
              </w:rPr>
              <w:t>[0, 1, 4, 9, 16]</w:t>
            </w:r>
          </w:p>
        </w:tc>
      </w:tr>
    </w:tbl>
    <w:p w14:paraId="51C5468D" w14:textId="77777777" w:rsidR="00705B50" w:rsidRDefault="00705B50">
      <w:pPr>
        <w:spacing w:line="240" w:lineRule="auto"/>
      </w:pPr>
    </w:p>
    <w:p w14:paraId="18306744" w14:textId="77777777" w:rsidR="00705B50" w:rsidRDefault="00000000">
      <w:pPr>
        <w:keepNext/>
        <w:spacing w:before="120" w:after="80"/>
      </w:pPr>
      <w:r>
        <w:t>A comprehension can also carry an if condition, so only the elements that pass the test are kept. Here only the even numbers get squared.</w:t>
      </w:r>
    </w:p>
    <w:p w14:paraId="13F65F97" w14:textId="77777777" w:rsidR="00705B50" w:rsidRDefault="00000000">
      <w:pPr>
        <w:keepNext/>
        <w:spacing w:after="20" w:line="240" w:lineRule="auto"/>
      </w:pPr>
      <w:r>
        <w:rPr>
          <w:rFonts w:ascii="Consolas" w:hAnsi="Consolas" w:cs="Consolas"/>
          <w:b/>
          <w:color w:val="303F9F"/>
          <w:sz w:val="16"/>
        </w:rPr>
        <w:t>In [10]:</w:t>
      </w:r>
    </w:p>
    <w:tbl>
      <w:tblPr>
        <w:tblW w:w="0" w:type="auto"/>
        <w:tblLayout w:type="fixed"/>
        <w:tblLook w:val="04A0" w:firstRow="1" w:lastRow="0" w:firstColumn="1" w:lastColumn="0" w:noHBand="0" w:noVBand="1"/>
      </w:tblPr>
      <w:tblGrid>
        <w:gridCol w:w="10008"/>
      </w:tblGrid>
      <w:tr w:rsidR="00705B50" w14:paraId="7E9EB30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DBDED0F"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w:t>
            </w:r>
          </w:p>
          <w:p w14:paraId="2A3C440C" w14:textId="77777777" w:rsidR="00705B50" w:rsidRDefault="00000000">
            <w:pPr>
              <w:keepNext/>
              <w:spacing w:after="0" w:line="240" w:lineRule="auto"/>
            </w:pPr>
            <w:r>
              <w:rPr>
                <w:rFonts w:ascii="Consolas" w:hAnsi="Consolas" w:cs="Consolas"/>
                <w:color w:val="000000"/>
                <w:sz w:val="16"/>
              </w:rPr>
              <w:t xml:space="preserve">even_squares </w:t>
            </w:r>
            <w:r>
              <w:rPr>
                <w:rFonts w:ascii="Consolas" w:hAnsi="Consolas" w:cs="Consolas"/>
                <w:color w:val="666666"/>
                <w:sz w:val="16"/>
              </w:rPr>
              <w:t>=</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nums </w:t>
            </w:r>
            <w:r>
              <w:rPr>
                <w:rFonts w:ascii="Consolas" w:hAnsi="Consolas" w:cs="Consolas"/>
                <w:b/>
                <w:color w:val="008000"/>
                <w:sz w:val="16"/>
              </w:rPr>
              <w:t>if</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i/>
                <w:color w:val="408080"/>
                <w:sz w:val="16"/>
              </w:rPr>
              <w:t>#squares if x is divisible by zero</w:t>
            </w:r>
          </w:p>
          <w:p w14:paraId="650B53E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(even_squares)  </w:t>
            </w:r>
            <w:r>
              <w:rPr>
                <w:rFonts w:ascii="Consolas" w:hAnsi="Consolas" w:cs="Consolas"/>
                <w:i/>
                <w:color w:val="408080"/>
                <w:sz w:val="16"/>
              </w:rPr>
              <w:t># Prints "[0, 4, 16]"</w:t>
            </w:r>
          </w:p>
        </w:tc>
      </w:tr>
    </w:tbl>
    <w:p w14:paraId="2948471A" w14:textId="77777777" w:rsidR="00705B50" w:rsidRDefault="00705B50">
      <w:pPr>
        <w:spacing w:after="40" w:line="240" w:lineRule="auto"/>
      </w:pPr>
    </w:p>
    <w:p w14:paraId="54DC85A3"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D7E5FF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AFFAC36" w14:textId="77777777" w:rsidR="00705B50" w:rsidRDefault="00000000">
            <w:pPr>
              <w:spacing w:after="0" w:line="240" w:lineRule="auto"/>
            </w:pPr>
            <w:r>
              <w:rPr>
                <w:rFonts w:ascii="Consolas" w:hAnsi="Consolas" w:cs="Consolas"/>
                <w:color w:val="1A1A1A"/>
                <w:sz w:val="16"/>
              </w:rPr>
              <w:t>[0, 4, 16]</w:t>
            </w:r>
          </w:p>
        </w:tc>
      </w:tr>
    </w:tbl>
    <w:p w14:paraId="64348A74" w14:textId="77777777" w:rsidR="00705B50" w:rsidRDefault="00705B50">
      <w:pPr>
        <w:spacing w:line="240" w:lineRule="auto"/>
      </w:pPr>
    </w:p>
    <w:p w14:paraId="4EB06A6B" w14:textId="77777777" w:rsidR="00705B50" w:rsidRDefault="00000000">
      <w:pPr>
        <w:keepNext/>
        <w:spacing w:before="120" w:after="80"/>
      </w:pPr>
      <w:r>
        <w:t>Dictionaries store (key, value) pairs. Keys can be tested with 'in', new entries are created just by assigning to a new key, and del removes one. get() is the safe way to read a key: it returns a default instead of raising a KeyError, which is what the commented-out line would do.</w:t>
      </w:r>
    </w:p>
    <w:p w14:paraId="60EF6263" w14:textId="77777777" w:rsidR="00705B50" w:rsidRDefault="00000000">
      <w:pPr>
        <w:keepNext/>
        <w:spacing w:after="20" w:line="240" w:lineRule="auto"/>
      </w:pPr>
      <w:r>
        <w:rPr>
          <w:rFonts w:ascii="Consolas" w:hAnsi="Consolas" w:cs="Consolas"/>
          <w:b/>
          <w:color w:val="303F9F"/>
          <w:sz w:val="16"/>
        </w:rPr>
        <w:t>In [11]:</w:t>
      </w:r>
    </w:p>
    <w:tbl>
      <w:tblPr>
        <w:tblW w:w="0" w:type="auto"/>
        <w:tblLayout w:type="fixed"/>
        <w:tblLook w:val="04A0" w:firstRow="1" w:lastRow="0" w:firstColumn="1" w:lastColumn="0" w:noHBand="0" w:noVBand="1"/>
      </w:tblPr>
      <w:tblGrid>
        <w:gridCol w:w="10008"/>
      </w:tblGrid>
      <w:tr w:rsidR="00705B50" w14:paraId="203A136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A9E4FCC" w14:textId="77777777" w:rsidR="00705B50" w:rsidRDefault="00000000">
            <w:pPr>
              <w:keepNext/>
              <w:spacing w:after="0" w:line="240" w:lineRule="auto"/>
            </w:pPr>
            <w:r>
              <w:rPr>
                <w:rFonts w:ascii="Consolas" w:hAnsi="Consolas" w:cs="Consolas"/>
                <w:color w:val="000000"/>
                <w:sz w:val="16"/>
              </w:rPr>
              <w:t xml:space="preserve">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'tea'</w:t>
            </w:r>
            <w:r>
              <w:rPr>
                <w:rFonts w:ascii="Consolas" w:hAnsi="Consolas" w:cs="Consolas"/>
                <w:color w:val="000000"/>
                <w:sz w:val="16"/>
              </w:rPr>
              <w:t xml:space="preserve">: </w:t>
            </w:r>
            <w:r>
              <w:rPr>
                <w:rFonts w:ascii="Consolas" w:hAnsi="Consolas" w:cs="Consolas"/>
                <w:color w:val="BA2121"/>
                <w:sz w:val="16"/>
              </w:rPr>
              <w:t>'hot'</w:t>
            </w:r>
            <w:r>
              <w:rPr>
                <w:rFonts w:ascii="Consolas" w:hAnsi="Consolas" w:cs="Consolas"/>
                <w:color w:val="000000"/>
                <w:sz w:val="16"/>
              </w:rPr>
              <w:t xml:space="preserve">, </w:t>
            </w:r>
            <w:r>
              <w:rPr>
                <w:rFonts w:ascii="Consolas" w:hAnsi="Consolas" w:cs="Consolas"/>
                <w:color w:val="BA2121"/>
                <w:sz w:val="16"/>
              </w:rPr>
              <w:t>'juice'</w:t>
            </w:r>
            <w:r>
              <w:rPr>
                <w:rFonts w:ascii="Consolas" w:hAnsi="Consolas" w:cs="Consolas"/>
                <w:color w:val="000000"/>
                <w:sz w:val="16"/>
              </w:rPr>
              <w:t xml:space="preserve">: </w:t>
            </w:r>
            <w:r>
              <w:rPr>
                <w:rFonts w:ascii="Consolas" w:hAnsi="Consolas" w:cs="Consolas"/>
                <w:color w:val="BA2121"/>
                <w:sz w:val="16"/>
              </w:rPr>
              <w:t>'cold'</w:t>
            </w:r>
            <w:r>
              <w:rPr>
                <w:rFonts w:ascii="Consolas" w:hAnsi="Consolas" w:cs="Consolas"/>
                <w:color w:val="000000"/>
                <w:sz w:val="16"/>
              </w:rPr>
              <w:t xml:space="preserve">}   </w:t>
            </w:r>
            <w:r>
              <w:rPr>
                <w:rFonts w:ascii="Consolas" w:hAnsi="Consolas" w:cs="Consolas"/>
                <w:i/>
                <w:color w:val="408080"/>
                <w:sz w:val="16"/>
              </w:rPr>
              <w:t># Create a new dictionary with some data</w:t>
            </w:r>
          </w:p>
          <w:p w14:paraId="06682B2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(d[</w:t>
            </w:r>
            <w:r>
              <w:rPr>
                <w:rFonts w:ascii="Consolas" w:hAnsi="Consolas" w:cs="Consolas"/>
                <w:color w:val="BA2121"/>
                <w:sz w:val="16"/>
              </w:rPr>
              <w:t>'tea'</w:t>
            </w:r>
            <w:r>
              <w:rPr>
                <w:rFonts w:ascii="Consolas" w:hAnsi="Consolas" w:cs="Consolas"/>
                <w:color w:val="000000"/>
                <w:sz w:val="16"/>
              </w:rPr>
              <w:t xml:space="preserve">])                        </w:t>
            </w:r>
            <w:r>
              <w:rPr>
                <w:rFonts w:ascii="Consolas" w:hAnsi="Consolas" w:cs="Consolas"/>
                <w:i/>
                <w:color w:val="408080"/>
                <w:sz w:val="16"/>
              </w:rPr>
              <w:t># Get an entry from a dictionary; prints "hot"</w:t>
            </w:r>
          </w:p>
          <w:p w14:paraId="654CACD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'tea'</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d)                      </w:t>
            </w:r>
            <w:r>
              <w:rPr>
                <w:rFonts w:ascii="Consolas" w:hAnsi="Consolas" w:cs="Consolas"/>
                <w:i/>
                <w:color w:val="408080"/>
                <w:sz w:val="16"/>
              </w:rPr>
              <w:t xml:space="preserve"># Check if a dictionary has a given key; prints </w:t>
            </w:r>
          </w:p>
          <w:p w14:paraId="4990ACD8"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"True"</w:t>
            </w:r>
          </w:p>
          <w:p w14:paraId="4E43BF66" w14:textId="77777777" w:rsidR="00705B50" w:rsidRDefault="00000000">
            <w:pPr>
              <w:keepNext/>
              <w:spacing w:after="0" w:line="240" w:lineRule="auto"/>
            </w:pPr>
            <w:r>
              <w:rPr>
                <w:rFonts w:ascii="Consolas" w:hAnsi="Consolas" w:cs="Consolas"/>
                <w:color w:val="000000"/>
                <w:sz w:val="16"/>
              </w:rPr>
              <w:t>d[</w:t>
            </w:r>
            <w:r>
              <w:rPr>
                <w:rFonts w:ascii="Consolas" w:hAnsi="Consolas" w:cs="Consolas"/>
                <w:color w:val="BA2121"/>
                <w:sz w:val="16"/>
              </w:rPr>
              <w:t>'soup'</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'salty'</w:t>
            </w:r>
            <w:r>
              <w:rPr>
                <w:rFonts w:ascii="Consolas" w:hAnsi="Consolas" w:cs="Consolas"/>
                <w:color w:val="000000"/>
                <w:sz w:val="16"/>
              </w:rPr>
              <w:t xml:space="preserve">                    </w:t>
            </w:r>
            <w:r>
              <w:rPr>
                <w:rFonts w:ascii="Consolas" w:hAnsi="Consolas" w:cs="Consolas"/>
                <w:i/>
                <w:color w:val="408080"/>
                <w:sz w:val="16"/>
              </w:rPr>
              <w:t># Set an entry in a dictionary</w:t>
            </w:r>
          </w:p>
          <w:p w14:paraId="17C1A9B9" w14:textId="205BD5C0"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(d[</w:t>
            </w:r>
            <w:r>
              <w:rPr>
                <w:rFonts w:ascii="Consolas" w:hAnsi="Consolas" w:cs="Consolas"/>
                <w:color w:val="BA2121"/>
                <w:sz w:val="16"/>
              </w:rPr>
              <w:t>'soup'</w:t>
            </w:r>
            <w:proofErr w:type="gramStart"/>
            <w:r>
              <w:rPr>
                <w:rFonts w:ascii="Consolas" w:hAnsi="Consolas" w:cs="Consolas"/>
                <w:color w:val="000000"/>
                <w:sz w:val="16"/>
              </w:rPr>
              <w:t xml:space="preserve">])   </w:t>
            </w:r>
            <w:proofErr w:type="gramEnd"/>
            <w:r>
              <w:rPr>
                <w:rFonts w:ascii="Consolas" w:hAnsi="Consolas" w:cs="Consolas"/>
                <w:color w:val="000000"/>
                <w:sz w:val="16"/>
              </w:rPr>
              <w:t xml:space="preserve">                    </w:t>
            </w:r>
            <w:r>
              <w:rPr>
                <w:rFonts w:ascii="Consolas" w:hAnsi="Consolas" w:cs="Consolas"/>
                <w:i/>
                <w:color w:val="408080"/>
                <w:sz w:val="16"/>
              </w:rPr>
              <w:t># Prints "salty"</w:t>
            </w:r>
          </w:p>
          <w:p w14:paraId="7B98D726" w14:textId="77777777" w:rsidR="00705B50"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(d</w:t>
            </w:r>
            <w:r>
              <w:rPr>
                <w:rFonts w:ascii="Consolas" w:hAnsi="Consolas" w:cs="Consolas"/>
                <w:color w:val="666666"/>
                <w:sz w:val="16"/>
              </w:rPr>
              <w:t>.</w:t>
            </w:r>
            <w:r>
              <w:rPr>
                <w:rFonts w:ascii="Consolas" w:hAnsi="Consolas" w:cs="Consolas"/>
                <w:color w:val="000000"/>
                <w:sz w:val="16"/>
              </w:rPr>
              <w:t>get(</w:t>
            </w:r>
            <w:proofErr w:type="gramEnd"/>
            <w:r>
              <w:rPr>
                <w:rFonts w:ascii="Consolas" w:hAnsi="Consolas" w:cs="Consolas"/>
                <w:color w:val="BA2121"/>
                <w:sz w:val="16"/>
              </w:rPr>
              <w:t>'coffee'</w:t>
            </w:r>
            <w:r>
              <w:rPr>
                <w:rFonts w:ascii="Consolas" w:hAnsi="Consolas" w:cs="Consolas"/>
                <w:color w:val="000000"/>
                <w:sz w:val="16"/>
              </w:rPr>
              <w:t xml:space="preserve">, </w:t>
            </w:r>
            <w:r>
              <w:rPr>
                <w:rFonts w:ascii="Consolas" w:hAnsi="Consolas" w:cs="Consolas"/>
                <w:color w:val="BA2121"/>
                <w:sz w:val="16"/>
              </w:rPr>
              <w:t>'N/A'</w:t>
            </w:r>
            <w:proofErr w:type="gramStart"/>
            <w:r>
              <w:rPr>
                <w:rFonts w:ascii="Consolas" w:hAnsi="Consolas" w:cs="Consolas"/>
                <w:color w:val="000000"/>
                <w:sz w:val="16"/>
              </w:rPr>
              <w:t xml:space="preserve">))   </w:t>
            </w:r>
            <w:proofErr w:type="gramEnd"/>
            <w:r>
              <w:rPr>
                <w:rFonts w:ascii="Consolas" w:hAnsi="Consolas" w:cs="Consolas"/>
                <w:color w:val="000000"/>
                <w:sz w:val="16"/>
              </w:rPr>
              <w:t xml:space="preserve">       </w:t>
            </w:r>
            <w:r>
              <w:rPr>
                <w:rFonts w:ascii="Consolas" w:hAnsi="Consolas" w:cs="Consolas"/>
                <w:i/>
                <w:color w:val="408080"/>
                <w:sz w:val="16"/>
              </w:rPr>
              <w:t># Get an element with a default; prints "N/A"</w:t>
            </w:r>
          </w:p>
          <w:p w14:paraId="02449460" w14:textId="5ED1F99D" w:rsidR="00705B50" w:rsidRDefault="00000000">
            <w:pPr>
              <w:keepNext/>
              <w:spacing w:after="0" w:line="240" w:lineRule="auto"/>
            </w:pPr>
            <w:proofErr w:type="gramStart"/>
            <w:r>
              <w:rPr>
                <w:rFonts w:ascii="Consolas" w:hAnsi="Consolas" w:cs="Consolas"/>
                <w:color w:val="008000"/>
                <w:sz w:val="16"/>
              </w:rPr>
              <w:t>print</w:t>
            </w:r>
            <w:r>
              <w:rPr>
                <w:rFonts w:ascii="Consolas" w:hAnsi="Consolas" w:cs="Consolas"/>
                <w:color w:val="000000"/>
                <w:sz w:val="16"/>
              </w:rPr>
              <w:t>(d</w:t>
            </w:r>
            <w:r>
              <w:rPr>
                <w:rFonts w:ascii="Consolas" w:hAnsi="Consolas" w:cs="Consolas"/>
                <w:color w:val="666666"/>
                <w:sz w:val="16"/>
              </w:rPr>
              <w:t>.</w:t>
            </w:r>
            <w:r>
              <w:rPr>
                <w:rFonts w:ascii="Consolas" w:hAnsi="Consolas" w:cs="Consolas"/>
                <w:color w:val="000000"/>
                <w:sz w:val="16"/>
              </w:rPr>
              <w:t>get(</w:t>
            </w:r>
            <w:proofErr w:type="gramEnd"/>
            <w:r>
              <w:rPr>
                <w:rFonts w:ascii="Consolas" w:hAnsi="Consolas" w:cs="Consolas"/>
                <w:color w:val="BA2121"/>
                <w:sz w:val="16"/>
              </w:rPr>
              <w:t>'soup'</w:t>
            </w:r>
            <w:r>
              <w:rPr>
                <w:rFonts w:ascii="Consolas" w:hAnsi="Consolas" w:cs="Consolas"/>
                <w:color w:val="000000"/>
                <w:sz w:val="16"/>
              </w:rPr>
              <w:t xml:space="preserve">, </w:t>
            </w:r>
            <w:r>
              <w:rPr>
                <w:rFonts w:ascii="Consolas" w:hAnsi="Consolas" w:cs="Consolas"/>
                <w:color w:val="BA2121"/>
                <w:sz w:val="16"/>
              </w:rPr>
              <w:t>'N/A'</w:t>
            </w:r>
            <w:proofErr w:type="gramStart"/>
            <w:r>
              <w:rPr>
                <w:rFonts w:ascii="Consolas" w:hAnsi="Consolas" w:cs="Consolas"/>
                <w:color w:val="000000"/>
                <w:sz w:val="16"/>
              </w:rPr>
              <w:t xml:space="preserve">))   </w:t>
            </w:r>
            <w:proofErr w:type="gramEnd"/>
            <w:r>
              <w:rPr>
                <w:rFonts w:ascii="Consolas" w:hAnsi="Consolas" w:cs="Consolas"/>
                <w:color w:val="000000"/>
                <w:sz w:val="16"/>
              </w:rPr>
              <w:t xml:space="preserve">         </w:t>
            </w:r>
            <w:r>
              <w:rPr>
                <w:rFonts w:ascii="Consolas" w:hAnsi="Consolas" w:cs="Consolas"/>
                <w:i/>
                <w:color w:val="408080"/>
                <w:sz w:val="16"/>
              </w:rPr>
              <w:t># key exists here, so the default is ignored; prints "salty"</w:t>
            </w:r>
          </w:p>
          <w:p w14:paraId="1BFCCAB1" w14:textId="77777777" w:rsidR="00705B50" w:rsidRDefault="00000000">
            <w:pPr>
              <w:keepNext/>
              <w:spacing w:after="0" w:line="240" w:lineRule="auto"/>
            </w:pPr>
            <w:r>
              <w:rPr>
                <w:rFonts w:ascii="Consolas" w:hAnsi="Consolas" w:cs="Consolas"/>
                <w:b/>
                <w:color w:val="008000"/>
                <w:sz w:val="16"/>
              </w:rPr>
              <w:t>del</w:t>
            </w:r>
            <w:r>
              <w:rPr>
                <w:rFonts w:ascii="Consolas" w:hAnsi="Consolas" w:cs="Consolas"/>
                <w:color w:val="000000"/>
                <w:sz w:val="16"/>
              </w:rPr>
              <w:t xml:space="preserve"> d[</w:t>
            </w:r>
            <w:r>
              <w:rPr>
                <w:rFonts w:ascii="Consolas" w:hAnsi="Consolas" w:cs="Consolas"/>
                <w:color w:val="BA2121"/>
                <w:sz w:val="16"/>
              </w:rPr>
              <w:t>'soup'</w:t>
            </w:r>
            <w:r>
              <w:rPr>
                <w:rFonts w:ascii="Consolas" w:hAnsi="Consolas" w:cs="Consolas"/>
                <w:color w:val="000000"/>
                <w:sz w:val="16"/>
              </w:rPr>
              <w:t xml:space="preserve">]                          </w:t>
            </w:r>
            <w:r>
              <w:rPr>
                <w:rFonts w:ascii="Consolas" w:hAnsi="Consolas" w:cs="Consolas"/>
                <w:i/>
                <w:color w:val="408080"/>
                <w:sz w:val="16"/>
              </w:rPr>
              <w:t># Remove an element from a dictionary</w:t>
            </w:r>
          </w:p>
          <w:p w14:paraId="4BF8BB66"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(d</w:t>
            </w:r>
            <w:r>
              <w:rPr>
                <w:rFonts w:ascii="Consolas" w:hAnsi="Consolas" w:cs="Consolas"/>
                <w:color w:val="666666"/>
                <w:sz w:val="16"/>
              </w:rPr>
              <w:t>.</w:t>
            </w:r>
            <w:r>
              <w:rPr>
                <w:rFonts w:ascii="Consolas" w:hAnsi="Consolas" w:cs="Consolas"/>
                <w:color w:val="000000"/>
                <w:sz w:val="16"/>
              </w:rPr>
              <w:t>get(</w:t>
            </w:r>
            <w:r>
              <w:rPr>
                <w:rFonts w:ascii="Consolas" w:hAnsi="Consolas" w:cs="Consolas"/>
                <w:color w:val="BA2121"/>
                <w:sz w:val="16"/>
              </w:rPr>
              <w:t>'soup'</w:t>
            </w:r>
            <w:r>
              <w:rPr>
                <w:rFonts w:ascii="Consolas" w:hAnsi="Consolas" w:cs="Consolas"/>
                <w:color w:val="000000"/>
                <w:sz w:val="16"/>
              </w:rPr>
              <w:t xml:space="preserve">, </w:t>
            </w:r>
            <w:r>
              <w:rPr>
                <w:rFonts w:ascii="Consolas" w:hAnsi="Consolas" w:cs="Consolas"/>
                <w:color w:val="BA2121"/>
                <w:sz w:val="16"/>
              </w:rPr>
              <w:t>'N/A'</w:t>
            </w:r>
            <w:r>
              <w:rPr>
                <w:rFonts w:ascii="Consolas" w:hAnsi="Consolas" w:cs="Consolas"/>
                <w:color w:val="000000"/>
                <w:sz w:val="16"/>
              </w:rPr>
              <w:t xml:space="preserve">))            </w:t>
            </w:r>
            <w:r>
              <w:rPr>
                <w:rFonts w:ascii="Consolas" w:hAnsi="Consolas" w:cs="Consolas"/>
                <w:i/>
                <w:color w:val="408080"/>
                <w:sz w:val="16"/>
              </w:rPr>
              <w:t># "soup" is no longer a key; prints "N/A"</w:t>
            </w:r>
          </w:p>
        </w:tc>
      </w:tr>
    </w:tbl>
    <w:p w14:paraId="6F06CD46" w14:textId="77777777" w:rsidR="00705B50" w:rsidRDefault="00705B50">
      <w:pPr>
        <w:spacing w:after="40" w:line="240" w:lineRule="auto"/>
      </w:pPr>
    </w:p>
    <w:p w14:paraId="72FDF07C"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2357062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2FFC135" w14:textId="77777777" w:rsidR="00705B50" w:rsidRDefault="00000000">
            <w:pPr>
              <w:spacing w:after="0" w:line="240" w:lineRule="auto"/>
            </w:pPr>
            <w:r>
              <w:rPr>
                <w:rFonts w:ascii="Consolas" w:hAnsi="Consolas" w:cs="Consolas"/>
                <w:color w:val="1A1A1A"/>
                <w:sz w:val="16"/>
              </w:rPr>
              <w:t>hot</w:t>
            </w:r>
          </w:p>
          <w:p w14:paraId="78A3C0FA" w14:textId="77777777" w:rsidR="00705B50" w:rsidRDefault="00000000">
            <w:pPr>
              <w:spacing w:after="0" w:line="240" w:lineRule="auto"/>
            </w:pPr>
            <w:r>
              <w:rPr>
                <w:rFonts w:ascii="Consolas" w:hAnsi="Consolas" w:cs="Consolas"/>
                <w:color w:val="1A1A1A"/>
                <w:sz w:val="16"/>
              </w:rPr>
              <w:t>True</w:t>
            </w:r>
          </w:p>
          <w:p w14:paraId="3D2F35E6" w14:textId="77777777" w:rsidR="00705B50" w:rsidRDefault="00000000">
            <w:pPr>
              <w:spacing w:after="0" w:line="240" w:lineRule="auto"/>
            </w:pPr>
            <w:r>
              <w:rPr>
                <w:rFonts w:ascii="Consolas" w:hAnsi="Consolas" w:cs="Consolas"/>
                <w:color w:val="1A1A1A"/>
                <w:sz w:val="16"/>
              </w:rPr>
              <w:t>salty</w:t>
            </w:r>
          </w:p>
          <w:p w14:paraId="573394CA" w14:textId="77777777" w:rsidR="00705B50" w:rsidRDefault="00000000">
            <w:pPr>
              <w:spacing w:after="0" w:line="240" w:lineRule="auto"/>
            </w:pPr>
            <w:r>
              <w:rPr>
                <w:rFonts w:ascii="Consolas" w:hAnsi="Consolas" w:cs="Consolas"/>
                <w:color w:val="1A1A1A"/>
                <w:sz w:val="16"/>
              </w:rPr>
              <w:t>N/A</w:t>
            </w:r>
          </w:p>
          <w:p w14:paraId="70DFFA39" w14:textId="77777777" w:rsidR="00705B50" w:rsidRDefault="00000000">
            <w:pPr>
              <w:spacing w:after="0" w:line="240" w:lineRule="auto"/>
            </w:pPr>
            <w:r>
              <w:rPr>
                <w:rFonts w:ascii="Consolas" w:hAnsi="Consolas" w:cs="Consolas"/>
                <w:color w:val="1A1A1A"/>
                <w:sz w:val="16"/>
              </w:rPr>
              <w:t>salty</w:t>
            </w:r>
          </w:p>
          <w:p w14:paraId="5B8F4BAD" w14:textId="77777777" w:rsidR="00705B50" w:rsidRDefault="00000000">
            <w:pPr>
              <w:spacing w:after="0" w:line="240" w:lineRule="auto"/>
            </w:pPr>
            <w:r>
              <w:rPr>
                <w:rFonts w:ascii="Consolas" w:hAnsi="Consolas" w:cs="Consolas"/>
                <w:color w:val="1A1A1A"/>
                <w:sz w:val="16"/>
              </w:rPr>
              <w:t>N/A</w:t>
            </w:r>
          </w:p>
        </w:tc>
      </w:tr>
    </w:tbl>
    <w:p w14:paraId="5C9341D5" w14:textId="77777777" w:rsidR="00705B50" w:rsidRDefault="00705B50">
      <w:pPr>
        <w:spacing w:line="240" w:lineRule="auto"/>
      </w:pPr>
    </w:p>
    <w:p w14:paraId="18516F68" w14:textId="6E7824F4" w:rsidR="00705B50" w:rsidRDefault="00000000">
      <w:pPr>
        <w:keepNext/>
        <w:spacing w:before="120" w:after="80"/>
      </w:pPr>
      <w:r>
        <w:t xml:space="preserve">Looping over a dictionary gives back the keys, value </w:t>
      </w:r>
      <w:proofErr w:type="gramStart"/>
      <w:r>
        <w:t>has to</w:t>
      </w:r>
      <w:proofErr w:type="gramEnd"/>
      <w:r>
        <w:t xml:space="preserve"> be looked up inside the loop with d[key].</w:t>
      </w:r>
    </w:p>
    <w:p w14:paraId="072BB942" w14:textId="77777777" w:rsidR="00705B50" w:rsidRDefault="00000000">
      <w:pPr>
        <w:keepNext/>
        <w:spacing w:after="20" w:line="240" w:lineRule="auto"/>
      </w:pPr>
      <w:r>
        <w:rPr>
          <w:rFonts w:ascii="Consolas" w:hAnsi="Consolas" w:cs="Consolas"/>
          <w:b/>
          <w:color w:val="303F9F"/>
          <w:sz w:val="16"/>
        </w:rPr>
        <w:t>In [12]:</w:t>
      </w:r>
    </w:p>
    <w:tbl>
      <w:tblPr>
        <w:tblW w:w="0" w:type="auto"/>
        <w:tblLayout w:type="fixed"/>
        <w:tblLook w:val="04A0" w:firstRow="1" w:lastRow="0" w:firstColumn="1" w:lastColumn="0" w:noHBand="0" w:noVBand="1"/>
      </w:tblPr>
      <w:tblGrid>
        <w:gridCol w:w="10008"/>
      </w:tblGrid>
      <w:tr w:rsidR="00705B50" w14:paraId="24B3667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36ECF9A" w14:textId="77777777" w:rsidR="00705B50" w:rsidRDefault="00000000">
            <w:pPr>
              <w:keepNext/>
              <w:spacing w:after="0" w:line="240" w:lineRule="auto"/>
            </w:pPr>
            <w:r>
              <w:rPr>
                <w:rFonts w:ascii="Consolas" w:hAnsi="Consolas" w:cs="Consolas"/>
                <w:color w:val="000000"/>
                <w:sz w:val="16"/>
              </w:rPr>
              <w:t xml:space="preserve">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'ant'</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 xml:space="preserve">, </w:t>
            </w:r>
            <w:r>
              <w:rPr>
                <w:rFonts w:ascii="Consolas" w:hAnsi="Consolas" w:cs="Consolas"/>
                <w:color w:val="BA2121"/>
                <w:sz w:val="16"/>
              </w:rPr>
              <w:t>'dog'</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BA2121"/>
                <w:sz w:val="16"/>
              </w:rPr>
              <w:t>'octopus'</w:t>
            </w:r>
            <w:r>
              <w:rPr>
                <w:rFonts w:ascii="Consolas" w:hAnsi="Consolas" w:cs="Consolas"/>
                <w:color w:val="000000"/>
                <w:sz w:val="16"/>
              </w:rPr>
              <w:t xml:space="preserve">: </w:t>
            </w:r>
            <w:r>
              <w:rPr>
                <w:rFonts w:ascii="Consolas" w:hAnsi="Consolas" w:cs="Consolas"/>
                <w:color w:val="666666"/>
                <w:sz w:val="16"/>
              </w:rPr>
              <w:t>8</w:t>
            </w:r>
            <w:r>
              <w:rPr>
                <w:rFonts w:ascii="Consolas" w:hAnsi="Consolas" w:cs="Consolas"/>
                <w:color w:val="000000"/>
                <w:sz w:val="16"/>
              </w:rPr>
              <w:t>}</w:t>
            </w:r>
          </w:p>
          <w:p w14:paraId="3D1F0A62"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creature </w:t>
            </w:r>
            <w:r>
              <w:rPr>
                <w:rFonts w:ascii="Consolas" w:hAnsi="Consolas" w:cs="Consolas"/>
                <w:b/>
                <w:color w:val="008000"/>
                <w:sz w:val="16"/>
              </w:rPr>
              <w:t>in</w:t>
            </w:r>
            <w:r>
              <w:rPr>
                <w:rFonts w:ascii="Consolas" w:hAnsi="Consolas" w:cs="Consolas"/>
                <w:color w:val="000000"/>
                <w:sz w:val="16"/>
              </w:rPr>
              <w:t xml:space="preserve"> d:                </w:t>
            </w:r>
            <w:r>
              <w:rPr>
                <w:rFonts w:ascii="Consolas" w:hAnsi="Consolas" w:cs="Consolas"/>
                <w:i/>
                <w:color w:val="408080"/>
                <w:sz w:val="16"/>
              </w:rPr>
              <w:t># looping over a dictionary directly gives only the keys</w:t>
            </w:r>
          </w:p>
          <w:p w14:paraId="6ADE175C" w14:textId="77777777" w:rsidR="00705B50" w:rsidRDefault="00000000">
            <w:pPr>
              <w:keepNext/>
              <w:spacing w:after="0" w:line="240" w:lineRule="auto"/>
            </w:pPr>
            <w:r>
              <w:rPr>
                <w:rFonts w:ascii="Consolas" w:hAnsi="Consolas" w:cs="Consolas"/>
                <w:color w:val="000000"/>
                <w:sz w:val="16"/>
              </w:rPr>
              <w:t xml:space="preserve">    legs </w:t>
            </w:r>
            <w:r>
              <w:rPr>
                <w:rFonts w:ascii="Consolas" w:hAnsi="Consolas" w:cs="Consolas"/>
                <w:color w:val="666666"/>
                <w:sz w:val="16"/>
              </w:rPr>
              <w:t>=</w:t>
            </w:r>
            <w:r>
              <w:rPr>
                <w:rFonts w:ascii="Consolas" w:hAnsi="Consolas" w:cs="Consolas"/>
                <w:color w:val="000000"/>
                <w:sz w:val="16"/>
              </w:rPr>
              <w:t xml:space="preserve"> d[creature]            </w:t>
            </w:r>
            <w:r>
              <w:rPr>
                <w:rFonts w:ascii="Consolas" w:hAnsi="Consolas" w:cs="Consolas"/>
                <w:i/>
                <w:color w:val="408080"/>
                <w:sz w:val="16"/>
              </w:rPr>
              <w:t># pulling the value out using that key</w:t>
            </w:r>
          </w:p>
          <w:p w14:paraId="65330261"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 %s has %d legs'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(creature, legs))</w:t>
            </w:r>
          </w:p>
          <w:p w14:paraId="70EF3AE5" w14:textId="77777777" w:rsidR="00705B50" w:rsidRDefault="00000000">
            <w:pPr>
              <w:keepNext/>
              <w:spacing w:after="0" w:line="240" w:lineRule="auto"/>
            </w:pPr>
            <w:r>
              <w:rPr>
                <w:rFonts w:ascii="Consolas" w:hAnsi="Consolas" w:cs="Consolas"/>
                <w:i/>
                <w:color w:val="408080"/>
                <w:sz w:val="16"/>
              </w:rPr>
              <w:t># Prints "A ant has 6 legs", "A dog has 4 legs", "A octopus has 8 legs"</w:t>
            </w:r>
          </w:p>
        </w:tc>
      </w:tr>
    </w:tbl>
    <w:p w14:paraId="116EC610" w14:textId="77777777" w:rsidR="00705B50" w:rsidRDefault="00705B50">
      <w:pPr>
        <w:spacing w:after="40" w:line="240" w:lineRule="auto"/>
      </w:pPr>
    </w:p>
    <w:p w14:paraId="61B11DB1"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57E5937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2CCECE2" w14:textId="77777777" w:rsidR="00705B50" w:rsidRDefault="00000000">
            <w:pPr>
              <w:spacing w:after="0" w:line="240" w:lineRule="auto"/>
            </w:pPr>
            <w:r>
              <w:rPr>
                <w:rFonts w:ascii="Consolas" w:hAnsi="Consolas" w:cs="Consolas"/>
                <w:color w:val="1A1A1A"/>
                <w:sz w:val="16"/>
              </w:rPr>
              <w:t>A ant has 6 legs</w:t>
            </w:r>
          </w:p>
          <w:p w14:paraId="6AA89548" w14:textId="77777777" w:rsidR="00705B50" w:rsidRDefault="00000000">
            <w:pPr>
              <w:spacing w:after="0" w:line="240" w:lineRule="auto"/>
            </w:pPr>
            <w:r>
              <w:rPr>
                <w:rFonts w:ascii="Consolas" w:hAnsi="Consolas" w:cs="Consolas"/>
                <w:color w:val="1A1A1A"/>
                <w:sz w:val="16"/>
              </w:rPr>
              <w:t>A dog has 4 legs</w:t>
            </w:r>
          </w:p>
          <w:p w14:paraId="6073DCAC" w14:textId="77777777" w:rsidR="00705B50" w:rsidRDefault="00000000">
            <w:pPr>
              <w:spacing w:after="0" w:line="240" w:lineRule="auto"/>
            </w:pPr>
            <w:r>
              <w:rPr>
                <w:rFonts w:ascii="Consolas" w:hAnsi="Consolas" w:cs="Consolas"/>
                <w:color w:val="1A1A1A"/>
                <w:sz w:val="16"/>
              </w:rPr>
              <w:t>A octopus has 8 legs</w:t>
            </w:r>
          </w:p>
        </w:tc>
      </w:tr>
    </w:tbl>
    <w:p w14:paraId="1D56318A" w14:textId="77777777" w:rsidR="00705B50" w:rsidRDefault="00705B50">
      <w:pPr>
        <w:spacing w:line="240" w:lineRule="auto"/>
      </w:pPr>
    </w:p>
    <w:p w14:paraId="0EB74CA8" w14:textId="77777777" w:rsidR="00705B50" w:rsidRDefault="00000000">
      <w:pPr>
        <w:keepNext/>
        <w:spacing w:before="120" w:after="80"/>
      </w:pPr>
      <w:r>
        <w:t>items() is the cleaner version of the previous cell, since it hands over the key and the value in the same step.</w:t>
      </w:r>
    </w:p>
    <w:p w14:paraId="2904947C" w14:textId="77777777" w:rsidR="00705B50" w:rsidRDefault="00000000">
      <w:pPr>
        <w:keepNext/>
        <w:spacing w:after="20" w:line="240" w:lineRule="auto"/>
      </w:pPr>
      <w:r>
        <w:rPr>
          <w:rFonts w:ascii="Consolas" w:hAnsi="Consolas" w:cs="Consolas"/>
          <w:b/>
          <w:color w:val="303F9F"/>
          <w:sz w:val="16"/>
        </w:rPr>
        <w:t>In [13]:</w:t>
      </w:r>
    </w:p>
    <w:tbl>
      <w:tblPr>
        <w:tblW w:w="0" w:type="auto"/>
        <w:tblLayout w:type="fixed"/>
        <w:tblLook w:val="04A0" w:firstRow="1" w:lastRow="0" w:firstColumn="1" w:lastColumn="0" w:noHBand="0" w:noVBand="1"/>
      </w:tblPr>
      <w:tblGrid>
        <w:gridCol w:w="10008"/>
      </w:tblGrid>
      <w:tr w:rsidR="00705B50" w14:paraId="4422537E"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FC12F84" w14:textId="77777777" w:rsidR="00705B50" w:rsidRDefault="00000000">
            <w:pPr>
              <w:keepNext/>
              <w:spacing w:after="0" w:line="240" w:lineRule="auto"/>
            </w:pPr>
            <w:r>
              <w:rPr>
                <w:rFonts w:ascii="Consolas" w:hAnsi="Consolas" w:cs="Consolas"/>
                <w:color w:val="000000"/>
                <w:sz w:val="16"/>
              </w:rPr>
              <w:t xml:space="preserve">d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'ant'</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 xml:space="preserve">, </w:t>
            </w:r>
            <w:r>
              <w:rPr>
                <w:rFonts w:ascii="Consolas" w:hAnsi="Consolas" w:cs="Consolas"/>
                <w:color w:val="BA2121"/>
                <w:sz w:val="16"/>
              </w:rPr>
              <w:t>'dog'</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BA2121"/>
                <w:sz w:val="16"/>
              </w:rPr>
              <w:t>'octopus'</w:t>
            </w:r>
            <w:r>
              <w:rPr>
                <w:rFonts w:ascii="Consolas" w:hAnsi="Consolas" w:cs="Consolas"/>
                <w:color w:val="000000"/>
                <w:sz w:val="16"/>
              </w:rPr>
              <w:t xml:space="preserve">: </w:t>
            </w:r>
            <w:r>
              <w:rPr>
                <w:rFonts w:ascii="Consolas" w:hAnsi="Consolas" w:cs="Consolas"/>
                <w:color w:val="666666"/>
                <w:sz w:val="16"/>
              </w:rPr>
              <w:t>8</w:t>
            </w:r>
            <w:r>
              <w:rPr>
                <w:rFonts w:ascii="Consolas" w:hAnsi="Consolas" w:cs="Consolas"/>
                <w:color w:val="000000"/>
                <w:sz w:val="16"/>
              </w:rPr>
              <w:t>}</w:t>
            </w:r>
          </w:p>
          <w:p w14:paraId="2148A5F5"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creature, legs </w:t>
            </w:r>
            <w:r>
              <w:rPr>
                <w:rFonts w:ascii="Consolas" w:hAnsi="Consolas" w:cs="Consolas"/>
                <w:b/>
                <w:color w:val="008000"/>
                <w:sz w:val="16"/>
              </w:rPr>
              <w:t>in</w:t>
            </w:r>
            <w:r>
              <w:rPr>
                <w:rFonts w:ascii="Consolas" w:hAnsi="Consolas" w:cs="Consolas"/>
                <w:color w:val="000000"/>
                <w:sz w:val="16"/>
              </w:rPr>
              <w:t xml:space="preserve"> d</w:t>
            </w:r>
            <w:r>
              <w:rPr>
                <w:rFonts w:ascii="Consolas" w:hAnsi="Consolas" w:cs="Consolas"/>
                <w:color w:val="666666"/>
                <w:sz w:val="16"/>
              </w:rPr>
              <w:t>.</w:t>
            </w:r>
            <w:r>
              <w:rPr>
                <w:rFonts w:ascii="Consolas" w:hAnsi="Consolas" w:cs="Consolas"/>
                <w:color w:val="000000"/>
                <w:sz w:val="16"/>
              </w:rPr>
              <w:t xml:space="preserve">items():  </w:t>
            </w:r>
            <w:r>
              <w:rPr>
                <w:rFonts w:ascii="Consolas" w:hAnsi="Consolas" w:cs="Consolas"/>
                <w:i/>
                <w:color w:val="408080"/>
                <w:sz w:val="16"/>
              </w:rPr>
              <w:t># items() hands over the key and the value together</w:t>
            </w:r>
          </w:p>
          <w:p w14:paraId="7B137B0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 %s has %d legs'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(creature, legs))</w:t>
            </w:r>
          </w:p>
          <w:p w14:paraId="356378E9" w14:textId="77777777" w:rsidR="00705B50" w:rsidRDefault="00000000">
            <w:pPr>
              <w:keepNext/>
              <w:spacing w:after="0" w:line="240" w:lineRule="auto"/>
            </w:pPr>
            <w:r>
              <w:rPr>
                <w:rFonts w:ascii="Consolas" w:hAnsi="Consolas" w:cs="Consolas"/>
                <w:i/>
                <w:color w:val="408080"/>
                <w:sz w:val="16"/>
              </w:rPr>
              <w:t># Same output as before, just written in a cleaner way</w:t>
            </w:r>
          </w:p>
        </w:tc>
      </w:tr>
    </w:tbl>
    <w:p w14:paraId="73E9E23C" w14:textId="77777777" w:rsidR="00705B50" w:rsidRDefault="00705B50">
      <w:pPr>
        <w:spacing w:after="40" w:line="240" w:lineRule="auto"/>
      </w:pPr>
    </w:p>
    <w:p w14:paraId="6E99135A"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5A97836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18851C5" w14:textId="77777777" w:rsidR="00705B50" w:rsidRDefault="00000000">
            <w:pPr>
              <w:spacing w:after="0" w:line="240" w:lineRule="auto"/>
            </w:pPr>
            <w:r>
              <w:rPr>
                <w:rFonts w:ascii="Consolas" w:hAnsi="Consolas" w:cs="Consolas"/>
                <w:color w:val="1A1A1A"/>
                <w:sz w:val="16"/>
              </w:rPr>
              <w:t>A ant has 6 legs</w:t>
            </w:r>
          </w:p>
          <w:p w14:paraId="65B59F99" w14:textId="77777777" w:rsidR="00705B50" w:rsidRDefault="00000000">
            <w:pPr>
              <w:spacing w:after="0" w:line="240" w:lineRule="auto"/>
            </w:pPr>
            <w:r>
              <w:rPr>
                <w:rFonts w:ascii="Consolas" w:hAnsi="Consolas" w:cs="Consolas"/>
                <w:color w:val="1A1A1A"/>
                <w:sz w:val="16"/>
              </w:rPr>
              <w:t>A dog has 4 legs</w:t>
            </w:r>
          </w:p>
          <w:p w14:paraId="03B890CC" w14:textId="77777777" w:rsidR="00705B50" w:rsidRDefault="00000000">
            <w:pPr>
              <w:spacing w:after="0" w:line="240" w:lineRule="auto"/>
            </w:pPr>
            <w:r>
              <w:rPr>
                <w:rFonts w:ascii="Consolas" w:hAnsi="Consolas" w:cs="Consolas"/>
                <w:color w:val="1A1A1A"/>
                <w:sz w:val="16"/>
              </w:rPr>
              <w:t>A octopus has 8 legs</w:t>
            </w:r>
          </w:p>
        </w:tc>
      </w:tr>
    </w:tbl>
    <w:p w14:paraId="0197EC98" w14:textId="77777777" w:rsidR="00705B50" w:rsidRDefault="00705B50">
      <w:pPr>
        <w:spacing w:line="240" w:lineRule="auto"/>
      </w:pPr>
    </w:p>
    <w:p w14:paraId="3C5C3A37" w14:textId="77777777" w:rsidR="00705B50" w:rsidRDefault="00000000">
      <w:pPr>
        <w:keepNext/>
        <w:spacing w:before="120" w:after="80"/>
      </w:pPr>
      <w:r>
        <w:t>A dictionary comprehension, built the same way as a list comprehension but producing key: value pairs. The if clause keeps only the odd numbers, and each one is mapped to its square.</w:t>
      </w:r>
    </w:p>
    <w:p w14:paraId="39323642" w14:textId="77777777" w:rsidR="00705B50" w:rsidRDefault="00000000">
      <w:pPr>
        <w:keepNext/>
        <w:spacing w:after="20" w:line="240" w:lineRule="auto"/>
      </w:pPr>
      <w:r>
        <w:rPr>
          <w:rFonts w:ascii="Consolas" w:hAnsi="Consolas" w:cs="Consolas"/>
          <w:b/>
          <w:color w:val="303F9F"/>
          <w:sz w:val="16"/>
        </w:rPr>
        <w:t>In [14]:</w:t>
      </w:r>
    </w:p>
    <w:tbl>
      <w:tblPr>
        <w:tblW w:w="0" w:type="auto"/>
        <w:tblLayout w:type="fixed"/>
        <w:tblLook w:val="04A0" w:firstRow="1" w:lastRow="0" w:firstColumn="1" w:lastColumn="0" w:noHBand="0" w:noVBand="1"/>
      </w:tblPr>
      <w:tblGrid>
        <w:gridCol w:w="10008"/>
      </w:tblGrid>
      <w:tr w:rsidR="00705B50" w14:paraId="4EAEFE5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65864F5"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 xml:space="preserve">, </w:t>
            </w:r>
            <w:r>
              <w:rPr>
                <w:rFonts w:ascii="Consolas" w:hAnsi="Consolas" w:cs="Consolas"/>
                <w:color w:val="666666"/>
                <w:sz w:val="16"/>
              </w:rPr>
              <w:t>7</w:t>
            </w:r>
            <w:r>
              <w:rPr>
                <w:rFonts w:ascii="Consolas" w:hAnsi="Consolas" w:cs="Consolas"/>
                <w:color w:val="000000"/>
                <w:sz w:val="16"/>
              </w:rPr>
              <w:t>]</w:t>
            </w:r>
          </w:p>
          <w:p w14:paraId="1825E2D3" w14:textId="77777777" w:rsidR="00705B50" w:rsidRDefault="00000000">
            <w:pPr>
              <w:keepNext/>
              <w:spacing w:after="0" w:line="240" w:lineRule="auto"/>
            </w:pPr>
            <w:r>
              <w:rPr>
                <w:rFonts w:ascii="Consolas" w:hAnsi="Consolas" w:cs="Consolas"/>
                <w:color w:val="000000"/>
                <w:sz w:val="16"/>
              </w:rPr>
              <w:t xml:space="preserve">odd_num_to_square </w:t>
            </w:r>
            <w:r>
              <w:rPr>
                <w:rFonts w:ascii="Consolas" w:hAnsi="Consolas" w:cs="Consolas"/>
                <w:color w:val="666666"/>
                <w:sz w:val="16"/>
              </w:rPr>
              <w:t>=</w:t>
            </w:r>
            <w:r>
              <w:rPr>
                <w:rFonts w:ascii="Consolas" w:hAnsi="Consolas" w:cs="Consolas"/>
                <w:color w:val="000000"/>
                <w:sz w:val="16"/>
              </w:rPr>
              <w:t xml:space="preserve"> {x: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nums </w:t>
            </w:r>
            <w:r>
              <w:rPr>
                <w:rFonts w:ascii="Consolas" w:hAnsi="Consolas" w:cs="Consolas"/>
                <w:b/>
                <w:color w:val="008000"/>
                <w:sz w:val="16"/>
              </w:rPr>
              <w:t>if</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xml:space="preserve"># dictionary comprehension, </w:t>
            </w:r>
          </w:p>
          <w:p w14:paraId="007B67A3"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keeps only the odd ones</w:t>
            </w:r>
          </w:p>
          <w:p w14:paraId="1943876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(odd_num_to_square)  </w:t>
            </w:r>
            <w:r>
              <w:rPr>
                <w:rFonts w:ascii="Consolas" w:hAnsi="Consolas" w:cs="Consolas"/>
                <w:i/>
                <w:color w:val="408080"/>
                <w:sz w:val="16"/>
              </w:rPr>
              <w:t># Prints "{3: 9, 5: 25, 7: 49}"</w:t>
            </w:r>
          </w:p>
        </w:tc>
      </w:tr>
    </w:tbl>
    <w:p w14:paraId="2A605F95" w14:textId="77777777" w:rsidR="00705B50" w:rsidRDefault="00705B50">
      <w:pPr>
        <w:spacing w:after="40" w:line="240" w:lineRule="auto"/>
      </w:pPr>
    </w:p>
    <w:p w14:paraId="4E3F9EAF"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1168AA4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9B78B51" w14:textId="77777777" w:rsidR="00705B50" w:rsidRDefault="00000000">
            <w:pPr>
              <w:spacing w:after="0" w:line="240" w:lineRule="auto"/>
            </w:pPr>
            <w:r>
              <w:rPr>
                <w:rFonts w:ascii="Consolas" w:hAnsi="Consolas" w:cs="Consolas"/>
                <w:color w:val="1A1A1A"/>
                <w:sz w:val="16"/>
              </w:rPr>
              <w:t>{3: 9, 5: 25, 7: 49}</w:t>
            </w:r>
          </w:p>
        </w:tc>
      </w:tr>
    </w:tbl>
    <w:p w14:paraId="7758FF0A" w14:textId="77777777" w:rsidR="00705B50" w:rsidRDefault="00705B50">
      <w:pPr>
        <w:spacing w:line="240" w:lineRule="auto"/>
      </w:pPr>
    </w:p>
    <w:p w14:paraId="2C3D2B01" w14:textId="77777777" w:rsidR="00705B50" w:rsidRDefault="00000000">
      <w:pPr>
        <w:keepNext/>
        <w:spacing w:before="120" w:after="80"/>
      </w:pPr>
      <w:r>
        <w:lastRenderedPageBreak/>
        <w:t>A set is an unordered collection of distinct elements. Membership is checked with 'in', and adding an element that is already there does not change the length, which is the whole point of a set.</w:t>
      </w:r>
    </w:p>
    <w:p w14:paraId="41A78F51" w14:textId="77777777" w:rsidR="00705B50" w:rsidRDefault="00000000">
      <w:pPr>
        <w:keepNext/>
        <w:spacing w:after="20" w:line="240" w:lineRule="auto"/>
      </w:pPr>
      <w:r>
        <w:rPr>
          <w:rFonts w:ascii="Consolas" w:hAnsi="Consolas" w:cs="Consolas"/>
          <w:b/>
          <w:color w:val="303F9F"/>
          <w:sz w:val="16"/>
        </w:rPr>
        <w:t>In [15]:</w:t>
      </w:r>
    </w:p>
    <w:tbl>
      <w:tblPr>
        <w:tblW w:w="0" w:type="auto"/>
        <w:tblLayout w:type="fixed"/>
        <w:tblLook w:val="04A0" w:firstRow="1" w:lastRow="0" w:firstColumn="1" w:lastColumn="0" w:noHBand="0" w:noVBand="1"/>
      </w:tblPr>
      <w:tblGrid>
        <w:gridCol w:w="10008"/>
      </w:tblGrid>
      <w:tr w:rsidR="00705B50" w14:paraId="749F2AF6"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431FAFB" w14:textId="77777777" w:rsidR="00705B50" w:rsidRDefault="00000000">
            <w:pPr>
              <w:keepNext/>
              <w:spacing w:after="0" w:line="240" w:lineRule="auto"/>
            </w:pPr>
            <w:r>
              <w:rPr>
                <w:rFonts w:ascii="Consolas" w:hAnsi="Consolas" w:cs="Consolas"/>
                <w:color w:val="000000"/>
                <w:sz w:val="16"/>
              </w:rPr>
              <w:t xml:space="preserve">fruits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'apple'</w:t>
            </w:r>
            <w:r>
              <w:rPr>
                <w:rFonts w:ascii="Consolas" w:hAnsi="Consolas" w:cs="Consolas"/>
                <w:color w:val="000000"/>
                <w:sz w:val="16"/>
              </w:rPr>
              <w:t xml:space="preserve">, </w:t>
            </w:r>
            <w:r>
              <w:rPr>
                <w:rFonts w:ascii="Consolas" w:hAnsi="Consolas" w:cs="Consolas"/>
                <w:color w:val="BA2121"/>
                <w:sz w:val="16"/>
              </w:rPr>
              <w:t>'mango'</w:t>
            </w:r>
            <w:r>
              <w:rPr>
                <w:rFonts w:ascii="Consolas" w:hAnsi="Consolas" w:cs="Consolas"/>
                <w:color w:val="000000"/>
                <w:sz w:val="16"/>
              </w:rPr>
              <w:t>}</w:t>
            </w:r>
          </w:p>
          <w:p w14:paraId="1C763FE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'apple'</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fruits)   </w:t>
            </w:r>
            <w:r>
              <w:rPr>
                <w:rFonts w:ascii="Consolas" w:hAnsi="Consolas" w:cs="Consolas"/>
                <w:i/>
                <w:color w:val="408080"/>
                <w:sz w:val="16"/>
              </w:rPr>
              <w:t># Check if an element is in a set; prints "True"</w:t>
            </w:r>
          </w:p>
          <w:p w14:paraId="7F7D8CA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'grape'</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fruits)   </w:t>
            </w:r>
            <w:r>
              <w:rPr>
                <w:rFonts w:ascii="Consolas" w:hAnsi="Consolas" w:cs="Consolas"/>
                <w:i/>
                <w:color w:val="408080"/>
                <w:sz w:val="16"/>
              </w:rPr>
              <w:t># prints "False"</w:t>
            </w:r>
          </w:p>
          <w:p w14:paraId="0E88D9ED" w14:textId="77777777" w:rsidR="00705B50" w:rsidRDefault="00000000">
            <w:pPr>
              <w:keepNext/>
              <w:spacing w:after="0" w:line="240" w:lineRule="auto"/>
            </w:pPr>
            <w:r>
              <w:rPr>
                <w:rFonts w:ascii="Consolas" w:hAnsi="Consolas" w:cs="Consolas"/>
                <w:color w:val="000000"/>
                <w:sz w:val="16"/>
              </w:rPr>
              <w:t>fruits</w:t>
            </w:r>
            <w:r>
              <w:rPr>
                <w:rFonts w:ascii="Consolas" w:hAnsi="Consolas" w:cs="Consolas"/>
                <w:color w:val="666666"/>
                <w:sz w:val="16"/>
              </w:rPr>
              <w:t>.</w:t>
            </w:r>
            <w:r>
              <w:rPr>
                <w:rFonts w:ascii="Consolas" w:hAnsi="Consolas" w:cs="Consolas"/>
                <w:color w:val="000000"/>
                <w:sz w:val="16"/>
              </w:rPr>
              <w:t>add(</w:t>
            </w:r>
            <w:r>
              <w:rPr>
                <w:rFonts w:ascii="Consolas" w:hAnsi="Consolas" w:cs="Consolas"/>
                <w:color w:val="BA2121"/>
                <w:sz w:val="16"/>
              </w:rPr>
              <w:t>'grape'</w:t>
            </w:r>
            <w:r>
              <w:rPr>
                <w:rFonts w:ascii="Consolas" w:hAnsi="Consolas" w:cs="Consolas"/>
                <w:color w:val="000000"/>
                <w:sz w:val="16"/>
              </w:rPr>
              <w:t xml:space="preserve">)        </w:t>
            </w:r>
            <w:r>
              <w:rPr>
                <w:rFonts w:ascii="Consolas" w:hAnsi="Consolas" w:cs="Consolas"/>
                <w:i/>
                <w:color w:val="408080"/>
                <w:sz w:val="16"/>
              </w:rPr>
              <w:t># Add an element to a set</w:t>
            </w:r>
          </w:p>
          <w:p w14:paraId="331D200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'grape'</w:t>
            </w:r>
            <w:r>
              <w:rPr>
                <w:rFonts w:ascii="Consolas" w:hAnsi="Consolas" w:cs="Consolas"/>
                <w:color w:val="000000"/>
                <w:sz w:val="16"/>
              </w:rPr>
              <w:t xml:space="preserve"> </w:t>
            </w:r>
            <w:r>
              <w:rPr>
                <w:rFonts w:ascii="Consolas" w:hAnsi="Consolas" w:cs="Consolas"/>
                <w:b/>
                <w:color w:val="008000"/>
                <w:sz w:val="16"/>
              </w:rPr>
              <w:t>in</w:t>
            </w:r>
            <w:r>
              <w:rPr>
                <w:rFonts w:ascii="Consolas" w:hAnsi="Consolas" w:cs="Consolas"/>
                <w:color w:val="000000"/>
                <w:sz w:val="16"/>
              </w:rPr>
              <w:t xml:space="preserve"> fruits)   </w:t>
            </w:r>
            <w:r>
              <w:rPr>
                <w:rFonts w:ascii="Consolas" w:hAnsi="Consolas" w:cs="Consolas"/>
                <w:i/>
                <w:color w:val="408080"/>
                <w:sz w:val="16"/>
              </w:rPr>
              <w:t># Prints "True"</w:t>
            </w:r>
          </w:p>
          <w:p w14:paraId="7F63937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len</w:t>
            </w:r>
            <w:r>
              <w:rPr>
                <w:rFonts w:ascii="Consolas" w:hAnsi="Consolas" w:cs="Consolas"/>
                <w:color w:val="000000"/>
                <w:sz w:val="16"/>
              </w:rPr>
              <w:t xml:space="preserve">(fruits))         </w:t>
            </w:r>
            <w:r>
              <w:rPr>
                <w:rFonts w:ascii="Consolas" w:hAnsi="Consolas" w:cs="Consolas"/>
                <w:i/>
                <w:color w:val="408080"/>
                <w:sz w:val="16"/>
              </w:rPr>
              <w:t># Number of elements in a set; prints "3"</w:t>
            </w:r>
          </w:p>
          <w:p w14:paraId="2A1C7EDE" w14:textId="77777777" w:rsidR="00705B50" w:rsidRDefault="00000000">
            <w:pPr>
              <w:keepNext/>
              <w:spacing w:after="0" w:line="240" w:lineRule="auto"/>
            </w:pPr>
            <w:r>
              <w:rPr>
                <w:rFonts w:ascii="Consolas" w:hAnsi="Consolas" w:cs="Consolas"/>
                <w:color w:val="000000"/>
                <w:sz w:val="16"/>
              </w:rPr>
              <w:t>fruits</w:t>
            </w:r>
            <w:r>
              <w:rPr>
                <w:rFonts w:ascii="Consolas" w:hAnsi="Consolas" w:cs="Consolas"/>
                <w:color w:val="666666"/>
                <w:sz w:val="16"/>
              </w:rPr>
              <w:t>.</w:t>
            </w:r>
            <w:r>
              <w:rPr>
                <w:rFonts w:ascii="Consolas" w:hAnsi="Consolas" w:cs="Consolas"/>
                <w:color w:val="000000"/>
                <w:sz w:val="16"/>
              </w:rPr>
              <w:t>add(</w:t>
            </w:r>
            <w:r>
              <w:rPr>
                <w:rFonts w:ascii="Consolas" w:hAnsi="Consolas" w:cs="Consolas"/>
                <w:color w:val="BA2121"/>
                <w:sz w:val="16"/>
              </w:rPr>
              <w:t>'apple'</w:t>
            </w:r>
            <w:r>
              <w:rPr>
                <w:rFonts w:ascii="Consolas" w:hAnsi="Consolas" w:cs="Consolas"/>
                <w:color w:val="000000"/>
                <w:sz w:val="16"/>
              </w:rPr>
              <w:t xml:space="preserve">)        </w:t>
            </w:r>
            <w:r>
              <w:rPr>
                <w:rFonts w:ascii="Consolas" w:hAnsi="Consolas" w:cs="Consolas"/>
                <w:i/>
                <w:color w:val="408080"/>
                <w:sz w:val="16"/>
              </w:rPr>
              <w:t># Adding an element that is already in the set does nothing</w:t>
            </w:r>
          </w:p>
          <w:p w14:paraId="223BC74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len</w:t>
            </w:r>
            <w:r>
              <w:rPr>
                <w:rFonts w:ascii="Consolas" w:hAnsi="Consolas" w:cs="Consolas"/>
                <w:color w:val="000000"/>
                <w:sz w:val="16"/>
              </w:rPr>
              <w:t xml:space="preserve">(fruits))         </w:t>
            </w:r>
            <w:r>
              <w:rPr>
                <w:rFonts w:ascii="Consolas" w:hAnsi="Consolas" w:cs="Consolas"/>
                <w:i/>
                <w:color w:val="408080"/>
                <w:sz w:val="16"/>
              </w:rPr>
              <w:t># Prints "3"</w:t>
            </w:r>
          </w:p>
          <w:p w14:paraId="6A585384" w14:textId="77777777" w:rsidR="00705B50" w:rsidRDefault="00000000">
            <w:pPr>
              <w:keepNext/>
              <w:spacing w:after="0" w:line="240" w:lineRule="auto"/>
            </w:pPr>
            <w:r>
              <w:rPr>
                <w:rFonts w:ascii="Consolas" w:hAnsi="Consolas" w:cs="Consolas"/>
                <w:color w:val="000000"/>
                <w:sz w:val="16"/>
              </w:rPr>
              <w:t>fruits</w:t>
            </w:r>
            <w:r>
              <w:rPr>
                <w:rFonts w:ascii="Consolas" w:hAnsi="Consolas" w:cs="Consolas"/>
                <w:color w:val="666666"/>
                <w:sz w:val="16"/>
              </w:rPr>
              <w:t>.</w:t>
            </w:r>
            <w:r>
              <w:rPr>
                <w:rFonts w:ascii="Consolas" w:hAnsi="Consolas" w:cs="Consolas"/>
                <w:color w:val="000000"/>
                <w:sz w:val="16"/>
              </w:rPr>
              <w:t>remove(</w:t>
            </w:r>
            <w:r>
              <w:rPr>
                <w:rFonts w:ascii="Consolas" w:hAnsi="Consolas" w:cs="Consolas"/>
                <w:color w:val="BA2121"/>
                <w:sz w:val="16"/>
              </w:rPr>
              <w:t>'apple'</w:t>
            </w:r>
            <w:r>
              <w:rPr>
                <w:rFonts w:ascii="Consolas" w:hAnsi="Consolas" w:cs="Consolas"/>
                <w:color w:val="000000"/>
                <w:sz w:val="16"/>
              </w:rPr>
              <w:t xml:space="preserve">)     </w:t>
            </w:r>
            <w:r>
              <w:rPr>
                <w:rFonts w:ascii="Consolas" w:hAnsi="Consolas" w:cs="Consolas"/>
                <w:i/>
                <w:color w:val="408080"/>
                <w:sz w:val="16"/>
              </w:rPr>
              <w:t># Remove an element from a set</w:t>
            </w:r>
          </w:p>
          <w:p w14:paraId="5988EAA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len</w:t>
            </w:r>
            <w:r>
              <w:rPr>
                <w:rFonts w:ascii="Consolas" w:hAnsi="Consolas" w:cs="Consolas"/>
                <w:color w:val="000000"/>
                <w:sz w:val="16"/>
              </w:rPr>
              <w:t xml:space="preserve">(fruits))         </w:t>
            </w:r>
            <w:r>
              <w:rPr>
                <w:rFonts w:ascii="Consolas" w:hAnsi="Consolas" w:cs="Consolas"/>
                <w:i/>
                <w:color w:val="408080"/>
                <w:sz w:val="16"/>
              </w:rPr>
              <w:t># Prints "2"</w:t>
            </w:r>
          </w:p>
        </w:tc>
      </w:tr>
    </w:tbl>
    <w:p w14:paraId="194009D8" w14:textId="77777777" w:rsidR="00705B50" w:rsidRDefault="00705B50">
      <w:pPr>
        <w:spacing w:after="40" w:line="240" w:lineRule="auto"/>
      </w:pPr>
    </w:p>
    <w:p w14:paraId="48C65B4A"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3BCABC4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CA90C15" w14:textId="77777777" w:rsidR="00705B50" w:rsidRDefault="00000000">
            <w:pPr>
              <w:spacing w:after="0" w:line="240" w:lineRule="auto"/>
            </w:pPr>
            <w:r>
              <w:rPr>
                <w:rFonts w:ascii="Consolas" w:hAnsi="Consolas" w:cs="Consolas"/>
                <w:color w:val="1A1A1A"/>
                <w:sz w:val="16"/>
              </w:rPr>
              <w:t>True</w:t>
            </w:r>
          </w:p>
          <w:p w14:paraId="7C417889" w14:textId="77777777" w:rsidR="00705B50" w:rsidRDefault="00000000">
            <w:pPr>
              <w:spacing w:after="0" w:line="240" w:lineRule="auto"/>
            </w:pPr>
            <w:r>
              <w:rPr>
                <w:rFonts w:ascii="Consolas" w:hAnsi="Consolas" w:cs="Consolas"/>
                <w:color w:val="1A1A1A"/>
                <w:sz w:val="16"/>
              </w:rPr>
              <w:t>False</w:t>
            </w:r>
          </w:p>
          <w:p w14:paraId="76BA2A29" w14:textId="77777777" w:rsidR="00705B50" w:rsidRDefault="00000000">
            <w:pPr>
              <w:spacing w:after="0" w:line="240" w:lineRule="auto"/>
            </w:pPr>
            <w:r>
              <w:rPr>
                <w:rFonts w:ascii="Consolas" w:hAnsi="Consolas" w:cs="Consolas"/>
                <w:color w:val="1A1A1A"/>
                <w:sz w:val="16"/>
              </w:rPr>
              <w:t>True</w:t>
            </w:r>
          </w:p>
          <w:p w14:paraId="5EF0539D" w14:textId="77777777" w:rsidR="00705B50" w:rsidRDefault="00000000">
            <w:pPr>
              <w:spacing w:after="0" w:line="240" w:lineRule="auto"/>
            </w:pPr>
            <w:r>
              <w:rPr>
                <w:rFonts w:ascii="Consolas" w:hAnsi="Consolas" w:cs="Consolas"/>
                <w:color w:val="1A1A1A"/>
                <w:sz w:val="16"/>
              </w:rPr>
              <w:t>3</w:t>
            </w:r>
          </w:p>
          <w:p w14:paraId="44C49D74" w14:textId="77777777" w:rsidR="00705B50" w:rsidRDefault="00000000">
            <w:pPr>
              <w:spacing w:after="0" w:line="240" w:lineRule="auto"/>
            </w:pPr>
            <w:r>
              <w:rPr>
                <w:rFonts w:ascii="Consolas" w:hAnsi="Consolas" w:cs="Consolas"/>
                <w:color w:val="1A1A1A"/>
                <w:sz w:val="16"/>
              </w:rPr>
              <w:t>3</w:t>
            </w:r>
          </w:p>
          <w:p w14:paraId="45D948CD" w14:textId="77777777" w:rsidR="00705B50" w:rsidRDefault="00000000">
            <w:pPr>
              <w:spacing w:after="0" w:line="240" w:lineRule="auto"/>
            </w:pPr>
            <w:r>
              <w:rPr>
                <w:rFonts w:ascii="Consolas" w:hAnsi="Consolas" w:cs="Consolas"/>
                <w:color w:val="1A1A1A"/>
                <w:sz w:val="16"/>
              </w:rPr>
              <w:t>2</w:t>
            </w:r>
          </w:p>
        </w:tc>
      </w:tr>
    </w:tbl>
    <w:p w14:paraId="6BA51D5F" w14:textId="77777777" w:rsidR="00705B50" w:rsidRDefault="00705B50">
      <w:pPr>
        <w:spacing w:line="240" w:lineRule="auto"/>
      </w:pPr>
    </w:p>
    <w:p w14:paraId="3864A6D8" w14:textId="77777777" w:rsidR="00705B50" w:rsidRDefault="00000000">
      <w:pPr>
        <w:keepNext/>
        <w:spacing w:before="120" w:after="80"/>
      </w:pPr>
      <w:r>
        <w:t>Iterating over a set looks exactly like iterating over a list, but sets have no fixed order, so the numbering that comes out is not the order the elements were written in and can differ between runs.</w:t>
      </w:r>
    </w:p>
    <w:p w14:paraId="08618483" w14:textId="77777777" w:rsidR="00705B50" w:rsidRDefault="00000000">
      <w:pPr>
        <w:keepNext/>
        <w:spacing w:after="20" w:line="240" w:lineRule="auto"/>
      </w:pPr>
      <w:r>
        <w:rPr>
          <w:rFonts w:ascii="Consolas" w:hAnsi="Consolas" w:cs="Consolas"/>
          <w:b/>
          <w:color w:val="303F9F"/>
          <w:sz w:val="16"/>
        </w:rPr>
        <w:t>In [16]:</w:t>
      </w:r>
    </w:p>
    <w:tbl>
      <w:tblPr>
        <w:tblW w:w="0" w:type="auto"/>
        <w:tblLayout w:type="fixed"/>
        <w:tblLook w:val="04A0" w:firstRow="1" w:lastRow="0" w:firstColumn="1" w:lastColumn="0" w:noHBand="0" w:noVBand="1"/>
      </w:tblPr>
      <w:tblGrid>
        <w:gridCol w:w="10008"/>
      </w:tblGrid>
      <w:tr w:rsidR="00705B50" w14:paraId="4D630A6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025597A" w14:textId="77777777" w:rsidR="00705B50" w:rsidRDefault="00000000">
            <w:pPr>
              <w:keepNext/>
              <w:spacing w:after="0" w:line="240" w:lineRule="auto"/>
            </w:pPr>
            <w:r>
              <w:rPr>
                <w:rFonts w:ascii="Consolas" w:hAnsi="Consolas" w:cs="Consolas"/>
                <w:color w:val="000000"/>
                <w:sz w:val="16"/>
              </w:rPr>
              <w:t xml:space="preserve">fruits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'apple'</w:t>
            </w:r>
            <w:r>
              <w:rPr>
                <w:rFonts w:ascii="Consolas" w:hAnsi="Consolas" w:cs="Consolas"/>
                <w:color w:val="000000"/>
                <w:sz w:val="16"/>
              </w:rPr>
              <w:t xml:space="preserve">, </w:t>
            </w:r>
            <w:r>
              <w:rPr>
                <w:rFonts w:ascii="Consolas" w:hAnsi="Consolas" w:cs="Consolas"/>
                <w:color w:val="BA2121"/>
                <w:sz w:val="16"/>
              </w:rPr>
              <w:t>'mango'</w:t>
            </w:r>
            <w:r>
              <w:rPr>
                <w:rFonts w:ascii="Consolas" w:hAnsi="Consolas" w:cs="Consolas"/>
                <w:color w:val="000000"/>
                <w:sz w:val="16"/>
              </w:rPr>
              <w:t xml:space="preserve">, </w:t>
            </w:r>
            <w:r>
              <w:rPr>
                <w:rFonts w:ascii="Consolas" w:hAnsi="Consolas" w:cs="Consolas"/>
                <w:color w:val="BA2121"/>
                <w:sz w:val="16"/>
              </w:rPr>
              <w:t>'grape'</w:t>
            </w:r>
            <w:r>
              <w:rPr>
                <w:rFonts w:ascii="Consolas" w:hAnsi="Consolas" w:cs="Consolas"/>
                <w:color w:val="000000"/>
                <w:sz w:val="16"/>
              </w:rPr>
              <w:t>}</w:t>
            </w:r>
          </w:p>
          <w:p w14:paraId="53E66686"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idx, fruit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enumerate</w:t>
            </w:r>
            <w:r>
              <w:rPr>
                <w:rFonts w:ascii="Consolas" w:hAnsi="Consolas" w:cs="Consolas"/>
                <w:color w:val="000000"/>
                <w:sz w:val="16"/>
              </w:rPr>
              <w:t>(fruits):</w:t>
            </w:r>
          </w:p>
          <w:p w14:paraId="48F80E4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'#%d: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(idx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fruit))</w:t>
            </w:r>
          </w:p>
          <w:p w14:paraId="6F488D56" w14:textId="77777777" w:rsidR="00705B50" w:rsidRDefault="00000000">
            <w:pPr>
              <w:keepNext/>
              <w:spacing w:after="0" w:line="240" w:lineRule="auto"/>
            </w:pPr>
            <w:r>
              <w:rPr>
                <w:rFonts w:ascii="Consolas" w:hAnsi="Consolas" w:cs="Consolas"/>
                <w:i/>
                <w:color w:val="408080"/>
                <w:sz w:val="16"/>
              </w:rPr>
              <w:t># sets are unordered, so the numbering order can change every time this is run</w:t>
            </w:r>
          </w:p>
        </w:tc>
      </w:tr>
    </w:tbl>
    <w:p w14:paraId="6B925240" w14:textId="77777777" w:rsidR="00705B50" w:rsidRDefault="00705B50">
      <w:pPr>
        <w:spacing w:after="40" w:line="240" w:lineRule="auto"/>
      </w:pPr>
    </w:p>
    <w:p w14:paraId="676A5CBB"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24E8A2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67458F5" w14:textId="77777777" w:rsidR="00705B50" w:rsidRDefault="00000000">
            <w:pPr>
              <w:spacing w:after="0" w:line="240" w:lineRule="auto"/>
            </w:pPr>
            <w:r>
              <w:rPr>
                <w:rFonts w:ascii="Consolas" w:hAnsi="Consolas" w:cs="Consolas"/>
                <w:color w:val="1A1A1A"/>
                <w:sz w:val="16"/>
              </w:rPr>
              <w:t>#1: apple</w:t>
            </w:r>
          </w:p>
          <w:p w14:paraId="6885A5D7" w14:textId="77777777" w:rsidR="00705B50" w:rsidRDefault="00000000">
            <w:pPr>
              <w:spacing w:after="0" w:line="240" w:lineRule="auto"/>
            </w:pPr>
            <w:r>
              <w:rPr>
                <w:rFonts w:ascii="Consolas" w:hAnsi="Consolas" w:cs="Consolas"/>
                <w:color w:val="1A1A1A"/>
                <w:sz w:val="16"/>
              </w:rPr>
              <w:t>#2: mango</w:t>
            </w:r>
          </w:p>
          <w:p w14:paraId="6A380617" w14:textId="77777777" w:rsidR="00705B50" w:rsidRDefault="00000000">
            <w:pPr>
              <w:spacing w:after="0" w:line="240" w:lineRule="auto"/>
            </w:pPr>
            <w:r>
              <w:rPr>
                <w:rFonts w:ascii="Consolas" w:hAnsi="Consolas" w:cs="Consolas"/>
                <w:color w:val="1A1A1A"/>
                <w:sz w:val="16"/>
              </w:rPr>
              <w:t>#3: grape</w:t>
            </w:r>
          </w:p>
        </w:tc>
      </w:tr>
    </w:tbl>
    <w:p w14:paraId="1A16E64B" w14:textId="77777777" w:rsidR="00705B50" w:rsidRDefault="00705B50">
      <w:pPr>
        <w:spacing w:line="240" w:lineRule="auto"/>
      </w:pPr>
    </w:p>
    <w:p w14:paraId="7B8D82D8" w14:textId="77777777" w:rsidR="00705B50" w:rsidRDefault="00000000">
      <w:pPr>
        <w:keepNext/>
        <w:spacing w:before="120" w:after="80"/>
      </w:pPr>
      <w:r>
        <w:t>A set comprehension. int(sqrt(x)) produces a lot of repeats for x from 0 to 49, and the set quietly throws the duplicates away, leaving 0 through 7.</w:t>
      </w:r>
    </w:p>
    <w:p w14:paraId="7EE180C4" w14:textId="77777777" w:rsidR="00705B50" w:rsidRDefault="00000000">
      <w:pPr>
        <w:keepNext/>
        <w:spacing w:after="20" w:line="240" w:lineRule="auto"/>
      </w:pPr>
      <w:r>
        <w:rPr>
          <w:rFonts w:ascii="Consolas" w:hAnsi="Consolas" w:cs="Consolas"/>
          <w:b/>
          <w:color w:val="303F9F"/>
          <w:sz w:val="16"/>
        </w:rPr>
        <w:t>In [17]:</w:t>
      </w:r>
    </w:p>
    <w:tbl>
      <w:tblPr>
        <w:tblW w:w="0" w:type="auto"/>
        <w:tblLayout w:type="fixed"/>
        <w:tblLook w:val="04A0" w:firstRow="1" w:lastRow="0" w:firstColumn="1" w:lastColumn="0" w:noHBand="0" w:noVBand="1"/>
      </w:tblPr>
      <w:tblGrid>
        <w:gridCol w:w="10008"/>
      </w:tblGrid>
      <w:tr w:rsidR="00705B50" w14:paraId="3D1B8D4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C15D96A" w14:textId="77777777" w:rsidR="00705B50"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math </w:t>
            </w:r>
            <w:r>
              <w:rPr>
                <w:rFonts w:ascii="Consolas" w:hAnsi="Consolas" w:cs="Consolas"/>
                <w:b/>
                <w:color w:val="008000"/>
                <w:sz w:val="16"/>
              </w:rPr>
              <w:t>import</w:t>
            </w:r>
            <w:r>
              <w:rPr>
                <w:rFonts w:ascii="Consolas" w:hAnsi="Consolas" w:cs="Consolas"/>
                <w:color w:val="000000"/>
                <w:sz w:val="16"/>
              </w:rPr>
              <w:t xml:space="preserve"> sqrt</w:t>
            </w:r>
          </w:p>
          <w:p w14:paraId="5D4274DF" w14:textId="77777777" w:rsidR="00705B50" w:rsidRDefault="00000000">
            <w:pPr>
              <w:keepNext/>
              <w:spacing w:after="0" w:line="240" w:lineRule="auto"/>
            </w:pPr>
            <w:r>
              <w:rPr>
                <w:rFonts w:ascii="Consolas" w:hAnsi="Consolas" w:cs="Consolas"/>
                <w:color w:val="000000"/>
                <w:sz w:val="16"/>
              </w:rPr>
              <w:t xml:space="preserve">nums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int</w:t>
            </w:r>
            <w:r>
              <w:rPr>
                <w:rFonts w:ascii="Consolas" w:hAnsi="Consolas" w:cs="Consolas"/>
                <w:color w:val="000000"/>
                <w:sz w:val="16"/>
              </w:rPr>
              <w:t xml:space="preserve">(sqrt(x)) </w:t>
            </w: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range</w:t>
            </w:r>
            <w:r>
              <w:rPr>
                <w:rFonts w:ascii="Consolas" w:hAnsi="Consolas" w:cs="Consolas"/>
                <w:color w:val="000000"/>
                <w:sz w:val="16"/>
              </w:rPr>
              <w:t>(</w:t>
            </w:r>
            <w:r>
              <w:rPr>
                <w:rFonts w:ascii="Consolas" w:hAnsi="Consolas" w:cs="Consolas"/>
                <w:color w:val="666666"/>
                <w:sz w:val="16"/>
              </w:rPr>
              <w:t>50</w:t>
            </w:r>
            <w:r>
              <w:rPr>
                <w:rFonts w:ascii="Consolas" w:hAnsi="Consolas" w:cs="Consolas"/>
                <w:color w:val="000000"/>
                <w:sz w:val="16"/>
              </w:rPr>
              <w:t xml:space="preserve">)}  </w:t>
            </w:r>
            <w:r>
              <w:rPr>
                <w:rFonts w:ascii="Consolas" w:hAnsi="Consolas" w:cs="Consolas"/>
                <w:i/>
                <w:color w:val="408080"/>
                <w:sz w:val="16"/>
              </w:rPr>
              <w:t xml:space="preserve"># set comprehension, duplicates get dropped on </w:t>
            </w:r>
          </w:p>
          <w:p w14:paraId="598A862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their own</w:t>
            </w:r>
          </w:p>
          <w:p w14:paraId="3249324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(nums)  </w:t>
            </w:r>
            <w:r>
              <w:rPr>
                <w:rFonts w:ascii="Consolas" w:hAnsi="Consolas" w:cs="Consolas"/>
                <w:i/>
                <w:color w:val="408080"/>
                <w:sz w:val="16"/>
              </w:rPr>
              <w:t># Prints "{0, 1, 2, 3, 4, 5, 6, 7}"</w:t>
            </w:r>
          </w:p>
        </w:tc>
      </w:tr>
    </w:tbl>
    <w:p w14:paraId="65081723" w14:textId="77777777" w:rsidR="00705B50" w:rsidRDefault="00705B50">
      <w:pPr>
        <w:spacing w:after="40" w:line="240" w:lineRule="auto"/>
      </w:pPr>
    </w:p>
    <w:p w14:paraId="026C8FF5"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D7BE1EF"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9DB4F3F" w14:textId="77777777" w:rsidR="00705B50" w:rsidRDefault="00000000">
            <w:pPr>
              <w:spacing w:after="0" w:line="240" w:lineRule="auto"/>
            </w:pPr>
            <w:r>
              <w:rPr>
                <w:rFonts w:ascii="Consolas" w:hAnsi="Consolas" w:cs="Consolas"/>
                <w:color w:val="1A1A1A"/>
                <w:sz w:val="16"/>
              </w:rPr>
              <w:t>{0, 1, 2, 3, 4, 5, 6, 7}</w:t>
            </w:r>
          </w:p>
        </w:tc>
      </w:tr>
    </w:tbl>
    <w:p w14:paraId="64974139" w14:textId="77777777" w:rsidR="00705B50" w:rsidRDefault="00705B50">
      <w:pPr>
        <w:spacing w:line="240" w:lineRule="auto"/>
      </w:pPr>
    </w:p>
    <w:p w14:paraId="19AE18C7" w14:textId="795523F7" w:rsidR="00705B50" w:rsidRDefault="00000000">
      <w:pPr>
        <w:keepNext/>
        <w:spacing w:before="120" w:after="80"/>
      </w:pPr>
      <w:r>
        <w:lastRenderedPageBreak/>
        <w:t>Tuples are ordered but immutable, and that</w:t>
      </w:r>
      <w:r w:rsidR="00360119">
        <w:t>’</w:t>
      </w:r>
      <w:r>
        <w:t>s why they can be used as dictionary keys while lists cannot. Here every key is a tuple of two consecutive-ish integers.</w:t>
      </w:r>
    </w:p>
    <w:p w14:paraId="46F94171" w14:textId="77777777" w:rsidR="00705B50" w:rsidRDefault="00000000">
      <w:pPr>
        <w:keepNext/>
        <w:spacing w:after="20" w:line="240" w:lineRule="auto"/>
      </w:pPr>
      <w:r>
        <w:rPr>
          <w:rFonts w:ascii="Consolas" w:hAnsi="Consolas" w:cs="Consolas"/>
          <w:b/>
          <w:color w:val="303F9F"/>
          <w:sz w:val="16"/>
        </w:rPr>
        <w:t>In [18]:</w:t>
      </w:r>
    </w:p>
    <w:tbl>
      <w:tblPr>
        <w:tblW w:w="0" w:type="auto"/>
        <w:tblLayout w:type="fixed"/>
        <w:tblLook w:val="04A0" w:firstRow="1" w:lastRow="0" w:firstColumn="1" w:lastColumn="0" w:noHBand="0" w:noVBand="1"/>
      </w:tblPr>
      <w:tblGrid>
        <w:gridCol w:w="10008"/>
      </w:tblGrid>
      <w:tr w:rsidR="00705B50" w14:paraId="3EABE80D"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35059E6" w14:textId="77777777" w:rsidR="00705B50" w:rsidRDefault="00000000">
            <w:pPr>
              <w:keepNext/>
              <w:spacing w:after="0" w:line="240" w:lineRule="auto"/>
            </w:pPr>
            <w:r>
              <w:rPr>
                <w:rFonts w:ascii="Consolas" w:hAnsi="Consolas" w:cs="Consolas"/>
                <w:color w:val="000000"/>
                <w:sz w:val="16"/>
              </w:rPr>
              <w:t xml:space="preserve">d </w:t>
            </w:r>
            <w:r>
              <w:rPr>
                <w:rFonts w:ascii="Consolas" w:hAnsi="Consolas" w:cs="Consolas"/>
                <w:color w:val="666666"/>
                <w:sz w:val="16"/>
              </w:rPr>
              <w:t>=</w:t>
            </w:r>
            <w:r>
              <w:rPr>
                <w:rFonts w:ascii="Consolas" w:hAnsi="Consolas" w:cs="Consolas"/>
                <w:color w:val="000000"/>
                <w:sz w:val="16"/>
              </w:rPr>
              <w:t xml:space="preserve"> {(x, 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x </w:t>
            </w:r>
            <w:r>
              <w:rPr>
                <w:rFonts w:ascii="Consolas" w:hAnsi="Consolas" w:cs="Consolas"/>
                <w:b/>
                <w:color w:val="008000"/>
                <w:sz w:val="16"/>
              </w:rPr>
              <w:t>for</w:t>
            </w:r>
            <w:r>
              <w:rPr>
                <w:rFonts w:ascii="Consolas" w:hAnsi="Consolas" w:cs="Consolas"/>
                <w:color w:val="000000"/>
                <w:sz w:val="16"/>
              </w:rPr>
              <w:t xml:space="preserve"> x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range</w:t>
            </w:r>
            <w:r>
              <w:rPr>
                <w:rFonts w:ascii="Consolas" w:hAnsi="Consolas" w:cs="Consolas"/>
                <w:color w:val="000000"/>
                <w:sz w:val="16"/>
              </w:rPr>
              <w:t>(</w:t>
            </w:r>
            <w:r>
              <w:rPr>
                <w:rFonts w:ascii="Consolas" w:hAnsi="Consolas" w:cs="Consolas"/>
                <w:color w:val="666666"/>
                <w:sz w:val="16"/>
              </w:rPr>
              <w:t>8</w:t>
            </w:r>
            <w:r>
              <w:rPr>
                <w:rFonts w:ascii="Consolas" w:hAnsi="Consolas" w:cs="Consolas"/>
                <w:color w:val="000000"/>
                <w:sz w:val="16"/>
              </w:rPr>
              <w:t xml:space="preserve">)}  </w:t>
            </w:r>
            <w:r>
              <w:rPr>
                <w:rFonts w:ascii="Consolas" w:hAnsi="Consolas" w:cs="Consolas"/>
                <w:i/>
                <w:color w:val="408080"/>
                <w:sz w:val="16"/>
              </w:rPr>
              <w:t># Create a dictionary with tuple keys</w:t>
            </w:r>
          </w:p>
          <w:p w14:paraId="1C95C232" w14:textId="77777777" w:rsidR="00705B50" w:rsidRDefault="00000000">
            <w:pPr>
              <w:keepNext/>
              <w:spacing w:after="0" w:line="240" w:lineRule="auto"/>
            </w:pPr>
            <w:r>
              <w:rPr>
                <w:rFonts w:ascii="Consolas" w:hAnsi="Consolas" w:cs="Consolas"/>
                <w:color w:val="000000"/>
                <w:sz w:val="16"/>
              </w:rPr>
              <w:t xml:space="preserve">t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6</w:t>
            </w:r>
            <w:r>
              <w:rPr>
                <w:rFonts w:ascii="Consolas" w:hAnsi="Consolas" w:cs="Consolas"/>
                <w:color w:val="000000"/>
                <w:sz w:val="16"/>
              </w:rPr>
              <w:t xml:space="preserve">)        </w:t>
            </w:r>
            <w:r>
              <w:rPr>
                <w:rFonts w:ascii="Consolas" w:hAnsi="Consolas" w:cs="Consolas"/>
                <w:i/>
                <w:color w:val="408080"/>
                <w:sz w:val="16"/>
              </w:rPr>
              <w:t># Create a tuple</w:t>
            </w:r>
          </w:p>
          <w:p w14:paraId="3847B26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type</w:t>
            </w:r>
            <w:r>
              <w:rPr>
                <w:rFonts w:ascii="Consolas" w:hAnsi="Consolas" w:cs="Consolas"/>
                <w:color w:val="000000"/>
                <w:sz w:val="16"/>
              </w:rPr>
              <w:t xml:space="preserve">(t))    </w:t>
            </w:r>
            <w:r>
              <w:rPr>
                <w:rFonts w:ascii="Consolas" w:hAnsi="Consolas" w:cs="Consolas"/>
                <w:i/>
                <w:color w:val="408080"/>
                <w:sz w:val="16"/>
              </w:rPr>
              <w:t># Prints "&lt;class 'tuple'&gt;"</w:t>
            </w:r>
          </w:p>
          <w:p w14:paraId="3193389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(d[t])       </w:t>
            </w:r>
            <w:r>
              <w:rPr>
                <w:rFonts w:ascii="Consolas" w:hAnsi="Consolas" w:cs="Consolas"/>
                <w:i/>
                <w:color w:val="408080"/>
                <w:sz w:val="16"/>
              </w:rPr>
              <w:t># Prints "4"</w:t>
            </w:r>
          </w:p>
          <w:p w14:paraId="77EF9EC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(d[(</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Prints "1"</w:t>
            </w:r>
          </w:p>
        </w:tc>
      </w:tr>
    </w:tbl>
    <w:p w14:paraId="63F222CC" w14:textId="77777777" w:rsidR="00705B50" w:rsidRDefault="00705B50">
      <w:pPr>
        <w:spacing w:after="40" w:line="240" w:lineRule="auto"/>
      </w:pPr>
    </w:p>
    <w:p w14:paraId="5B2DD169"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7158668A"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7C7992B" w14:textId="77777777" w:rsidR="00705B50" w:rsidRDefault="00000000">
            <w:pPr>
              <w:spacing w:after="0" w:line="240" w:lineRule="auto"/>
            </w:pPr>
            <w:r>
              <w:rPr>
                <w:rFonts w:ascii="Consolas" w:hAnsi="Consolas" w:cs="Consolas"/>
                <w:color w:val="1A1A1A"/>
                <w:sz w:val="16"/>
              </w:rPr>
              <w:t>&lt;class 'tuple'&gt;</w:t>
            </w:r>
          </w:p>
          <w:p w14:paraId="0F4BA8F1" w14:textId="77777777" w:rsidR="00705B50" w:rsidRDefault="00000000">
            <w:pPr>
              <w:spacing w:after="0" w:line="240" w:lineRule="auto"/>
            </w:pPr>
            <w:r>
              <w:rPr>
                <w:rFonts w:ascii="Consolas" w:hAnsi="Consolas" w:cs="Consolas"/>
                <w:color w:val="1A1A1A"/>
                <w:sz w:val="16"/>
              </w:rPr>
              <w:t>4</w:t>
            </w:r>
          </w:p>
          <w:p w14:paraId="649CE05E" w14:textId="77777777" w:rsidR="00705B50" w:rsidRDefault="00000000">
            <w:pPr>
              <w:spacing w:after="0" w:line="240" w:lineRule="auto"/>
            </w:pPr>
            <w:r>
              <w:rPr>
                <w:rFonts w:ascii="Consolas" w:hAnsi="Consolas" w:cs="Consolas"/>
                <w:color w:val="1A1A1A"/>
                <w:sz w:val="16"/>
              </w:rPr>
              <w:t>1</w:t>
            </w:r>
          </w:p>
        </w:tc>
      </w:tr>
    </w:tbl>
    <w:p w14:paraId="6762A7A7" w14:textId="77777777" w:rsidR="00705B50" w:rsidRDefault="00705B50">
      <w:pPr>
        <w:spacing w:line="240" w:lineRule="auto"/>
      </w:pPr>
    </w:p>
    <w:p w14:paraId="4EC6A4AF" w14:textId="77777777" w:rsidR="00705B50" w:rsidRDefault="00000000">
      <w:pPr>
        <w:keepNext/>
        <w:spacing w:before="280" w:after="80"/>
      </w:pPr>
      <w:r>
        <w:rPr>
          <w:b/>
          <w:color w:val="1F3864"/>
          <w:sz w:val="26"/>
        </w:rPr>
        <w:t>Section 3: Functions</w:t>
      </w:r>
    </w:p>
    <w:p w14:paraId="35A8A072" w14:textId="77777777" w:rsidR="00705B50" w:rsidRDefault="00000000">
      <w:pPr>
        <w:keepNext/>
        <w:spacing w:before="120" w:after="80"/>
      </w:pPr>
      <w:r>
        <w:t>A function defined with def. The three branches return one of three strings, and the loop at the bottom checks all three cases.</w:t>
      </w:r>
    </w:p>
    <w:p w14:paraId="21200B36" w14:textId="77777777" w:rsidR="00705B50" w:rsidRDefault="00000000">
      <w:pPr>
        <w:keepNext/>
        <w:spacing w:after="20" w:line="240" w:lineRule="auto"/>
      </w:pPr>
      <w:r>
        <w:rPr>
          <w:rFonts w:ascii="Consolas" w:hAnsi="Consolas" w:cs="Consolas"/>
          <w:b/>
          <w:color w:val="303F9F"/>
          <w:sz w:val="16"/>
        </w:rPr>
        <w:t>In [19]:</w:t>
      </w:r>
    </w:p>
    <w:tbl>
      <w:tblPr>
        <w:tblW w:w="0" w:type="auto"/>
        <w:tblLayout w:type="fixed"/>
        <w:tblLook w:val="04A0" w:firstRow="1" w:lastRow="0" w:firstColumn="1" w:lastColumn="0" w:noHBand="0" w:noVBand="1"/>
      </w:tblPr>
      <w:tblGrid>
        <w:gridCol w:w="10008"/>
      </w:tblGrid>
      <w:tr w:rsidR="00705B50" w14:paraId="1832BF41"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55AC944" w14:textId="77777777" w:rsidR="00705B50"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check_value</w:t>
            </w:r>
            <w:r>
              <w:rPr>
                <w:rFonts w:ascii="Consolas" w:hAnsi="Consolas" w:cs="Consolas"/>
                <w:color w:val="000000"/>
                <w:sz w:val="16"/>
              </w:rPr>
              <w:t xml:space="preserve">(n):        </w:t>
            </w:r>
            <w:r>
              <w:rPr>
                <w:rFonts w:ascii="Consolas" w:hAnsi="Consolas" w:cs="Consolas"/>
                <w:i/>
                <w:color w:val="408080"/>
                <w:sz w:val="16"/>
              </w:rPr>
              <w:t># simple function that sorts a number into three cases</w:t>
            </w:r>
          </w:p>
          <w:p w14:paraId="66E82DD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n </w:t>
            </w:r>
            <w:r>
              <w:rPr>
                <w:rFonts w:ascii="Consolas" w:hAnsi="Consolas" w:cs="Consolas"/>
                <w:color w:val="666666"/>
                <w:sz w:val="16"/>
              </w:rPr>
              <w:t>&gt;</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w:t>
            </w:r>
          </w:p>
          <w:p w14:paraId="743264EB"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w:t>
            </w:r>
            <w:r>
              <w:rPr>
                <w:rFonts w:ascii="Consolas" w:hAnsi="Consolas" w:cs="Consolas"/>
                <w:color w:val="BA2121"/>
                <w:sz w:val="16"/>
              </w:rPr>
              <w:t>'high'</w:t>
            </w:r>
          </w:p>
          <w:p w14:paraId="4C567BD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elif</w:t>
            </w:r>
            <w:r>
              <w:rPr>
                <w:rFonts w:ascii="Consolas" w:hAnsi="Consolas" w:cs="Consolas"/>
                <w:color w:val="000000"/>
                <w:sz w:val="16"/>
              </w:rPr>
              <w:t xml:space="preserve"> n </w:t>
            </w:r>
            <w:r>
              <w:rPr>
                <w:rFonts w:ascii="Consolas" w:hAnsi="Consolas" w:cs="Consolas"/>
                <w:color w:val="666666"/>
                <w:sz w:val="16"/>
              </w:rPr>
              <w:t>&lt;</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w:t>
            </w:r>
          </w:p>
          <w:p w14:paraId="2CD9B34F"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w:t>
            </w:r>
            <w:r>
              <w:rPr>
                <w:rFonts w:ascii="Consolas" w:hAnsi="Consolas" w:cs="Consolas"/>
                <w:color w:val="BA2121"/>
                <w:sz w:val="16"/>
              </w:rPr>
              <w:t>'low'</w:t>
            </w:r>
          </w:p>
          <w:p w14:paraId="36C0AD2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else</w:t>
            </w:r>
            <w:r>
              <w:rPr>
                <w:rFonts w:ascii="Consolas" w:hAnsi="Consolas" w:cs="Consolas"/>
                <w:color w:val="000000"/>
                <w:sz w:val="16"/>
              </w:rPr>
              <w:t>:</w:t>
            </w:r>
          </w:p>
          <w:p w14:paraId="18BE6CC9"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return</w:t>
            </w:r>
            <w:r>
              <w:rPr>
                <w:rFonts w:ascii="Consolas" w:hAnsi="Consolas" w:cs="Consolas"/>
                <w:color w:val="000000"/>
                <w:sz w:val="16"/>
              </w:rPr>
              <w:t xml:space="preserve"> </w:t>
            </w:r>
            <w:r>
              <w:rPr>
                <w:rFonts w:ascii="Consolas" w:hAnsi="Consolas" w:cs="Consolas"/>
                <w:color w:val="BA2121"/>
                <w:sz w:val="16"/>
              </w:rPr>
              <w:t>'exactly ten'</w:t>
            </w:r>
          </w:p>
          <w:p w14:paraId="5C600B6C" w14:textId="77777777" w:rsidR="00705B50" w:rsidRDefault="00000000">
            <w:pPr>
              <w:keepNext/>
              <w:spacing w:after="0" w:line="240" w:lineRule="auto"/>
            </w:pPr>
            <w:r>
              <w:rPr>
                <w:rFonts w:ascii="Consolas" w:hAnsi="Consolas" w:cs="Consolas"/>
                <w:color w:val="000000"/>
                <w:sz w:val="16"/>
              </w:rPr>
              <w:t xml:space="preserve"> </w:t>
            </w:r>
          </w:p>
          <w:p w14:paraId="6BA3151C" w14:textId="77777777" w:rsidR="00705B50" w:rsidRDefault="00000000">
            <w:pPr>
              <w:keepNext/>
              <w:spacing w:after="0" w:line="240" w:lineRule="auto"/>
            </w:pPr>
            <w:r>
              <w:rPr>
                <w:rFonts w:ascii="Consolas" w:hAnsi="Consolas" w:cs="Consolas"/>
                <w:color w:val="000000"/>
                <w:sz w:val="16"/>
              </w:rPr>
              <w:t xml:space="preserve"> </w:t>
            </w:r>
          </w:p>
          <w:p w14:paraId="6A6DBC12"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n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10</w:t>
            </w:r>
            <w:r>
              <w:rPr>
                <w:rFonts w:ascii="Consolas" w:hAnsi="Consolas" w:cs="Consolas"/>
                <w:color w:val="000000"/>
                <w:sz w:val="16"/>
              </w:rPr>
              <w:t xml:space="preserve">, </w:t>
            </w:r>
            <w:r>
              <w:rPr>
                <w:rFonts w:ascii="Consolas" w:hAnsi="Consolas" w:cs="Consolas"/>
                <w:color w:val="666666"/>
                <w:sz w:val="16"/>
              </w:rPr>
              <w:t>25</w:t>
            </w:r>
            <w:r>
              <w:rPr>
                <w:rFonts w:ascii="Consolas" w:hAnsi="Consolas" w:cs="Consolas"/>
                <w:color w:val="000000"/>
                <w:sz w:val="16"/>
              </w:rPr>
              <w:t>]:</w:t>
            </w:r>
          </w:p>
          <w:p w14:paraId="0ED4E3C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 xml:space="preserve">(check_value(n))  </w:t>
            </w:r>
            <w:r>
              <w:rPr>
                <w:rFonts w:ascii="Consolas" w:hAnsi="Consolas" w:cs="Consolas"/>
                <w:i/>
                <w:color w:val="408080"/>
                <w:sz w:val="16"/>
              </w:rPr>
              <w:t># Prints "low", "exactly ten", "high"</w:t>
            </w:r>
          </w:p>
        </w:tc>
      </w:tr>
    </w:tbl>
    <w:p w14:paraId="6DDFED6A" w14:textId="77777777" w:rsidR="00705B50" w:rsidRDefault="00705B50">
      <w:pPr>
        <w:spacing w:after="40" w:line="240" w:lineRule="auto"/>
      </w:pPr>
    </w:p>
    <w:p w14:paraId="42A3DC51"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AFA88A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347DCFB" w14:textId="77777777" w:rsidR="00705B50" w:rsidRDefault="00000000">
            <w:pPr>
              <w:spacing w:after="0" w:line="240" w:lineRule="auto"/>
            </w:pPr>
            <w:r>
              <w:rPr>
                <w:rFonts w:ascii="Consolas" w:hAnsi="Consolas" w:cs="Consolas"/>
                <w:color w:val="1A1A1A"/>
                <w:sz w:val="16"/>
              </w:rPr>
              <w:t>low</w:t>
            </w:r>
          </w:p>
          <w:p w14:paraId="16F53C96" w14:textId="77777777" w:rsidR="00705B50" w:rsidRDefault="00000000">
            <w:pPr>
              <w:spacing w:after="0" w:line="240" w:lineRule="auto"/>
            </w:pPr>
            <w:r>
              <w:rPr>
                <w:rFonts w:ascii="Consolas" w:hAnsi="Consolas" w:cs="Consolas"/>
                <w:color w:val="1A1A1A"/>
                <w:sz w:val="16"/>
              </w:rPr>
              <w:t>exactly ten</w:t>
            </w:r>
          </w:p>
          <w:p w14:paraId="59221132" w14:textId="77777777" w:rsidR="00705B50" w:rsidRDefault="00000000">
            <w:pPr>
              <w:spacing w:after="0" w:line="240" w:lineRule="auto"/>
            </w:pPr>
            <w:r>
              <w:rPr>
                <w:rFonts w:ascii="Consolas" w:hAnsi="Consolas" w:cs="Consolas"/>
                <w:color w:val="1A1A1A"/>
                <w:sz w:val="16"/>
              </w:rPr>
              <w:t>high</w:t>
            </w:r>
          </w:p>
        </w:tc>
      </w:tr>
    </w:tbl>
    <w:p w14:paraId="485A22B3" w14:textId="77777777" w:rsidR="00705B50" w:rsidRDefault="00705B50">
      <w:pPr>
        <w:spacing w:line="240" w:lineRule="auto"/>
      </w:pPr>
    </w:p>
    <w:p w14:paraId="44F1FC4D" w14:textId="77777777" w:rsidR="00705B50" w:rsidRDefault="00000000">
      <w:pPr>
        <w:keepNext/>
        <w:spacing w:before="120" w:after="80"/>
      </w:pPr>
      <w:r>
        <w:t>shout is an optional keyword argument with a default value, so the function can be called with or without it.</w:t>
      </w:r>
    </w:p>
    <w:p w14:paraId="1268F68F" w14:textId="77777777" w:rsidR="00705B50" w:rsidRDefault="00000000">
      <w:pPr>
        <w:keepNext/>
        <w:spacing w:after="20" w:line="240" w:lineRule="auto"/>
      </w:pPr>
      <w:r>
        <w:rPr>
          <w:rFonts w:ascii="Consolas" w:hAnsi="Consolas" w:cs="Consolas"/>
          <w:b/>
          <w:color w:val="303F9F"/>
          <w:sz w:val="16"/>
        </w:rPr>
        <w:t>In [20]:</w:t>
      </w:r>
    </w:p>
    <w:tbl>
      <w:tblPr>
        <w:tblW w:w="0" w:type="auto"/>
        <w:tblLayout w:type="fixed"/>
        <w:tblLook w:val="04A0" w:firstRow="1" w:lastRow="0" w:firstColumn="1" w:lastColumn="0" w:noHBand="0" w:noVBand="1"/>
      </w:tblPr>
      <w:tblGrid>
        <w:gridCol w:w="10008"/>
      </w:tblGrid>
      <w:tr w:rsidR="00705B50" w14:paraId="60DD61B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FC78498" w14:textId="77777777" w:rsidR="00705B50" w:rsidRDefault="00000000">
            <w:pPr>
              <w:keepNext/>
              <w:spacing w:after="0" w:line="240" w:lineRule="auto"/>
            </w:pP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greet</w:t>
            </w:r>
            <w:r>
              <w:rPr>
                <w:rFonts w:ascii="Consolas" w:hAnsi="Consolas" w:cs="Consolas"/>
                <w:color w:val="000000"/>
                <w:sz w:val="16"/>
              </w:rPr>
              <w:t>(name, shout</w:t>
            </w:r>
            <w:r>
              <w:rPr>
                <w:rFonts w:ascii="Consolas" w:hAnsi="Consolas" w:cs="Consolas"/>
                <w:color w:val="666666"/>
                <w:sz w:val="16"/>
              </w:rPr>
              <w:t>=</w:t>
            </w:r>
            <w:r>
              <w:rPr>
                <w:rFonts w:ascii="Consolas" w:hAnsi="Consolas" w:cs="Consolas"/>
                <w:b/>
                <w:color w:val="008000"/>
                <w:sz w:val="16"/>
              </w:rPr>
              <w:t>False</w:t>
            </w:r>
            <w:r>
              <w:rPr>
                <w:rFonts w:ascii="Consolas" w:hAnsi="Consolas" w:cs="Consolas"/>
                <w:color w:val="000000"/>
                <w:sz w:val="16"/>
              </w:rPr>
              <w:t xml:space="preserve">):   </w:t>
            </w:r>
            <w:r>
              <w:rPr>
                <w:rFonts w:ascii="Consolas" w:hAnsi="Consolas" w:cs="Consolas"/>
                <w:i/>
                <w:color w:val="408080"/>
                <w:sz w:val="16"/>
              </w:rPr>
              <w:t># shout is an optional keyword argument, False by default</w:t>
            </w:r>
          </w:p>
          <w:p w14:paraId="0436A15A"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shout:</w:t>
            </w:r>
          </w:p>
          <w:p w14:paraId="3ED89CE9"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'HI,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name</w:t>
            </w:r>
            <w:r>
              <w:rPr>
                <w:rFonts w:ascii="Consolas" w:hAnsi="Consolas" w:cs="Consolas"/>
                <w:color w:val="666666"/>
                <w:sz w:val="16"/>
              </w:rPr>
              <w:t>.</w:t>
            </w:r>
            <w:r>
              <w:rPr>
                <w:rFonts w:ascii="Consolas" w:hAnsi="Consolas" w:cs="Consolas"/>
                <w:color w:val="000000"/>
                <w:sz w:val="16"/>
              </w:rPr>
              <w:t>upper())</w:t>
            </w:r>
          </w:p>
          <w:p w14:paraId="17087EB9"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else</w:t>
            </w:r>
            <w:r>
              <w:rPr>
                <w:rFonts w:ascii="Consolas" w:hAnsi="Consolas" w:cs="Consolas"/>
                <w:color w:val="000000"/>
                <w:sz w:val="16"/>
              </w:rPr>
              <w:t>:</w:t>
            </w:r>
          </w:p>
          <w:p w14:paraId="3BF23E26"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'Hi,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name)</w:t>
            </w:r>
          </w:p>
          <w:p w14:paraId="57470175" w14:textId="77777777" w:rsidR="00705B50" w:rsidRDefault="00000000">
            <w:pPr>
              <w:keepNext/>
              <w:spacing w:after="0" w:line="240" w:lineRule="auto"/>
            </w:pPr>
            <w:r>
              <w:rPr>
                <w:rFonts w:ascii="Consolas" w:hAnsi="Consolas" w:cs="Consolas"/>
                <w:color w:val="000000"/>
                <w:sz w:val="16"/>
              </w:rPr>
              <w:t xml:space="preserve"> </w:t>
            </w:r>
          </w:p>
          <w:p w14:paraId="5A0FD48C" w14:textId="77777777" w:rsidR="00705B50" w:rsidRDefault="00000000">
            <w:pPr>
              <w:keepNext/>
              <w:spacing w:after="0" w:line="240" w:lineRule="auto"/>
            </w:pPr>
            <w:r>
              <w:rPr>
                <w:rFonts w:ascii="Consolas" w:hAnsi="Consolas" w:cs="Consolas"/>
                <w:color w:val="000000"/>
                <w:sz w:val="16"/>
              </w:rPr>
              <w:t xml:space="preserve"> </w:t>
            </w:r>
          </w:p>
          <w:p w14:paraId="2C59E00B" w14:textId="77777777" w:rsidR="00705B50" w:rsidRDefault="00000000">
            <w:pPr>
              <w:keepNext/>
              <w:spacing w:after="0" w:line="240" w:lineRule="auto"/>
            </w:pPr>
            <w:r>
              <w:rPr>
                <w:rFonts w:ascii="Consolas" w:hAnsi="Consolas" w:cs="Consolas"/>
                <w:color w:val="000000"/>
                <w:sz w:val="16"/>
              </w:rPr>
              <w:t>greet(</w:t>
            </w:r>
            <w:r>
              <w:rPr>
                <w:rFonts w:ascii="Consolas" w:hAnsi="Consolas" w:cs="Consolas"/>
                <w:color w:val="BA2121"/>
                <w:sz w:val="16"/>
              </w:rPr>
              <w:t>'Rittik'</w:t>
            </w:r>
            <w:r>
              <w:rPr>
                <w:rFonts w:ascii="Consolas" w:hAnsi="Consolas" w:cs="Consolas"/>
                <w:color w:val="000000"/>
                <w:sz w:val="16"/>
              </w:rPr>
              <w:t xml:space="preserve">)                 </w:t>
            </w:r>
            <w:r>
              <w:rPr>
                <w:rFonts w:ascii="Consolas" w:hAnsi="Consolas" w:cs="Consolas"/>
                <w:i/>
                <w:color w:val="408080"/>
                <w:sz w:val="16"/>
              </w:rPr>
              <w:t># Prints "Hi, Rittik"</w:t>
            </w:r>
          </w:p>
          <w:p w14:paraId="0EF4D007" w14:textId="77777777" w:rsidR="00705B50" w:rsidRDefault="00000000">
            <w:pPr>
              <w:keepNext/>
              <w:spacing w:after="0" w:line="240" w:lineRule="auto"/>
            </w:pPr>
            <w:r>
              <w:rPr>
                <w:rFonts w:ascii="Consolas" w:hAnsi="Consolas" w:cs="Consolas"/>
                <w:color w:val="000000"/>
                <w:sz w:val="16"/>
              </w:rPr>
              <w:t>greet(</w:t>
            </w:r>
            <w:r>
              <w:rPr>
                <w:rFonts w:ascii="Consolas" w:hAnsi="Consolas" w:cs="Consolas"/>
                <w:color w:val="BA2121"/>
                <w:sz w:val="16"/>
              </w:rPr>
              <w:t>'Ananya'</w:t>
            </w:r>
            <w:r>
              <w:rPr>
                <w:rFonts w:ascii="Consolas" w:hAnsi="Consolas" w:cs="Consolas"/>
                <w:color w:val="000000"/>
                <w:sz w:val="16"/>
              </w:rPr>
              <w:t>, shout</w:t>
            </w:r>
            <w:r>
              <w:rPr>
                <w:rFonts w:ascii="Consolas" w:hAnsi="Consolas" w:cs="Consolas"/>
                <w:color w:val="666666"/>
                <w:sz w:val="16"/>
              </w:rPr>
              <w:t>=</w:t>
            </w:r>
            <w:r>
              <w:rPr>
                <w:rFonts w:ascii="Consolas" w:hAnsi="Consolas" w:cs="Consolas"/>
                <w:b/>
                <w:color w:val="008000"/>
                <w:sz w:val="16"/>
              </w:rPr>
              <w:t>True</w:t>
            </w:r>
            <w:r>
              <w:rPr>
                <w:rFonts w:ascii="Consolas" w:hAnsi="Consolas" w:cs="Consolas"/>
                <w:color w:val="000000"/>
                <w:sz w:val="16"/>
              </w:rPr>
              <w:t xml:space="preserve">)     </w:t>
            </w:r>
            <w:r>
              <w:rPr>
                <w:rFonts w:ascii="Consolas" w:hAnsi="Consolas" w:cs="Consolas"/>
                <w:i/>
                <w:color w:val="408080"/>
                <w:sz w:val="16"/>
              </w:rPr>
              <w:t># Prints "HI, ANANYA!!"</w:t>
            </w:r>
          </w:p>
        </w:tc>
      </w:tr>
    </w:tbl>
    <w:p w14:paraId="27FA02F8" w14:textId="77777777" w:rsidR="00705B50" w:rsidRDefault="00705B50">
      <w:pPr>
        <w:spacing w:after="40" w:line="240" w:lineRule="auto"/>
      </w:pPr>
    </w:p>
    <w:p w14:paraId="3D50AFFF"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77AE638D"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B7CA38D" w14:textId="77777777" w:rsidR="00705B50" w:rsidRDefault="00000000">
            <w:pPr>
              <w:spacing w:after="0" w:line="240" w:lineRule="auto"/>
            </w:pPr>
            <w:r>
              <w:rPr>
                <w:rFonts w:ascii="Consolas" w:hAnsi="Consolas" w:cs="Consolas"/>
                <w:color w:val="1A1A1A"/>
                <w:sz w:val="16"/>
              </w:rPr>
              <w:t>Hi, Rittik</w:t>
            </w:r>
          </w:p>
          <w:p w14:paraId="579B30DD" w14:textId="77777777" w:rsidR="00705B50" w:rsidRDefault="00000000">
            <w:pPr>
              <w:spacing w:after="0" w:line="240" w:lineRule="auto"/>
            </w:pPr>
            <w:r>
              <w:rPr>
                <w:rFonts w:ascii="Consolas" w:hAnsi="Consolas" w:cs="Consolas"/>
                <w:color w:val="1A1A1A"/>
                <w:sz w:val="16"/>
              </w:rPr>
              <w:t>HI, ANANYA!!</w:t>
            </w:r>
          </w:p>
        </w:tc>
      </w:tr>
    </w:tbl>
    <w:p w14:paraId="782E0D2F" w14:textId="77777777" w:rsidR="00705B50" w:rsidRDefault="00705B50">
      <w:pPr>
        <w:spacing w:line="240" w:lineRule="auto"/>
      </w:pPr>
    </w:p>
    <w:p w14:paraId="19BCB2BF" w14:textId="77777777" w:rsidR="00705B50" w:rsidRDefault="00000000">
      <w:pPr>
        <w:keepNext/>
        <w:spacing w:before="280" w:after="80"/>
      </w:pPr>
      <w:r>
        <w:rPr>
          <w:b/>
          <w:color w:val="1F3864"/>
          <w:sz w:val="26"/>
        </w:rPr>
        <w:lastRenderedPageBreak/>
        <w:t>Section 4: Classes</w:t>
      </w:r>
    </w:p>
    <w:p w14:paraId="772207CD" w14:textId="77777777" w:rsidR="00705B50" w:rsidRDefault="00000000">
      <w:pPr>
        <w:keepNext/>
        <w:spacing w:before="120" w:after="80"/>
      </w:pPr>
      <w:r>
        <w:t>A small class. __init__ is the constructor and stores an instance variable, and welcome() is an instance method that reads that variable through self.</w:t>
      </w:r>
    </w:p>
    <w:p w14:paraId="6F922913" w14:textId="77777777" w:rsidR="00705B50" w:rsidRDefault="00000000">
      <w:pPr>
        <w:keepNext/>
        <w:spacing w:after="20" w:line="240" w:lineRule="auto"/>
      </w:pPr>
      <w:r>
        <w:rPr>
          <w:rFonts w:ascii="Consolas" w:hAnsi="Consolas" w:cs="Consolas"/>
          <w:b/>
          <w:color w:val="303F9F"/>
          <w:sz w:val="16"/>
        </w:rPr>
        <w:t>In [21]:</w:t>
      </w:r>
    </w:p>
    <w:tbl>
      <w:tblPr>
        <w:tblW w:w="0" w:type="auto"/>
        <w:tblLayout w:type="fixed"/>
        <w:tblLook w:val="04A0" w:firstRow="1" w:lastRow="0" w:firstColumn="1" w:lastColumn="0" w:noHBand="0" w:noVBand="1"/>
      </w:tblPr>
      <w:tblGrid>
        <w:gridCol w:w="10008"/>
      </w:tblGrid>
      <w:tr w:rsidR="00705B50" w14:paraId="76497FB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53EA36E" w14:textId="77777777" w:rsidR="00705B50" w:rsidRDefault="00000000">
            <w:pPr>
              <w:keepNext/>
              <w:spacing w:after="0" w:line="240" w:lineRule="auto"/>
            </w:pPr>
            <w:r>
              <w:rPr>
                <w:rFonts w:ascii="Consolas" w:hAnsi="Consolas" w:cs="Consolas"/>
                <w:b/>
                <w:color w:val="008000"/>
                <w:sz w:val="16"/>
              </w:rPr>
              <w:t>class</w:t>
            </w:r>
            <w:r>
              <w:rPr>
                <w:rFonts w:ascii="Consolas" w:hAnsi="Consolas" w:cs="Consolas"/>
                <w:color w:val="000000"/>
                <w:sz w:val="16"/>
              </w:rPr>
              <w:t xml:space="preserve"> </w:t>
            </w:r>
            <w:r>
              <w:rPr>
                <w:rFonts w:ascii="Consolas" w:hAnsi="Consolas" w:cs="Consolas"/>
                <w:b/>
                <w:color w:val="0000FF"/>
                <w:sz w:val="16"/>
              </w:rPr>
              <w:t>Welcomer</w:t>
            </w:r>
            <w:r>
              <w:rPr>
                <w:rFonts w:ascii="Consolas" w:hAnsi="Consolas" w:cs="Consolas"/>
                <w:color w:val="000000"/>
                <w:sz w:val="16"/>
              </w:rPr>
              <w:t>(</w:t>
            </w:r>
            <w:r>
              <w:rPr>
                <w:rFonts w:ascii="Consolas" w:hAnsi="Consolas" w:cs="Consolas"/>
                <w:color w:val="008000"/>
                <w:sz w:val="16"/>
              </w:rPr>
              <w:t>object</w:t>
            </w:r>
            <w:r>
              <w:rPr>
                <w:rFonts w:ascii="Consolas" w:hAnsi="Consolas" w:cs="Consolas"/>
                <w:color w:val="000000"/>
                <w:sz w:val="16"/>
              </w:rPr>
              <w:t>):</w:t>
            </w:r>
          </w:p>
          <w:p w14:paraId="5F109198" w14:textId="77777777" w:rsidR="00705B50" w:rsidRDefault="00000000">
            <w:pPr>
              <w:keepNext/>
              <w:spacing w:after="0" w:line="240" w:lineRule="auto"/>
            </w:pPr>
            <w:r>
              <w:rPr>
                <w:rFonts w:ascii="Consolas" w:hAnsi="Consolas" w:cs="Consolas"/>
                <w:color w:val="000000"/>
                <w:sz w:val="16"/>
              </w:rPr>
              <w:t xml:space="preserve"> </w:t>
            </w:r>
          </w:p>
          <w:p w14:paraId="19AE5DDF"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Constructor</w:t>
            </w:r>
          </w:p>
          <w:p w14:paraId="5153EBD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__init__</w:t>
            </w:r>
            <w:r>
              <w:rPr>
                <w:rFonts w:ascii="Consolas" w:hAnsi="Consolas" w:cs="Consolas"/>
                <w:color w:val="000000"/>
                <w:sz w:val="16"/>
              </w:rPr>
              <w:t>(</w:t>
            </w:r>
            <w:r>
              <w:rPr>
                <w:rFonts w:ascii="Consolas" w:hAnsi="Consolas" w:cs="Consolas"/>
                <w:color w:val="008000"/>
                <w:sz w:val="16"/>
              </w:rPr>
              <w:t>self</w:t>
            </w:r>
            <w:r>
              <w:rPr>
                <w:rFonts w:ascii="Consolas" w:hAnsi="Consolas" w:cs="Consolas"/>
                <w:color w:val="000000"/>
                <w:sz w:val="16"/>
              </w:rPr>
              <w:t>, lab):</w:t>
            </w:r>
          </w:p>
          <w:p w14:paraId="1B8B309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self</w:t>
            </w:r>
            <w:r>
              <w:rPr>
                <w:rFonts w:ascii="Consolas" w:hAnsi="Consolas" w:cs="Consolas"/>
                <w:color w:val="666666"/>
                <w:sz w:val="16"/>
              </w:rPr>
              <w:t>.</w:t>
            </w:r>
            <w:r>
              <w:rPr>
                <w:rFonts w:ascii="Consolas" w:hAnsi="Consolas" w:cs="Consolas"/>
                <w:color w:val="000000"/>
                <w:sz w:val="16"/>
              </w:rPr>
              <w:t xml:space="preserve">lab </w:t>
            </w:r>
            <w:r>
              <w:rPr>
                <w:rFonts w:ascii="Consolas" w:hAnsi="Consolas" w:cs="Consolas"/>
                <w:color w:val="666666"/>
                <w:sz w:val="16"/>
              </w:rPr>
              <w:t>=</w:t>
            </w:r>
            <w:r>
              <w:rPr>
                <w:rFonts w:ascii="Consolas" w:hAnsi="Consolas" w:cs="Consolas"/>
                <w:color w:val="000000"/>
                <w:sz w:val="16"/>
              </w:rPr>
              <w:t xml:space="preserve"> lab  </w:t>
            </w:r>
            <w:r>
              <w:rPr>
                <w:rFonts w:ascii="Consolas" w:hAnsi="Consolas" w:cs="Consolas"/>
                <w:i/>
                <w:color w:val="408080"/>
                <w:sz w:val="16"/>
              </w:rPr>
              <w:t># Create an instance variable</w:t>
            </w:r>
          </w:p>
          <w:p w14:paraId="45D394AD" w14:textId="77777777" w:rsidR="00705B50" w:rsidRDefault="00000000">
            <w:pPr>
              <w:keepNext/>
              <w:spacing w:after="0" w:line="240" w:lineRule="auto"/>
            </w:pPr>
            <w:r>
              <w:rPr>
                <w:rFonts w:ascii="Consolas" w:hAnsi="Consolas" w:cs="Consolas"/>
                <w:color w:val="000000"/>
                <w:sz w:val="16"/>
              </w:rPr>
              <w:t xml:space="preserve"> </w:t>
            </w:r>
          </w:p>
          <w:p w14:paraId="60FB94CD"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Instance method</w:t>
            </w:r>
          </w:p>
          <w:p w14:paraId="2E88622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def</w:t>
            </w:r>
            <w:r>
              <w:rPr>
                <w:rFonts w:ascii="Consolas" w:hAnsi="Consolas" w:cs="Consolas"/>
                <w:color w:val="000000"/>
                <w:sz w:val="16"/>
              </w:rPr>
              <w:t xml:space="preserve"> </w:t>
            </w:r>
            <w:r>
              <w:rPr>
                <w:rFonts w:ascii="Consolas" w:hAnsi="Consolas" w:cs="Consolas"/>
                <w:color w:val="0000FF"/>
                <w:sz w:val="16"/>
              </w:rPr>
              <w:t>welcome</w:t>
            </w:r>
            <w:r>
              <w:rPr>
                <w:rFonts w:ascii="Consolas" w:hAnsi="Consolas" w:cs="Consolas"/>
                <w:color w:val="000000"/>
                <w:sz w:val="16"/>
              </w:rPr>
              <w:t>(</w:t>
            </w:r>
            <w:r>
              <w:rPr>
                <w:rFonts w:ascii="Consolas" w:hAnsi="Consolas" w:cs="Consolas"/>
                <w:color w:val="008000"/>
                <w:sz w:val="16"/>
              </w:rPr>
              <w:t>self</w:t>
            </w:r>
            <w:r>
              <w:rPr>
                <w:rFonts w:ascii="Consolas" w:hAnsi="Consolas" w:cs="Consolas"/>
                <w:color w:val="000000"/>
                <w:sz w:val="16"/>
              </w:rPr>
              <w:t>, shout</w:t>
            </w:r>
            <w:r>
              <w:rPr>
                <w:rFonts w:ascii="Consolas" w:hAnsi="Consolas" w:cs="Consolas"/>
                <w:color w:val="666666"/>
                <w:sz w:val="16"/>
              </w:rPr>
              <w:t>=</w:t>
            </w:r>
            <w:r>
              <w:rPr>
                <w:rFonts w:ascii="Consolas" w:hAnsi="Consolas" w:cs="Consolas"/>
                <w:b/>
                <w:color w:val="008000"/>
                <w:sz w:val="16"/>
              </w:rPr>
              <w:t>False</w:t>
            </w:r>
            <w:r>
              <w:rPr>
                <w:rFonts w:ascii="Consolas" w:hAnsi="Consolas" w:cs="Consolas"/>
                <w:color w:val="000000"/>
                <w:sz w:val="16"/>
              </w:rPr>
              <w:t>):</w:t>
            </w:r>
          </w:p>
          <w:p w14:paraId="412A384D"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if</w:t>
            </w:r>
            <w:r>
              <w:rPr>
                <w:rFonts w:ascii="Consolas" w:hAnsi="Consolas" w:cs="Consolas"/>
                <w:color w:val="000000"/>
                <w:sz w:val="16"/>
              </w:rPr>
              <w:t xml:space="preserve"> shout:</w:t>
            </w:r>
          </w:p>
          <w:p w14:paraId="0BBEBC6A"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'WELCOME TO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self</w:t>
            </w:r>
            <w:r>
              <w:rPr>
                <w:rFonts w:ascii="Consolas" w:hAnsi="Consolas" w:cs="Consolas"/>
                <w:color w:val="666666"/>
                <w:sz w:val="16"/>
              </w:rPr>
              <w:t>.</w:t>
            </w:r>
            <w:r>
              <w:rPr>
                <w:rFonts w:ascii="Consolas" w:hAnsi="Consolas" w:cs="Consolas"/>
                <w:color w:val="000000"/>
                <w:sz w:val="16"/>
              </w:rPr>
              <w:t>lab</w:t>
            </w:r>
            <w:r>
              <w:rPr>
                <w:rFonts w:ascii="Consolas" w:hAnsi="Consolas" w:cs="Consolas"/>
                <w:color w:val="666666"/>
                <w:sz w:val="16"/>
              </w:rPr>
              <w:t>.</w:t>
            </w:r>
            <w:r>
              <w:rPr>
                <w:rFonts w:ascii="Consolas" w:hAnsi="Consolas" w:cs="Consolas"/>
                <w:color w:val="000000"/>
                <w:sz w:val="16"/>
              </w:rPr>
              <w:t>upper())</w:t>
            </w:r>
          </w:p>
          <w:p w14:paraId="2F4EEB33"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b/>
                <w:color w:val="008000"/>
                <w:sz w:val="16"/>
              </w:rPr>
              <w:t>else</w:t>
            </w:r>
            <w:r>
              <w:rPr>
                <w:rFonts w:ascii="Consolas" w:hAnsi="Consolas" w:cs="Consolas"/>
                <w:color w:val="000000"/>
                <w:sz w:val="16"/>
              </w:rPr>
              <w:t>:</w:t>
            </w:r>
          </w:p>
          <w:p w14:paraId="01A1E251"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'Welcome to %s'</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008000"/>
                <w:sz w:val="16"/>
              </w:rPr>
              <w:t>self</w:t>
            </w:r>
            <w:r>
              <w:rPr>
                <w:rFonts w:ascii="Consolas" w:hAnsi="Consolas" w:cs="Consolas"/>
                <w:color w:val="666666"/>
                <w:sz w:val="16"/>
              </w:rPr>
              <w:t>.</w:t>
            </w:r>
            <w:r>
              <w:rPr>
                <w:rFonts w:ascii="Consolas" w:hAnsi="Consolas" w:cs="Consolas"/>
                <w:color w:val="000000"/>
                <w:sz w:val="16"/>
              </w:rPr>
              <w:t>lab)</w:t>
            </w:r>
          </w:p>
          <w:p w14:paraId="3A73E849" w14:textId="0EAABF71" w:rsidR="00705B50" w:rsidRDefault="00000000">
            <w:pPr>
              <w:keepNext/>
              <w:spacing w:after="0" w:line="240" w:lineRule="auto"/>
            </w:pPr>
            <w:r>
              <w:rPr>
                <w:rFonts w:ascii="Consolas" w:hAnsi="Consolas" w:cs="Consolas"/>
                <w:color w:val="000000"/>
                <w:sz w:val="16"/>
              </w:rPr>
              <w:t xml:space="preserve">w </w:t>
            </w:r>
            <w:r>
              <w:rPr>
                <w:rFonts w:ascii="Consolas" w:hAnsi="Consolas" w:cs="Consolas"/>
                <w:color w:val="666666"/>
                <w:sz w:val="16"/>
              </w:rPr>
              <w:t>=</w:t>
            </w:r>
            <w:r>
              <w:rPr>
                <w:rFonts w:ascii="Consolas" w:hAnsi="Consolas" w:cs="Consolas"/>
                <w:color w:val="000000"/>
                <w:sz w:val="16"/>
              </w:rPr>
              <w:t xml:space="preserve"> </w:t>
            </w:r>
            <w:proofErr w:type="gramStart"/>
            <w:r>
              <w:rPr>
                <w:rFonts w:ascii="Consolas" w:hAnsi="Consolas" w:cs="Consolas"/>
                <w:color w:val="000000"/>
                <w:sz w:val="16"/>
              </w:rPr>
              <w:t>Welcomer(</w:t>
            </w:r>
            <w:proofErr w:type="gramEnd"/>
            <w:r>
              <w:rPr>
                <w:rFonts w:ascii="Consolas" w:hAnsi="Consolas" w:cs="Consolas"/>
                <w:color w:val="BA2121"/>
                <w:sz w:val="16"/>
              </w:rPr>
              <w:t xml:space="preserve">'Biomedical </w:t>
            </w:r>
            <w:r w:rsidR="00360119">
              <w:rPr>
                <w:rFonts w:ascii="Consolas" w:hAnsi="Consolas" w:cs="Consolas"/>
                <w:color w:val="BA2121"/>
                <w:sz w:val="16"/>
              </w:rPr>
              <w:t>Engineering</w:t>
            </w:r>
            <w:proofErr w:type="gramStart"/>
            <w:r>
              <w:rPr>
                <w:rFonts w:ascii="Consolas" w:hAnsi="Consolas" w:cs="Consolas"/>
                <w:color w:val="BA2121"/>
                <w:sz w:val="16"/>
              </w:rPr>
              <w:t>'</w:t>
            </w:r>
            <w:r>
              <w:rPr>
                <w:rFonts w:ascii="Consolas" w:hAnsi="Consolas" w:cs="Consolas"/>
                <w:color w:val="000000"/>
                <w:sz w:val="16"/>
              </w:rPr>
              <w:t xml:space="preserve">)  </w:t>
            </w:r>
            <w:r>
              <w:rPr>
                <w:rFonts w:ascii="Consolas" w:hAnsi="Consolas" w:cs="Consolas"/>
                <w:i/>
                <w:color w:val="408080"/>
                <w:sz w:val="16"/>
              </w:rPr>
              <w:t>#</w:t>
            </w:r>
            <w:proofErr w:type="gramEnd"/>
            <w:r>
              <w:rPr>
                <w:rFonts w:ascii="Consolas" w:hAnsi="Consolas" w:cs="Consolas"/>
                <w:i/>
                <w:color w:val="408080"/>
                <w:sz w:val="16"/>
              </w:rPr>
              <w:t xml:space="preserve"> Construct an instance of the Welcomer class</w:t>
            </w:r>
          </w:p>
          <w:p w14:paraId="096EB749" w14:textId="06634036" w:rsidR="00705B50" w:rsidRDefault="00000000" w:rsidP="00360119">
            <w:pPr>
              <w:keepNext/>
              <w:spacing w:after="0" w:line="240" w:lineRule="auto"/>
            </w:pPr>
            <w:proofErr w:type="gramStart"/>
            <w:r>
              <w:rPr>
                <w:rFonts w:ascii="Consolas" w:hAnsi="Consolas" w:cs="Consolas"/>
                <w:color w:val="000000"/>
                <w:sz w:val="16"/>
              </w:rPr>
              <w:t>w</w:t>
            </w:r>
            <w:r>
              <w:rPr>
                <w:rFonts w:ascii="Consolas" w:hAnsi="Consolas" w:cs="Consolas"/>
                <w:color w:val="666666"/>
                <w:sz w:val="16"/>
              </w:rPr>
              <w:t>.</w:t>
            </w:r>
            <w:r>
              <w:rPr>
                <w:rFonts w:ascii="Consolas" w:hAnsi="Consolas" w:cs="Consolas"/>
                <w:color w:val="000000"/>
                <w:sz w:val="16"/>
              </w:rPr>
              <w:t xml:space="preserve">welcome()   </w:t>
            </w:r>
            <w:proofErr w:type="gramEnd"/>
            <w:r>
              <w:rPr>
                <w:rFonts w:ascii="Consolas" w:hAnsi="Consolas" w:cs="Consolas"/>
                <w:color w:val="000000"/>
                <w:sz w:val="16"/>
              </w:rPr>
              <w:t xml:space="preserve">          </w:t>
            </w:r>
            <w:r>
              <w:rPr>
                <w:rFonts w:ascii="Consolas" w:hAnsi="Consolas" w:cs="Consolas"/>
                <w:i/>
                <w:color w:val="408080"/>
                <w:sz w:val="16"/>
              </w:rPr>
              <w:t xml:space="preserve"># Call an instance method; prints "Welcome to Biomedical </w:t>
            </w:r>
            <w:r w:rsidR="00360119">
              <w:rPr>
                <w:rFonts w:ascii="Consolas" w:hAnsi="Consolas" w:cs="Consolas"/>
                <w:i/>
                <w:color w:val="408080"/>
                <w:sz w:val="16"/>
              </w:rPr>
              <w:t>Engineering</w:t>
            </w:r>
            <w:r>
              <w:rPr>
                <w:rFonts w:ascii="Consolas" w:hAnsi="Consolas" w:cs="Consolas"/>
                <w:i/>
                <w:color w:val="408080"/>
                <w:sz w:val="16"/>
              </w:rPr>
              <w:t>"</w:t>
            </w:r>
          </w:p>
          <w:p w14:paraId="251D7620" w14:textId="7BB4164A" w:rsidR="00705B50" w:rsidRPr="00360119" w:rsidRDefault="00000000">
            <w:pPr>
              <w:keepNext/>
              <w:spacing w:after="0" w:line="240" w:lineRule="auto"/>
              <w:rPr>
                <w:rFonts w:ascii="Consolas" w:hAnsi="Consolas" w:cs="Consolas"/>
                <w:i/>
                <w:color w:val="408080"/>
                <w:sz w:val="16"/>
              </w:rPr>
            </w:pPr>
            <w:proofErr w:type="gramStart"/>
            <w:r>
              <w:rPr>
                <w:rFonts w:ascii="Consolas" w:hAnsi="Consolas" w:cs="Consolas"/>
                <w:color w:val="000000"/>
                <w:sz w:val="16"/>
              </w:rPr>
              <w:t>w</w:t>
            </w:r>
            <w:r>
              <w:rPr>
                <w:rFonts w:ascii="Consolas" w:hAnsi="Consolas" w:cs="Consolas"/>
                <w:color w:val="666666"/>
                <w:sz w:val="16"/>
              </w:rPr>
              <w:t>.</w:t>
            </w:r>
            <w:r>
              <w:rPr>
                <w:rFonts w:ascii="Consolas" w:hAnsi="Consolas" w:cs="Consolas"/>
                <w:color w:val="000000"/>
                <w:sz w:val="16"/>
              </w:rPr>
              <w:t>welcome</w:t>
            </w:r>
            <w:proofErr w:type="gramEnd"/>
            <w:r>
              <w:rPr>
                <w:rFonts w:ascii="Consolas" w:hAnsi="Consolas" w:cs="Consolas"/>
                <w:color w:val="000000"/>
                <w:sz w:val="16"/>
              </w:rPr>
              <w:t>(shout</w:t>
            </w:r>
            <w:r>
              <w:rPr>
                <w:rFonts w:ascii="Consolas" w:hAnsi="Consolas" w:cs="Consolas"/>
                <w:color w:val="666666"/>
                <w:sz w:val="16"/>
              </w:rPr>
              <w:t>=</w:t>
            </w:r>
            <w:proofErr w:type="gramStart"/>
            <w:r>
              <w:rPr>
                <w:rFonts w:ascii="Consolas" w:hAnsi="Consolas" w:cs="Consolas"/>
                <w:b/>
                <w:color w:val="008000"/>
                <w:sz w:val="16"/>
              </w:rPr>
              <w:t>True</w:t>
            </w:r>
            <w:r>
              <w:rPr>
                <w:rFonts w:ascii="Consolas" w:hAnsi="Consolas" w:cs="Consolas"/>
                <w:color w:val="000000"/>
                <w:sz w:val="16"/>
              </w:rPr>
              <w:t xml:space="preserve">)   </w:t>
            </w:r>
            <w:proofErr w:type="gramEnd"/>
            <w:r>
              <w:rPr>
                <w:rFonts w:ascii="Consolas" w:hAnsi="Consolas" w:cs="Consolas"/>
                <w:i/>
                <w:color w:val="408080"/>
                <w:sz w:val="16"/>
              </w:rPr>
              <w:t xml:space="preserve"># Call an instance method; prints "WELCOME TO BIOMEDICAL </w:t>
            </w:r>
            <w:r w:rsidR="00360119">
              <w:rPr>
                <w:rFonts w:ascii="Consolas" w:hAnsi="Consolas" w:cs="Consolas"/>
                <w:i/>
                <w:color w:val="408080"/>
                <w:sz w:val="16"/>
              </w:rPr>
              <w:t>ENGINEERING</w:t>
            </w:r>
            <w:r>
              <w:rPr>
                <w:rFonts w:ascii="Consolas" w:hAnsi="Consolas" w:cs="Consolas"/>
                <w:i/>
                <w:color w:val="408080"/>
                <w:sz w:val="16"/>
              </w:rPr>
              <w:t>"</w:t>
            </w:r>
          </w:p>
        </w:tc>
      </w:tr>
    </w:tbl>
    <w:p w14:paraId="7CB5845D" w14:textId="77777777" w:rsidR="00705B50" w:rsidRDefault="00705B50">
      <w:pPr>
        <w:spacing w:after="40" w:line="240" w:lineRule="auto"/>
      </w:pPr>
    </w:p>
    <w:p w14:paraId="5AA3F1C6"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382566B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E7F1ADC" w14:textId="1D2FC9FC" w:rsidR="00705B50" w:rsidRDefault="00000000">
            <w:pPr>
              <w:spacing w:after="0" w:line="240" w:lineRule="auto"/>
            </w:pPr>
            <w:r>
              <w:rPr>
                <w:rFonts w:ascii="Consolas" w:hAnsi="Consolas" w:cs="Consolas"/>
                <w:color w:val="1A1A1A"/>
                <w:sz w:val="16"/>
              </w:rPr>
              <w:t xml:space="preserve">Welcome to Biomedical </w:t>
            </w:r>
            <w:r w:rsidR="00360119">
              <w:rPr>
                <w:rFonts w:ascii="Consolas" w:hAnsi="Consolas" w:cs="Consolas"/>
                <w:color w:val="1A1A1A"/>
                <w:sz w:val="16"/>
              </w:rPr>
              <w:t>Engineering</w:t>
            </w:r>
          </w:p>
          <w:p w14:paraId="4D365345" w14:textId="1BA570F8" w:rsidR="00705B50" w:rsidRDefault="00000000">
            <w:pPr>
              <w:spacing w:after="0" w:line="240" w:lineRule="auto"/>
            </w:pPr>
            <w:r>
              <w:rPr>
                <w:rFonts w:ascii="Consolas" w:hAnsi="Consolas" w:cs="Consolas"/>
                <w:color w:val="1A1A1A"/>
                <w:sz w:val="16"/>
              </w:rPr>
              <w:t xml:space="preserve">WELCOME TO BIOMEDICAL </w:t>
            </w:r>
            <w:r w:rsidR="00360119">
              <w:rPr>
                <w:rFonts w:ascii="Consolas" w:hAnsi="Consolas" w:cs="Consolas"/>
                <w:color w:val="1A1A1A"/>
                <w:sz w:val="16"/>
              </w:rPr>
              <w:t>ENGINEERING</w:t>
            </w:r>
            <w:r>
              <w:rPr>
                <w:rFonts w:ascii="Consolas" w:hAnsi="Consolas" w:cs="Consolas"/>
                <w:color w:val="1A1A1A"/>
                <w:sz w:val="16"/>
              </w:rPr>
              <w:t>!</w:t>
            </w:r>
          </w:p>
        </w:tc>
      </w:tr>
    </w:tbl>
    <w:p w14:paraId="0DE3575A" w14:textId="77777777" w:rsidR="00705B50" w:rsidRDefault="00705B50">
      <w:pPr>
        <w:spacing w:line="240" w:lineRule="auto"/>
      </w:pPr>
    </w:p>
    <w:p w14:paraId="659AC061" w14:textId="77777777" w:rsidR="00705B50" w:rsidRDefault="00000000">
      <w:pPr>
        <w:keepNext/>
        <w:spacing w:before="280" w:after="80"/>
      </w:pPr>
      <w:r>
        <w:rPr>
          <w:b/>
          <w:color w:val="1F3864"/>
          <w:sz w:val="26"/>
        </w:rPr>
        <w:t>Section 5: Numpy</w:t>
      </w:r>
    </w:p>
    <w:p w14:paraId="7CD33B47" w14:textId="77777777" w:rsidR="00705B50" w:rsidRDefault="00000000">
      <w:pPr>
        <w:keepNext/>
        <w:spacing w:before="120" w:after="80"/>
      </w:pPr>
      <w:r>
        <w:t>First numpy arrays. A rank 1 array has shape (3,) and a rank 2 array has shape (rows, columns). Elements are read and written with square brackets, using a comma for the second dimension.</w:t>
      </w:r>
    </w:p>
    <w:p w14:paraId="4E95FE2A" w14:textId="77777777" w:rsidR="00705B50" w:rsidRDefault="00000000">
      <w:pPr>
        <w:keepNext/>
        <w:spacing w:after="20" w:line="240" w:lineRule="auto"/>
      </w:pPr>
      <w:r>
        <w:rPr>
          <w:rFonts w:ascii="Consolas" w:hAnsi="Consolas" w:cs="Consolas"/>
          <w:b/>
          <w:color w:val="303F9F"/>
          <w:sz w:val="16"/>
        </w:rPr>
        <w:t>In [22]:</w:t>
      </w:r>
    </w:p>
    <w:tbl>
      <w:tblPr>
        <w:tblW w:w="0" w:type="auto"/>
        <w:tblLayout w:type="fixed"/>
        <w:tblLook w:val="04A0" w:firstRow="1" w:lastRow="0" w:firstColumn="1" w:lastColumn="0" w:noHBand="0" w:noVBand="1"/>
      </w:tblPr>
      <w:tblGrid>
        <w:gridCol w:w="10008"/>
      </w:tblGrid>
      <w:tr w:rsidR="00705B50" w14:paraId="590565A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6B447655"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3C7C9C5B" w14:textId="77777777" w:rsidR="00705B50" w:rsidRDefault="00000000">
            <w:pPr>
              <w:keepNext/>
              <w:spacing w:after="0" w:line="240" w:lineRule="auto"/>
            </w:pPr>
            <w:r>
              <w:rPr>
                <w:rFonts w:ascii="Consolas" w:hAnsi="Consolas" w:cs="Consolas"/>
                <w:color w:val="000000"/>
                <w:sz w:val="16"/>
              </w:rPr>
              <w:t xml:space="preserve"> </w:t>
            </w:r>
          </w:p>
          <w:p w14:paraId="1387241B"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7</w:t>
            </w:r>
            <w:r>
              <w:rPr>
                <w:rFonts w:ascii="Consolas" w:hAnsi="Consolas" w:cs="Consolas"/>
                <w:color w:val="000000"/>
                <w:sz w:val="16"/>
              </w:rPr>
              <w:t xml:space="preserve">, </w:t>
            </w:r>
            <w:r>
              <w:rPr>
                <w:rFonts w:ascii="Consolas" w:hAnsi="Consolas" w:cs="Consolas"/>
                <w:color w:val="666666"/>
                <w:sz w:val="16"/>
              </w:rPr>
              <w:t>8</w:t>
            </w:r>
            <w:r>
              <w:rPr>
                <w:rFonts w:ascii="Consolas" w:hAnsi="Consolas" w:cs="Consolas"/>
                <w:color w:val="000000"/>
                <w:sz w:val="16"/>
              </w:rPr>
              <w:t xml:space="preserve">, </w:t>
            </w:r>
            <w:r>
              <w:rPr>
                <w:rFonts w:ascii="Consolas" w:hAnsi="Consolas" w:cs="Consolas"/>
                <w:color w:val="666666"/>
                <w:sz w:val="16"/>
              </w:rPr>
              <w:t>9</w:t>
            </w:r>
            <w:r>
              <w:rPr>
                <w:rFonts w:ascii="Consolas" w:hAnsi="Consolas" w:cs="Consolas"/>
                <w:color w:val="000000"/>
                <w:sz w:val="16"/>
              </w:rPr>
              <w:t xml:space="preserve">])   </w:t>
            </w:r>
            <w:r>
              <w:rPr>
                <w:rFonts w:ascii="Consolas" w:hAnsi="Consolas" w:cs="Consolas"/>
                <w:i/>
                <w:color w:val="408080"/>
                <w:sz w:val="16"/>
              </w:rPr>
              <w:t># Create a rank 1 array</w:t>
            </w:r>
          </w:p>
          <w:p w14:paraId="4280D98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w:t>
            </w:r>
            <w:r>
              <w:rPr>
                <w:rFonts w:ascii="Consolas" w:hAnsi="Consolas" w:cs="Consolas"/>
                <w:color w:val="008000"/>
                <w:sz w:val="16"/>
              </w:rPr>
              <w:t>type</w:t>
            </w:r>
            <w:r>
              <w:rPr>
                <w:rFonts w:ascii="Consolas" w:hAnsi="Consolas" w:cs="Consolas"/>
                <w:color w:val="000000"/>
                <w:sz w:val="16"/>
              </w:rPr>
              <w:t xml:space="preserve">(a))            </w:t>
            </w:r>
            <w:r>
              <w:rPr>
                <w:rFonts w:ascii="Consolas" w:hAnsi="Consolas" w:cs="Consolas"/>
                <w:i/>
                <w:color w:val="408080"/>
                <w:sz w:val="16"/>
              </w:rPr>
              <w:t># Prints "&lt;class 'numpy.ndarray'&gt;"</w:t>
            </w:r>
          </w:p>
          <w:p w14:paraId="6424FE7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"(3,)"</w:t>
            </w:r>
          </w:p>
          <w:p w14:paraId="7A42AB1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0</w:t>
            </w:r>
            <w:r>
              <w:rPr>
                <w:rFonts w:ascii="Consolas" w:hAnsi="Consolas" w:cs="Consolas"/>
                <w:color w:val="000000"/>
                <w:sz w:val="16"/>
              </w:rPr>
              <w:t>], a[</w:t>
            </w:r>
            <w:r>
              <w:rPr>
                <w:rFonts w:ascii="Consolas" w:hAnsi="Consolas" w:cs="Consolas"/>
                <w:color w:val="666666"/>
                <w:sz w:val="16"/>
              </w:rPr>
              <w:t>1</w:t>
            </w:r>
            <w:r>
              <w:rPr>
                <w:rFonts w:ascii="Consolas" w:hAnsi="Consolas" w:cs="Consolas"/>
                <w:color w:val="000000"/>
                <w:sz w:val="16"/>
              </w:rPr>
              <w:t>], a[</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i/>
                <w:color w:val="408080"/>
                <w:sz w:val="16"/>
              </w:rPr>
              <w:t># Prints "7 8 9"</w:t>
            </w:r>
          </w:p>
          <w:p w14:paraId="6AAB64DA" w14:textId="77777777" w:rsidR="00705B50" w:rsidRDefault="00000000">
            <w:pPr>
              <w:keepNext/>
              <w:spacing w:after="0" w:line="240" w:lineRule="auto"/>
            </w:pPr>
            <w:r>
              <w:rPr>
                <w:rFonts w:ascii="Consolas" w:hAnsi="Consolas" w:cs="Consolas"/>
                <w:color w:val="000000"/>
                <w:sz w:val="16"/>
              </w:rPr>
              <w:t>a[</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i/>
                <w:color w:val="408080"/>
                <w:sz w:val="16"/>
              </w:rPr>
              <w:t># Change an element of the array</w:t>
            </w:r>
          </w:p>
          <w:p w14:paraId="4C48FFFF"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                  </w:t>
            </w:r>
            <w:r>
              <w:rPr>
                <w:rFonts w:ascii="Consolas" w:hAnsi="Consolas" w:cs="Consolas"/>
                <w:i/>
                <w:color w:val="408080"/>
                <w:sz w:val="16"/>
              </w:rPr>
              <w:t># Prints "[4 8 9]"</w:t>
            </w:r>
          </w:p>
          <w:p w14:paraId="2791BCB2" w14:textId="77777777" w:rsidR="00705B50" w:rsidRDefault="00000000">
            <w:pPr>
              <w:keepNext/>
              <w:spacing w:after="0" w:line="240" w:lineRule="auto"/>
            </w:pPr>
            <w:r>
              <w:rPr>
                <w:rFonts w:ascii="Consolas" w:hAnsi="Consolas" w:cs="Consolas"/>
                <w:color w:val="000000"/>
                <w:sz w:val="16"/>
              </w:rPr>
              <w:t xml:space="preserve"> </w:t>
            </w:r>
          </w:p>
          <w:p w14:paraId="1D00B116" w14:textId="77777777" w:rsidR="00705B50" w:rsidRDefault="00000000">
            <w:pPr>
              <w:keepNext/>
              <w:spacing w:after="0" w:line="240" w:lineRule="auto"/>
            </w:pPr>
            <w:r>
              <w:rPr>
                <w:rFonts w:ascii="Consolas" w:hAnsi="Consolas" w:cs="Consolas"/>
                <w:color w:val="000000"/>
                <w:sz w:val="16"/>
              </w:rPr>
              <w:t xml:space="preserve">b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8</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 xml:space="preserve">]])   </w:t>
            </w:r>
            <w:r>
              <w:rPr>
                <w:rFonts w:ascii="Consolas" w:hAnsi="Consolas" w:cs="Consolas"/>
                <w:i/>
                <w:color w:val="408080"/>
                <w:sz w:val="16"/>
              </w:rPr>
              <w:t># Create a rank 2 array</w:t>
            </w:r>
          </w:p>
          <w:p w14:paraId="3E966A3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(b</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"(2, 3)"</w:t>
            </w:r>
          </w:p>
          <w:p w14:paraId="2B7595E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(b[</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b[</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b[</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i/>
                <w:color w:val="408080"/>
                <w:sz w:val="16"/>
              </w:rPr>
              <w:t># Prints "2 4 8"</w:t>
            </w:r>
          </w:p>
        </w:tc>
      </w:tr>
    </w:tbl>
    <w:p w14:paraId="3F1ADA71" w14:textId="77777777" w:rsidR="00705B50" w:rsidRDefault="00705B50">
      <w:pPr>
        <w:spacing w:after="40" w:line="240" w:lineRule="auto"/>
      </w:pPr>
    </w:p>
    <w:p w14:paraId="043B0229"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4D23AF3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6CEA1F4" w14:textId="77777777" w:rsidR="00705B50" w:rsidRDefault="00000000">
            <w:pPr>
              <w:spacing w:after="0" w:line="240" w:lineRule="auto"/>
            </w:pPr>
            <w:r>
              <w:rPr>
                <w:rFonts w:ascii="Consolas" w:hAnsi="Consolas" w:cs="Consolas"/>
                <w:color w:val="1A1A1A"/>
                <w:sz w:val="16"/>
              </w:rPr>
              <w:t>&lt;class 'numpy.ndarray'&gt;</w:t>
            </w:r>
          </w:p>
          <w:p w14:paraId="2027FD49" w14:textId="77777777" w:rsidR="00705B50" w:rsidRDefault="00000000">
            <w:pPr>
              <w:spacing w:after="0" w:line="240" w:lineRule="auto"/>
            </w:pPr>
            <w:r>
              <w:rPr>
                <w:rFonts w:ascii="Consolas" w:hAnsi="Consolas" w:cs="Consolas"/>
                <w:color w:val="1A1A1A"/>
                <w:sz w:val="16"/>
              </w:rPr>
              <w:t>(3,)</w:t>
            </w:r>
          </w:p>
          <w:p w14:paraId="392CA5B9" w14:textId="77777777" w:rsidR="00705B50" w:rsidRDefault="00000000">
            <w:pPr>
              <w:spacing w:after="0" w:line="240" w:lineRule="auto"/>
            </w:pPr>
            <w:r>
              <w:rPr>
                <w:rFonts w:ascii="Consolas" w:hAnsi="Consolas" w:cs="Consolas"/>
                <w:color w:val="1A1A1A"/>
                <w:sz w:val="16"/>
              </w:rPr>
              <w:t>7 8 9</w:t>
            </w:r>
          </w:p>
          <w:p w14:paraId="00DE79A3" w14:textId="77777777" w:rsidR="00705B50" w:rsidRDefault="00000000">
            <w:pPr>
              <w:spacing w:after="0" w:line="240" w:lineRule="auto"/>
            </w:pPr>
            <w:r>
              <w:rPr>
                <w:rFonts w:ascii="Consolas" w:hAnsi="Consolas" w:cs="Consolas"/>
                <w:color w:val="1A1A1A"/>
                <w:sz w:val="16"/>
              </w:rPr>
              <w:t>[4 8 9]</w:t>
            </w:r>
          </w:p>
          <w:p w14:paraId="71ED0401" w14:textId="77777777" w:rsidR="00705B50" w:rsidRDefault="00000000">
            <w:pPr>
              <w:spacing w:after="0" w:line="240" w:lineRule="auto"/>
            </w:pPr>
            <w:r>
              <w:rPr>
                <w:rFonts w:ascii="Consolas" w:hAnsi="Consolas" w:cs="Consolas"/>
                <w:color w:val="1A1A1A"/>
                <w:sz w:val="16"/>
              </w:rPr>
              <w:t>(2, 3)</w:t>
            </w:r>
          </w:p>
          <w:p w14:paraId="2CBF977F" w14:textId="77777777" w:rsidR="00705B50" w:rsidRDefault="00000000">
            <w:pPr>
              <w:spacing w:after="0" w:line="240" w:lineRule="auto"/>
            </w:pPr>
            <w:r>
              <w:rPr>
                <w:rFonts w:ascii="Consolas" w:hAnsi="Consolas" w:cs="Consolas"/>
                <w:color w:val="1A1A1A"/>
                <w:sz w:val="16"/>
              </w:rPr>
              <w:t>2 4 8</w:t>
            </w:r>
          </w:p>
        </w:tc>
      </w:tr>
    </w:tbl>
    <w:p w14:paraId="6D04AC49" w14:textId="77777777" w:rsidR="00705B50" w:rsidRDefault="00705B50">
      <w:pPr>
        <w:spacing w:line="240" w:lineRule="auto"/>
      </w:pPr>
    </w:p>
    <w:p w14:paraId="67526347" w14:textId="77777777" w:rsidR="00705B50" w:rsidRDefault="00000000">
      <w:pPr>
        <w:keepNext/>
        <w:spacing w:before="120" w:after="80"/>
      </w:pPr>
      <w:r>
        <w:lastRenderedPageBreak/>
        <w:t>The standard array constructors: zeros, ones, a constant array with full, an identity matrix with eye, and uniform random numbers between 0 and 1 with random.random. The random values are different every time the cell is run.</w:t>
      </w:r>
    </w:p>
    <w:p w14:paraId="5EB7973F" w14:textId="77777777" w:rsidR="00705B50" w:rsidRDefault="00000000">
      <w:pPr>
        <w:keepNext/>
        <w:spacing w:after="20" w:line="240" w:lineRule="auto"/>
      </w:pPr>
      <w:r>
        <w:rPr>
          <w:rFonts w:ascii="Consolas" w:hAnsi="Consolas" w:cs="Consolas"/>
          <w:b/>
          <w:color w:val="303F9F"/>
          <w:sz w:val="16"/>
        </w:rPr>
        <w:t>In [23]:</w:t>
      </w:r>
    </w:p>
    <w:tbl>
      <w:tblPr>
        <w:tblW w:w="0" w:type="auto"/>
        <w:tblLayout w:type="fixed"/>
        <w:tblLook w:val="04A0" w:firstRow="1" w:lastRow="0" w:firstColumn="1" w:lastColumn="0" w:noHBand="0" w:noVBand="1"/>
      </w:tblPr>
      <w:tblGrid>
        <w:gridCol w:w="10008"/>
      </w:tblGrid>
      <w:tr w:rsidR="00705B50" w14:paraId="37AA1C20"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43240C6"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6EBD38E" w14:textId="77777777" w:rsidR="00705B50" w:rsidRDefault="00000000">
            <w:pPr>
              <w:keepNext/>
              <w:spacing w:after="0" w:line="240" w:lineRule="auto"/>
            </w:pPr>
            <w:r>
              <w:rPr>
                <w:rFonts w:ascii="Consolas" w:hAnsi="Consolas" w:cs="Consolas"/>
                <w:color w:val="000000"/>
                <w:sz w:val="16"/>
              </w:rPr>
              <w:t xml:space="preserve"> </w:t>
            </w:r>
          </w:p>
          <w:p w14:paraId="301FD072"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zeros((</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Create an array of all zeros</w:t>
            </w:r>
          </w:p>
          <w:p w14:paraId="4F8C616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              </w:t>
            </w:r>
            <w:r>
              <w:rPr>
                <w:rFonts w:ascii="Consolas" w:hAnsi="Consolas" w:cs="Consolas"/>
                <w:i/>
                <w:color w:val="408080"/>
                <w:sz w:val="16"/>
              </w:rPr>
              <w:t># Prints a 3x3 block of 0.</w:t>
            </w:r>
          </w:p>
          <w:p w14:paraId="5782A5C1" w14:textId="77777777" w:rsidR="00705B50" w:rsidRDefault="00000000">
            <w:pPr>
              <w:keepNext/>
              <w:spacing w:after="0" w:line="240" w:lineRule="auto"/>
            </w:pPr>
            <w:r>
              <w:rPr>
                <w:rFonts w:ascii="Consolas" w:hAnsi="Consolas" w:cs="Consolas"/>
                <w:color w:val="000000"/>
                <w:sz w:val="16"/>
              </w:rPr>
              <w:t xml:space="preserve"> </w:t>
            </w:r>
          </w:p>
          <w:p w14:paraId="4A1DD36D" w14:textId="77777777" w:rsidR="00705B50" w:rsidRDefault="00000000">
            <w:pPr>
              <w:keepNext/>
              <w:spacing w:after="0" w:line="240" w:lineRule="auto"/>
            </w:pPr>
            <w:r>
              <w:rPr>
                <w:rFonts w:ascii="Consolas" w:hAnsi="Consolas" w:cs="Consolas"/>
                <w:color w:val="000000"/>
                <w:sz w:val="16"/>
              </w:rPr>
              <w:t xml:space="preserve">b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ones((</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Create an array of all ones</w:t>
            </w:r>
          </w:p>
          <w:p w14:paraId="7544CF2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(b)              </w:t>
            </w:r>
            <w:r>
              <w:rPr>
                <w:rFonts w:ascii="Consolas" w:hAnsi="Consolas" w:cs="Consolas"/>
                <w:i/>
                <w:color w:val="408080"/>
                <w:sz w:val="16"/>
              </w:rPr>
              <w:t># Prints "[[1. 1. 1.]</w:t>
            </w:r>
          </w:p>
          <w:p w14:paraId="6BCC84E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 1. 1.]]"</w:t>
            </w:r>
          </w:p>
          <w:p w14:paraId="20137B7F" w14:textId="77777777" w:rsidR="00705B50" w:rsidRDefault="00000000">
            <w:pPr>
              <w:keepNext/>
              <w:spacing w:after="0" w:line="240" w:lineRule="auto"/>
            </w:pPr>
            <w:r>
              <w:rPr>
                <w:rFonts w:ascii="Consolas" w:hAnsi="Consolas" w:cs="Consolas"/>
                <w:color w:val="000000"/>
                <w:sz w:val="16"/>
              </w:rPr>
              <w:t xml:space="preserve"> </w:t>
            </w:r>
          </w:p>
          <w:p w14:paraId="26756811" w14:textId="77777777" w:rsidR="00705B50" w:rsidRDefault="00000000">
            <w:pPr>
              <w:keepNext/>
              <w:spacing w:after="0" w:line="240" w:lineRule="auto"/>
            </w:pPr>
            <w:r>
              <w:rPr>
                <w:rFonts w:ascii="Consolas" w:hAnsi="Consolas" w:cs="Consolas"/>
                <w:color w:val="000000"/>
                <w:sz w:val="16"/>
              </w:rPr>
              <w:t xml:space="preserve">c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full((</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9</w:t>
            </w:r>
            <w:r>
              <w:rPr>
                <w:rFonts w:ascii="Consolas" w:hAnsi="Consolas" w:cs="Consolas"/>
                <w:color w:val="000000"/>
                <w:sz w:val="16"/>
              </w:rPr>
              <w:t xml:space="preserve">)  </w:t>
            </w:r>
            <w:r>
              <w:rPr>
                <w:rFonts w:ascii="Consolas" w:hAnsi="Consolas" w:cs="Consolas"/>
                <w:i/>
                <w:color w:val="408080"/>
                <w:sz w:val="16"/>
              </w:rPr>
              <w:t># Create a constant array, every entry is 9</w:t>
            </w:r>
          </w:p>
          <w:p w14:paraId="01261F1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(c)</w:t>
            </w:r>
          </w:p>
          <w:p w14:paraId="2E841ADD" w14:textId="77777777" w:rsidR="00705B50" w:rsidRDefault="00000000">
            <w:pPr>
              <w:keepNext/>
              <w:spacing w:after="0" w:line="240" w:lineRule="auto"/>
            </w:pPr>
            <w:r>
              <w:rPr>
                <w:rFonts w:ascii="Consolas" w:hAnsi="Consolas" w:cs="Consolas"/>
                <w:color w:val="000000"/>
                <w:sz w:val="16"/>
              </w:rPr>
              <w:t xml:space="preserve"> </w:t>
            </w:r>
          </w:p>
          <w:p w14:paraId="1D0751C7" w14:textId="77777777" w:rsidR="00705B50" w:rsidRDefault="00000000">
            <w:pPr>
              <w:keepNext/>
              <w:spacing w:after="0" w:line="240" w:lineRule="auto"/>
            </w:pPr>
            <w:r>
              <w:rPr>
                <w:rFonts w:ascii="Consolas" w:hAnsi="Consolas" w:cs="Consolas"/>
                <w:color w:val="000000"/>
                <w:sz w:val="16"/>
              </w:rPr>
              <w:t xml:space="preserve">d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eye(</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Create a 3x3 identity matrix</w:t>
            </w:r>
          </w:p>
          <w:p w14:paraId="3CD8F4D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(d)              </w:t>
            </w:r>
            <w:r>
              <w:rPr>
                <w:rFonts w:ascii="Consolas" w:hAnsi="Consolas" w:cs="Consolas"/>
                <w:i/>
                <w:color w:val="408080"/>
                <w:sz w:val="16"/>
              </w:rPr>
              <w:t># ones on the diagonal, zeros everywhere else</w:t>
            </w:r>
          </w:p>
          <w:p w14:paraId="6A354DAE" w14:textId="77777777" w:rsidR="00705B50" w:rsidRDefault="00000000">
            <w:pPr>
              <w:keepNext/>
              <w:spacing w:after="0" w:line="240" w:lineRule="auto"/>
            </w:pPr>
            <w:r>
              <w:rPr>
                <w:rFonts w:ascii="Consolas" w:hAnsi="Consolas" w:cs="Consolas"/>
                <w:color w:val="000000"/>
                <w:sz w:val="16"/>
              </w:rPr>
              <w:t xml:space="preserve"> </w:t>
            </w:r>
          </w:p>
          <w:p w14:paraId="19F1FA95" w14:textId="77777777" w:rsidR="00705B50" w:rsidRDefault="00000000">
            <w:pPr>
              <w:keepNext/>
              <w:spacing w:after="0" w:line="240" w:lineRule="auto"/>
            </w:pPr>
            <w:r>
              <w:rPr>
                <w:rFonts w:ascii="Consolas" w:hAnsi="Consolas" w:cs="Consolas"/>
                <w:color w:val="000000"/>
                <w:sz w:val="16"/>
              </w:rPr>
              <w:t xml:space="preserve">e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random</w:t>
            </w:r>
            <w:r>
              <w:rPr>
                <w:rFonts w:ascii="Consolas" w:hAnsi="Consolas" w:cs="Consolas"/>
                <w:color w:val="666666"/>
                <w:sz w:val="16"/>
              </w:rPr>
              <w:t>.</w:t>
            </w:r>
            <w:r>
              <w:rPr>
                <w:rFonts w:ascii="Consolas" w:hAnsi="Consolas" w:cs="Consolas"/>
                <w:color w:val="000000"/>
                <w:sz w:val="16"/>
              </w:rPr>
              <w:t>random((</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i/>
                <w:color w:val="408080"/>
                <w:sz w:val="16"/>
              </w:rPr>
              <w:t># Create an array filled with random values between 0 and 1</w:t>
            </w:r>
          </w:p>
          <w:p w14:paraId="7326EEF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(e)                     </w:t>
            </w:r>
            <w:r>
              <w:rPr>
                <w:rFonts w:ascii="Consolas" w:hAnsi="Consolas" w:cs="Consolas"/>
                <w:i/>
                <w:color w:val="408080"/>
                <w:sz w:val="16"/>
              </w:rPr>
              <w:t># the numbers change every run</w:t>
            </w:r>
          </w:p>
        </w:tc>
      </w:tr>
    </w:tbl>
    <w:p w14:paraId="1405B97D" w14:textId="77777777" w:rsidR="00705B50" w:rsidRDefault="00705B50">
      <w:pPr>
        <w:spacing w:after="40" w:line="240" w:lineRule="auto"/>
      </w:pPr>
    </w:p>
    <w:p w14:paraId="3AA9BD4A"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3171460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CCF814C" w14:textId="77777777" w:rsidR="00705B50" w:rsidRDefault="00000000">
            <w:pPr>
              <w:spacing w:after="0" w:line="240" w:lineRule="auto"/>
            </w:pPr>
            <w:r>
              <w:rPr>
                <w:rFonts w:ascii="Consolas" w:hAnsi="Consolas" w:cs="Consolas"/>
                <w:color w:val="1A1A1A"/>
                <w:sz w:val="16"/>
              </w:rPr>
              <w:t>[[0. 0. 0.]</w:t>
            </w:r>
          </w:p>
          <w:p w14:paraId="5FA00A0A" w14:textId="77777777" w:rsidR="00705B50" w:rsidRDefault="00000000">
            <w:pPr>
              <w:spacing w:after="0" w:line="240" w:lineRule="auto"/>
            </w:pPr>
            <w:r>
              <w:rPr>
                <w:rFonts w:ascii="Consolas" w:hAnsi="Consolas" w:cs="Consolas"/>
                <w:color w:val="1A1A1A"/>
                <w:sz w:val="16"/>
              </w:rPr>
              <w:t xml:space="preserve"> [0. 0. 0.]</w:t>
            </w:r>
          </w:p>
          <w:p w14:paraId="19ADFBC6" w14:textId="77777777" w:rsidR="00705B50" w:rsidRDefault="00000000">
            <w:pPr>
              <w:spacing w:after="0" w:line="240" w:lineRule="auto"/>
            </w:pPr>
            <w:r>
              <w:rPr>
                <w:rFonts w:ascii="Consolas" w:hAnsi="Consolas" w:cs="Consolas"/>
                <w:color w:val="1A1A1A"/>
                <w:sz w:val="16"/>
              </w:rPr>
              <w:t xml:space="preserve"> [0. 0. 0.]]</w:t>
            </w:r>
          </w:p>
          <w:p w14:paraId="42A0A21D" w14:textId="77777777" w:rsidR="00705B50" w:rsidRDefault="00000000">
            <w:pPr>
              <w:spacing w:after="0" w:line="240" w:lineRule="auto"/>
            </w:pPr>
            <w:r>
              <w:rPr>
                <w:rFonts w:ascii="Consolas" w:hAnsi="Consolas" w:cs="Consolas"/>
                <w:color w:val="1A1A1A"/>
                <w:sz w:val="16"/>
              </w:rPr>
              <w:t>[[1. 1. 1.]</w:t>
            </w:r>
          </w:p>
          <w:p w14:paraId="2777FB71" w14:textId="77777777" w:rsidR="00705B50" w:rsidRDefault="00000000">
            <w:pPr>
              <w:spacing w:after="0" w:line="240" w:lineRule="auto"/>
            </w:pPr>
            <w:r>
              <w:rPr>
                <w:rFonts w:ascii="Consolas" w:hAnsi="Consolas" w:cs="Consolas"/>
                <w:color w:val="1A1A1A"/>
                <w:sz w:val="16"/>
              </w:rPr>
              <w:t xml:space="preserve"> [1. 1. 1.]]</w:t>
            </w:r>
          </w:p>
          <w:p w14:paraId="40F5EDC6" w14:textId="77777777" w:rsidR="00705B50" w:rsidRDefault="00000000">
            <w:pPr>
              <w:spacing w:after="0" w:line="240" w:lineRule="auto"/>
            </w:pPr>
            <w:r>
              <w:rPr>
                <w:rFonts w:ascii="Consolas" w:hAnsi="Consolas" w:cs="Consolas"/>
                <w:color w:val="1A1A1A"/>
                <w:sz w:val="16"/>
              </w:rPr>
              <w:t>[[9 9]</w:t>
            </w:r>
          </w:p>
          <w:p w14:paraId="35AFA8F6" w14:textId="77777777" w:rsidR="00705B50" w:rsidRDefault="00000000">
            <w:pPr>
              <w:spacing w:after="0" w:line="240" w:lineRule="auto"/>
            </w:pPr>
            <w:r>
              <w:rPr>
                <w:rFonts w:ascii="Consolas" w:hAnsi="Consolas" w:cs="Consolas"/>
                <w:color w:val="1A1A1A"/>
                <w:sz w:val="16"/>
              </w:rPr>
              <w:t xml:space="preserve"> [9 9]</w:t>
            </w:r>
          </w:p>
          <w:p w14:paraId="2EF1ABA7" w14:textId="77777777" w:rsidR="00705B50" w:rsidRDefault="00000000">
            <w:pPr>
              <w:spacing w:after="0" w:line="240" w:lineRule="auto"/>
            </w:pPr>
            <w:r>
              <w:rPr>
                <w:rFonts w:ascii="Consolas" w:hAnsi="Consolas" w:cs="Consolas"/>
                <w:color w:val="1A1A1A"/>
                <w:sz w:val="16"/>
              </w:rPr>
              <w:t xml:space="preserve"> [9 9]]</w:t>
            </w:r>
          </w:p>
          <w:p w14:paraId="0852E7AF" w14:textId="77777777" w:rsidR="00705B50" w:rsidRDefault="00000000">
            <w:pPr>
              <w:spacing w:after="0" w:line="240" w:lineRule="auto"/>
            </w:pPr>
            <w:r>
              <w:rPr>
                <w:rFonts w:ascii="Consolas" w:hAnsi="Consolas" w:cs="Consolas"/>
                <w:color w:val="1A1A1A"/>
                <w:sz w:val="16"/>
              </w:rPr>
              <w:t>[[1. 0. 0.]</w:t>
            </w:r>
          </w:p>
          <w:p w14:paraId="6F8ED905" w14:textId="77777777" w:rsidR="00705B50" w:rsidRDefault="00000000">
            <w:pPr>
              <w:spacing w:after="0" w:line="240" w:lineRule="auto"/>
            </w:pPr>
            <w:r>
              <w:rPr>
                <w:rFonts w:ascii="Consolas" w:hAnsi="Consolas" w:cs="Consolas"/>
                <w:color w:val="1A1A1A"/>
                <w:sz w:val="16"/>
              </w:rPr>
              <w:t xml:space="preserve"> [0. 1. 0.]</w:t>
            </w:r>
          </w:p>
          <w:p w14:paraId="56289AB6" w14:textId="77777777" w:rsidR="00705B50" w:rsidRDefault="00000000">
            <w:pPr>
              <w:spacing w:after="0" w:line="240" w:lineRule="auto"/>
            </w:pPr>
            <w:r>
              <w:rPr>
                <w:rFonts w:ascii="Consolas" w:hAnsi="Consolas" w:cs="Consolas"/>
                <w:color w:val="1A1A1A"/>
                <w:sz w:val="16"/>
              </w:rPr>
              <w:t xml:space="preserve"> [0. 0. 1.]]</w:t>
            </w:r>
          </w:p>
          <w:p w14:paraId="6EC428BB" w14:textId="77777777" w:rsidR="00705B50" w:rsidRDefault="00000000">
            <w:pPr>
              <w:spacing w:after="0" w:line="240" w:lineRule="auto"/>
            </w:pPr>
            <w:r>
              <w:rPr>
                <w:rFonts w:ascii="Consolas" w:hAnsi="Consolas" w:cs="Consolas"/>
                <w:color w:val="1A1A1A"/>
                <w:sz w:val="16"/>
              </w:rPr>
              <w:t>[[0.58369336 0.04277708 0.14090976]</w:t>
            </w:r>
          </w:p>
          <w:p w14:paraId="765B8E5C" w14:textId="77777777" w:rsidR="00705B50" w:rsidRDefault="00000000">
            <w:pPr>
              <w:spacing w:after="0" w:line="240" w:lineRule="auto"/>
            </w:pPr>
            <w:r>
              <w:rPr>
                <w:rFonts w:ascii="Consolas" w:hAnsi="Consolas" w:cs="Consolas"/>
                <w:color w:val="1A1A1A"/>
                <w:sz w:val="16"/>
              </w:rPr>
              <w:t xml:space="preserve"> [0.42877438 0.64489882 0.68315921]]</w:t>
            </w:r>
          </w:p>
        </w:tc>
      </w:tr>
    </w:tbl>
    <w:p w14:paraId="61973B19" w14:textId="77777777" w:rsidR="00705B50" w:rsidRDefault="00705B50">
      <w:pPr>
        <w:spacing w:line="240" w:lineRule="auto"/>
      </w:pPr>
    </w:p>
    <w:p w14:paraId="01C32AC4" w14:textId="77777777" w:rsidR="00705B50" w:rsidRDefault="00000000">
      <w:pPr>
        <w:keepNext/>
        <w:spacing w:before="120" w:after="80"/>
      </w:pPr>
      <w:r>
        <w:t>A slice of a numpy array is a view, not a copy. b points at the same memory as a, so writing 99 into b[0, 0] also changes a[0, 1].</w:t>
      </w:r>
    </w:p>
    <w:p w14:paraId="374C5E45" w14:textId="77777777" w:rsidR="00705B50" w:rsidRDefault="00000000">
      <w:pPr>
        <w:keepNext/>
        <w:spacing w:after="20" w:line="240" w:lineRule="auto"/>
      </w:pPr>
      <w:r>
        <w:rPr>
          <w:rFonts w:ascii="Consolas" w:hAnsi="Consolas" w:cs="Consolas"/>
          <w:b/>
          <w:color w:val="303F9F"/>
          <w:sz w:val="16"/>
        </w:rPr>
        <w:t>In [24]:</w:t>
      </w:r>
    </w:p>
    <w:tbl>
      <w:tblPr>
        <w:tblW w:w="0" w:type="auto"/>
        <w:tblLayout w:type="fixed"/>
        <w:tblLook w:val="04A0" w:firstRow="1" w:lastRow="0" w:firstColumn="1" w:lastColumn="0" w:noHBand="0" w:noVBand="1"/>
      </w:tblPr>
      <w:tblGrid>
        <w:gridCol w:w="10008"/>
      </w:tblGrid>
      <w:tr w:rsidR="00705B50" w14:paraId="62C994B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7C95856"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24E8880" w14:textId="77777777" w:rsidR="00705B50" w:rsidRDefault="00000000">
            <w:pPr>
              <w:keepNext/>
              <w:spacing w:after="0" w:line="240" w:lineRule="auto"/>
            </w:pPr>
            <w:r>
              <w:rPr>
                <w:rFonts w:ascii="Consolas" w:hAnsi="Consolas" w:cs="Consolas"/>
                <w:color w:val="000000"/>
                <w:sz w:val="16"/>
              </w:rPr>
              <w:t xml:space="preserve"> </w:t>
            </w:r>
          </w:p>
          <w:p w14:paraId="29D76540" w14:textId="77777777" w:rsidR="00705B50" w:rsidRDefault="00000000">
            <w:pPr>
              <w:keepNext/>
              <w:spacing w:after="0" w:line="240" w:lineRule="auto"/>
            </w:pPr>
            <w:r>
              <w:rPr>
                <w:rFonts w:ascii="Consolas" w:hAnsi="Consolas" w:cs="Consolas"/>
                <w:i/>
                <w:color w:val="408080"/>
                <w:sz w:val="16"/>
              </w:rPr>
              <w:t># Create the following rank 2 array with shape (3, 4)</w:t>
            </w:r>
          </w:p>
          <w:p w14:paraId="47541E6B" w14:textId="77777777" w:rsidR="00705B50" w:rsidRDefault="00000000">
            <w:pPr>
              <w:keepNext/>
              <w:spacing w:after="0" w:line="240" w:lineRule="auto"/>
            </w:pPr>
            <w:r>
              <w:rPr>
                <w:rFonts w:ascii="Consolas" w:hAnsi="Consolas" w:cs="Consolas"/>
                <w:i/>
                <w:color w:val="408080"/>
                <w:sz w:val="16"/>
              </w:rPr>
              <w:t># [[13 14 15 16]</w:t>
            </w:r>
          </w:p>
          <w:p w14:paraId="011FC45E" w14:textId="77777777" w:rsidR="00705B50" w:rsidRDefault="00000000">
            <w:pPr>
              <w:keepNext/>
              <w:spacing w:after="0" w:line="240" w:lineRule="auto"/>
            </w:pPr>
            <w:r>
              <w:rPr>
                <w:rFonts w:ascii="Consolas" w:hAnsi="Consolas" w:cs="Consolas"/>
                <w:i/>
                <w:color w:val="408080"/>
                <w:sz w:val="16"/>
              </w:rPr>
              <w:t>#  [17 18 19 20]</w:t>
            </w:r>
          </w:p>
          <w:p w14:paraId="3ABD074A" w14:textId="77777777" w:rsidR="00705B50" w:rsidRDefault="00000000">
            <w:pPr>
              <w:keepNext/>
              <w:spacing w:after="0" w:line="240" w:lineRule="auto"/>
            </w:pPr>
            <w:r>
              <w:rPr>
                <w:rFonts w:ascii="Consolas" w:hAnsi="Consolas" w:cs="Consolas"/>
                <w:i/>
                <w:color w:val="408080"/>
                <w:sz w:val="16"/>
              </w:rPr>
              <w:t>#  [21 22 23 24]]</w:t>
            </w:r>
          </w:p>
          <w:p w14:paraId="00CD841F"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13</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w:t>
            </w:r>
            <w:r>
              <w:rPr>
                <w:rFonts w:ascii="Consolas" w:hAnsi="Consolas" w:cs="Consolas"/>
                <w:color w:val="666666"/>
                <w:sz w:val="16"/>
              </w:rPr>
              <w:t>15</w:t>
            </w:r>
            <w:r>
              <w:rPr>
                <w:rFonts w:ascii="Consolas" w:hAnsi="Consolas" w:cs="Consolas"/>
                <w:color w:val="000000"/>
                <w:sz w:val="16"/>
              </w:rPr>
              <w:t>,</w:t>
            </w:r>
            <w:r>
              <w:rPr>
                <w:rFonts w:ascii="Consolas" w:hAnsi="Consolas" w:cs="Consolas"/>
                <w:color w:val="666666"/>
                <w:sz w:val="16"/>
              </w:rPr>
              <w:t>16</w:t>
            </w:r>
            <w:r>
              <w:rPr>
                <w:rFonts w:ascii="Consolas" w:hAnsi="Consolas" w:cs="Consolas"/>
                <w:color w:val="000000"/>
                <w:sz w:val="16"/>
              </w:rPr>
              <w:t>], [</w:t>
            </w:r>
            <w:r>
              <w:rPr>
                <w:rFonts w:ascii="Consolas" w:hAnsi="Consolas" w:cs="Consolas"/>
                <w:color w:val="666666"/>
                <w:sz w:val="16"/>
              </w:rPr>
              <w:t>17</w:t>
            </w:r>
            <w:r>
              <w:rPr>
                <w:rFonts w:ascii="Consolas" w:hAnsi="Consolas" w:cs="Consolas"/>
                <w:color w:val="000000"/>
                <w:sz w:val="16"/>
              </w:rPr>
              <w:t>,</w:t>
            </w:r>
            <w:r>
              <w:rPr>
                <w:rFonts w:ascii="Consolas" w:hAnsi="Consolas" w:cs="Consolas"/>
                <w:color w:val="666666"/>
                <w:sz w:val="16"/>
              </w:rPr>
              <w:t>18</w:t>
            </w:r>
            <w:r>
              <w:rPr>
                <w:rFonts w:ascii="Consolas" w:hAnsi="Consolas" w:cs="Consolas"/>
                <w:color w:val="000000"/>
                <w:sz w:val="16"/>
              </w:rPr>
              <w:t>,</w:t>
            </w:r>
            <w:r>
              <w:rPr>
                <w:rFonts w:ascii="Consolas" w:hAnsi="Consolas" w:cs="Consolas"/>
                <w:color w:val="666666"/>
                <w:sz w:val="16"/>
              </w:rPr>
              <w:t>19</w:t>
            </w:r>
            <w:r>
              <w:rPr>
                <w:rFonts w:ascii="Consolas" w:hAnsi="Consolas" w:cs="Consolas"/>
                <w:color w:val="000000"/>
                <w:sz w:val="16"/>
              </w:rPr>
              <w:t>,</w:t>
            </w:r>
            <w:r>
              <w:rPr>
                <w:rFonts w:ascii="Consolas" w:hAnsi="Consolas" w:cs="Consolas"/>
                <w:color w:val="666666"/>
                <w:sz w:val="16"/>
              </w:rPr>
              <w:t>20</w:t>
            </w:r>
            <w:r>
              <w:rPr>
                <w:rFonts w:ascii="Consolas" w:hAnsi="Consolas" w:cs="Consolas"/>
                <w:color w:val="000000"/>
                <w:sz w:val="16"/>
              </w:rPr>
              <w:t>], [</w:t>
            </w:r>
            <w:r>
              <w:rPr>
                <w:rFonts w:ascii="Consolas" w:hAnsi="Consolas" w:cs="Consolas"/>
                <w:color w:val="666666"/>
                <w:sz w:val="16"/>
              </w:rPr>
              <w:t>21</w:t>
            </w:r>
            <w:r>
              <w:rPr>
                <w:rFonts w:ascii="Consolas" w:hAnsi="Consolas" w:cs="Consolas"/>
                <w:color w:val="000000"/>
                <w:sz w:val="16"/>
              </w:rPr>
              <w:t>,</w:t>
            </w:r>
            <w:r>
              <w:rPr>
                <w:rFonts w:ascii="Consolas" w:hAnsi="Consolas" w:cs="Consolas"/>
                <w:color w:val="666666"/>
                <w:sz w:val="16"/>
              </w:rPr>
              <w:t>22</w:t>
            </w:r>
            <w:r>
              <w:rPr>
                <w:rFonts w:ascii="Consolas" w:hAnsi="Consolas" w:cs="Consolas"/>
                <w:color w:val="000000"/>
                <w:sz w:val="16"/>
              </w:rPr>
              <w:t>,</w:t>
            </w:r>
            <w:r>
              <w:rPr>
                <w:rFonts w:ascii="Consolas" w:hAnsi="Consolas" w:cs="Consolas"/>
                <w:color w:val="666666"/>
                <w:sz w:val="16"/>
              </w:rPr>
              <w:t>23</w:t>
            </w:r>
            <w:r>
              <w:rPr>
                <w:rFonts w:ascii="Consolas" w:hAnsi="Consolas" w:cs="Consolas"/>
                <w:color w:val="000000"/>
                <w:sz w:val="16"/>
              </w:rPr>
              <w:t>,</w:t>
            </w:r>
            <w:r>
              <w:rPr>
                <w:rFonts w:ascii="Consolas" w:hAnsi="Consolas" w:cs="Consolas"/>
                <w:color w:val="666666"/>
                <w:sz w:val="16"/>
              </w:rPr>
              <w:t>24</w:t>
            </w:r>
            <w:r>
              <w:rPr>
                <w:rFonts w:ascii="Consolas" w:hAnsi="Consolas" w:cs="Consolas"/>
                <w:color w:val="000000"/>
                <w:sz w:val="16"/>
              </w:rPr>
              <w:t>]])</w:t>
            </w:r>
          </w:p>
          <w:p w14:paraId="675236DB" w14:textId="77777777" w:rsidR="00705B50" w:rsidRDefault="00000000">
            <w:pPr>
              <w:keepNext/>
              <w:spacing w:after="0" w:line="240" w:lineRule="auto"/>
            </w:pPr>
            <w:r>
              <w:rPr>
                <w:rFonts w:ascii="Consolas" w:hAnsi="Consolas" w:cs="Consolas"/>
                <w:color w:val="000000"/>
                <w:sz w:val="16"/>
              </w:rPr>
              <w:t xml:space="preserve"> </w:t>
            </w:r>
          </w:p>
          <w:p w14:paraId="580F6618" w14:textId="77777777" w:rsidR="00705B50" w:rsidRDefault="00000000">
            <w:pPr>
              <w:keepNext/>
              <w:spacing w:after="0" w:line="240" w:lineRule="auto"/>
            </w:pPr>
            <w:r>
              <w:rPr>
                <w:rFonts w:ascii="Consolas" w:hAnsi="Consolas" w:cs="Consolas"/>
                <w:i/>
                <w:color w:val="408080"/>
                <w:sz w:val="16"/>
              </w:rPr>
              <w:t># Use slicing to pull out the subarray consisting of the first 2 rows</w:t>
            </w:r>
          </w:p>
          <w:p w14:paraId="61CC99A8" w14:textId="77777777" w:rsidR="00705B50" w:rsidRDefault="00000000">
            <w:pPr>
              <w:keepNext/>
              <w:spacing w:after="0" w:line="240" w:lineRule="auto"/>
            </w:pPr>
            <w:r>
              <w:rPr>
                <w:rFonts w:ascii="Consolas" w:hAnsi="Consolas" w:cs="Consolas"/>
                <w:i/>
                <w:color w:val="408080"/>
                <w:sz w:val="16"/>
              </w:rPr>
              <w:t># and columns 1 and 2; b is the following array of shape (2, 2):</w:t>
            </w:r>
          </w:p>
          <w:p w14:paraId="012FB44D" w14:textId="77777777" w:rsidR="00705B50" w:rsidRDefault="00000000">
            <w:pPr>
              <w:keepNext/>
              <w:spacing w:after="0" w:line="240" w:lineRule="auto"/>
            </w:pPr>
            <w:r>
              <w:rPr>
                <w:rFonts w:ascii="Consolas" w:hAnsi="Consolas" w:cs="Consolas"/>
                <w:i/>
                <w:color w:val="408080"/>
                <w:sz w:val="16"/>
              </w:rPr>
              <w:t># [[14 15]</w:t>
            </w:r>
          </w:p>
          <w:p w14:paraId="1E24A187" w14:textId="77777777" w:rsidR="00705B50" w:rsidRDefault="00000000">
            <w:pPr>
              <w:keepNext/>
              <w:spacing w:after="0" w:line="240" w:lineRule="auto"/>
            </w:pPr>
            <w:r>
              <w:rPr>
                <w:rFonts w:ascii="Consolas" w:hAnsi="Consolas" w:cs="Consolas"/>
                <w:i/>
                <w:color w:val="408080"/>
                <w:sz w:val="16"/>
              </w:rPr>
              <w:t>#  [18 19]]</w:t>
            </w:r>
          </w:p>
          <w:p w14:paraId="7E556A51" w14:textId="77777777" w:rsidR="00705B50" w:rsidRDefault="00000000">
            <w:pPr>
              <w:keepNext/>
              <w:spacing w:after="0" w:line="240" w:lineRule="auto"/>
            </w:pPr>
            <w:r>
              <w:rPr>
                <w:rFonts w:ascii="Consolas" w:hAnsi="Consolas" w:cs="Consolas"/>
                <w:color w:val="000000"/>
                <w:sz w:val="16"/>
              </w:rPr>
              <w:t xml:space="preserve">b </w:t>
            </w:r>
            <w:r>
              <w:rPr>
                <w:rFonts w:ascii="Consolas" w:hAnsi="Consolas" w:cs="Consolas"/>
                <w:color w:val="666666"/>
                <w:sz w:val="16"/>
              </w:rPr>
              <w:t>=</w:t>
            </w:r>
            <w:r>
              <w:rPr>
                <w:rFonts w:ascii="Consolas" w:hAnsi="Consolas" w:cs="Consolas"/>
                <w:color w:val="000000"/>
                <w:sz w:val="16"/>
              </w:rPr>
              <w:t xml:space="preserve"> a[:</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p>
          <w:p w14:paraId="2DDCAC8F" w14:textId="77777777" w:rsidR="00705B50" w:rsidRDefault="00000000">
            <w:pPr>
              <w:keepNext/>
              <w:spacing w:after="0" w:line="240" w:lineRule="auto"/>
            </w:pPr>
            <w:r>
              <w:rPr>
                <w:rFonts w:ascii="Consolas" w:hAnsi="Consolas" w:cs="Consolas"/>
                <w:color w:val="000000"/>
                <w:sz w:val="16"/>
              </w:rPr>
              <w:t xml:space="preserve"> </w:t>
            </w:r>
          </w:p>
          <w:p w14:paraId="05D4C73D" w14:textId="77777777" w:rsidR="00705B50" w:rsidRDefault="00000000">
            <w:pPr>
              <w:keepNext/>
              <w:spacing w:after="0" w:line="240" w:lineRule="auto"/>
            </w:pPr>
            <w:r>
              <w:rPr>
                <w:rFonts w:ascii="Consolas" w:hAnsi="Consolas" w:cs="Consolas"/>
                <w:i/>
                <w:color w:val="408080"/>
                <w:sz w:val="16"/>
              </w:rPr>
              <w:t># A slice of an array is a view into the same data, so modifying it</w:t>
            </w:r>
          </w:p>
          <w:p w14:paraId="4EEC281B" w14:textId="77777777" w:rsidR="00705B50" w:rsidRDefault="00000000">
            <w:pPr>
              <w:keepNext/>
              <w:spacing w:after="0" w:line="240" w:lineRule="auto"/>
            </w:pPr>
            <w:r>
              <w:rPr>
                <w:rFonts w:ascii="Consolas" w:hAnsi="Consolas" w:cs="Consolas"/>
                <w:i/>
                <w:color w:val="408080"/>
                <w:sz w:val="16"/>
              </w:rPr>
              <w:t># will modify the original array.</w:t>
            </w:r>
          </w:p>
          <w:p w14:paraId="54CB6F7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Prints "14"</w:t>
            </w:r>
          </w:p>
          <w:p w14:paraId="1B7F47E0" w14:textId="77777777" w:rsidR="00705B50" w:rsidRDefault="00000000">
            <w:pPr>
              <w:keepNext/>
              <w:spacing w:after="0" w:line="240" w:lineRule="auto"/>
            </w:pPr>
            <w:r>
              <w:rPr>
                <w:rFonts w:ascii="Consolas" w:hAnsi="Consolas" w:cs="Consolas"/>
                <w:color w:val="000000"/>
                <w:sz w:val="16"/>
              </w:rPr>
              <w:t>b[</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99</w:t>
            </w:r>
            <w:r>
              <w:rPr>
                <w:rFonts w:ascii="Consolas" w:hAnsi="Consolas" w:cs="Consolas"/>
                <w:color w:val="000000"/>
                <w:sz w:val="16"/>
              </w:rPr>
              <w:t xml:space="preserve">     </w:t>
            </w:r>
            <w:r>
              <w:rPr>
                <w:rFonts w:ascii="Consolas" w:hAnsi="Consolas" w:cs="Consolas"/>
                <w:i/>
                <w:color w:val="408080"/>
                <w:sz w:val="16"/>
              </w:rPr>
              <w:t># b[0, 0] is the same piece of data as a[0, 1]</w:t>
            </w:r>
          </w:p>
          <w:p w14:paraId="7CF51F9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Prints "99"</w:t>
            </w:r>
          </w:p>
        </w:tc>
      </w:tr>
    </w:tbl>
    <w:p w14:paraId="6A5ACE13" w14:textId="77777777" w:rsidR="00705B50" w:rsidRDefault="00705B50">
      <w:pPr>
        <w:spacing w:after="40" w:line="240" w:lineRule="auto"/>
      </w:pPr>
    </w:p>
    <w:p w14:paraId="38A0A571"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67EA54F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5F7A12B" w14:textId="77777777" w:rsidR="00705B50" w:rsidRDefault="00000000">
            <w:pPr>
              <w:spacing w:after="0" w:line="240" w:lineRule="auto"/>
            </w:pPr>
            <w:r>
              <w:rPr>
                <w:rFonts w:ascii="Consolas" w:hAnsi="Consolas" w:cs="Consolas"/>
                <w:color w:val="1A1A1A"/>
                <w:sz w:val="16"/>
              </w:rPr>
              <w:t>14</w:t>
            </w:r>
          </w:p>
          <w:p w14:paraId="07EE9C2E" w14:textId="77777777" w:rsidR="00705B50" w:rsidRDefault="00000000">
            <w:pPr>
              <w:spacing w:after="0" w:line="240" w:lineRule="auto"/>
            </w:pPr>
            <w:r>
              <w:rPr>
                <w:rFonts w:ascii="Consolas" w:hAnsi="Consolas" w:cs="Consolas"/>
                <w:color w:val="1A1A1A"/>
                <w:sz w:val="16"/>
              </w:rPr>
              <w:t>99</w:t>
            </w:r>
          </w:p>
        </w:tc>
      </w:tr>
    </w:tbl>
    <w:p w14:paraId="23CA9A24" w14:textId="77777777" w:rsidR="00705B50" w:rsidRDefault="00705B50">
      <w:pPr>
        <w:spacing w:line="240" w:lineRule="auto"/>
      </w:pPr>
    </w:p>
    <w:p w14:paraId="2E882E12" w14:textId="77777777" w:rsidR="00705B50" w:rsidRDefault="00000000">
      <w:pPr>
        <w:keepNext/>
        <w:spacing w:before="120" w:after="80"/>
      </w:pPr>
      <w:r>
        <w:t>Mixing an integer index with a slice drops one dimension and gives a rank 1 array, while using slices for both axes keeps the rank at 2. The shapes printed next to each result show the difference.</w:t>
      </w:r>
    </w:p>
    <w:p w14:paraId="395C3DF5" w14:textId="77777777" w:rsidR="00705B50" w:rsidRDefault="00000000">
      <w:pPr>
        <w:keepNext/>
        <w:spacing w:after="20" w:line="240" w:lineRule="auto"/>
      </w:pPr>
      <w:r>
        <w:rPr>
          <w:rFonts w:ascii="Consolas" w:hAnsi="Consolas" w:cs="Consolas"/>
          <w:b/>
          <w:color w:val="303F9F"/>
          <w:sz w:val="16"/>
        </w:rPr>
        <w:t>In [25]:</w:t>
      </w:r>
    </w:p>
    <w:tbl>
      <w:tblPr>
        <w:tblW w:w="0" w:type="auto"/>
        <w:tblLayout w:type="fixed"/>
        <w:tblLook w:val="04A0" w:firstRow="1" w:lastRow="0" w:firstColumn="1" w:lastColumn="0" w:noHBand="0" w:noVBand="1"/>
      </w:tblPr>
      <w:tblGrid>
        <w:gridCol w:w="10008"/>
      </w:tblGrid>
      <w:tr w:rsidR="00705B50" w14:paraId="338B420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2C1BC8B"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7D6AE07B" w14:textId="77777777" w:rsidR="00705B50" w:rsidRDefault="00000000">
            <w:pPr>
              <w:keepNext/>
              <w:spacing w:after="0" w:line="240" w:lineRule="auto"/>
            </w:pPr>
            <w:r>
              <w:rPr>
                <w:rFonts w:ascii="Consolas" w:hAnsi="Consolas" w:cs="Consolas"/>
                <w:color w:val="000000"/>
                <w:sz w:val="16"/>
              </w:rPr>
              <w:t xml:space="preserve"> </w:t>
            </w:r>
          </w:p>
          <w:p w14:paraId="0832D389" w14:textId="77777777" w:rsidR="00705B50" w:rsidRDefault="00000000">
            <w:pPr>
              <w:keepNext/>
              <w:spacing w:after="0" w:line="240" w:lineRule="auto"/>
            </w:pPr>
            <w:r>
              <w:rPr>
                <w:rFonts w:ascii="Consolas" w:hAnsi="Consolas" w:cs="Consolas"/>
                <w:i/>
                <w:color w:val="408080"/>
                <w:sz w:val="16"/>
              </w:rPr>
              <w:t># Create the following rank 2 array with shape (3, 4)</w:t>
            </w:r>
          </w:p>
          <w:p w14:paraId="20E9E432" w14:textId="77777777" w:rsidR="00705B50" w:rsidRDefault="00000000">
            <w:pPr>
              <w:keepNext/>
              <w:spacing w:after="0" w:line="240" w:lineRule="auto"/>
            </w:pPr>
            <w:r>
              <w:rPr>
                <w:rFonts w:ascii="Consolas" w:hAnsi="Consolas" w:cs="Consolas"/>
                <w:i/>
                <w:color w:val="408080"/>
                <w:sz w:val="16"/>
              </w:rPr>
              <w:t># [[13 14 15 16]</w:t>
            </w:r>
          </w:p>
          <w:p w14:paraId="47E41932" w14:textId="77777777" w:rsidR="00705B50" w:rsidRDefault="00000000">
            <w:pPr>
              <w:keepNext/>
              <w:spacing w:after="0" w:line="240" w:lineRule="auto"/>
            </w:pPr>
            <w:r>
              <w:rPr>
                <w:rFonts w:ascii="Consolas" w:hAnsi="Consolas" w:cs="Consolas"/>
                <w:i/>
                <w:color w:val="408080"/>
                <w:sz w:val="16"/>
              </w:rPr>
              <w:t>#  [17 18 19 20]</w:t>
            </w:r>
          </w:p>
          <w:p w14:paraId="14A77480" w14:textId="77777777" w:rsidR="00705B50" w:rsidRDefault="00000000">
            <w:pPr>
              <w:keepNext/>
              <w:spacing w:after="0" w:line="240" w:lineRule="auto"/>
            </w:pPr>
            <w:r>
              <w:rPr>
                <w:rFonts w:ascii="Consolas" w:hAnsi="Consolas" w:cs="Consolas"/>
                <w:i/>
                <w:color w:val="408080"/>
                <w:sz w:val="16"/>
              </w:rPr>
              <w:t>#  [21 22 23 24]]</w:t>
            </w:r>
          </w:p>
          <w:p w14:paraId="772D0419"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13</w:t>
            </w:r>
            <w:r>
              <w:rPr>
                <w:rFonts w:ascii="Consolas" w:hAnsi="Consolas" w:cs="Consolas"/>
                <w:color w:val="000000"/>
                <w:sz w:val="16"/>
              </w:rPr>
              <w:t>,</w:t>
            </w:r>
            <w:r>
              <w:rPr>
                <w:rFonts w:ascii="Consolas" w:hAnsi="Consolas" w:cs="Consolas"/>
                <w:color w:val="666666"/>
                <w:sz w:val="16"/>
              </w:rPr>
              <w:t>14</w:t>
            </w:r>
            <w:r>
              <w:rPr>
                <w:rFonts w:ascii="Consolas" w:hAnsi="Consolas" w:cs="Consolas"/>
                <w:color w:val="000000"/>
                <w:sz w:val="16"/>
              </w:rPr>
              <w:t>,</w:t>
            </w:r>
            <w:r>
              <w:rPr>
                <w:rFonts w:ascii="Consolas" w:hAnsi="Consolas" w:cs="Consolas"/>
                <w:color w:val="666666"/>
                <w:sz w:val="16"/>
              </w:rPr>
              <w:t>15</w:t>
            </w:r>
            <w:r>
              <w:rPr>
                <w:rFonts w:ascii="Consolas" w:hAnsi="Consolas" w:cs="Consolas"/>
                <w:color w:val="000000"/>
                <w:sz w:val="16"/>
              </w:rPr>
              <w:t>,</w:t>
            </w:r>
            <w:r>
              <w:rPr>
                <w:rFonts w:ascii="Consolas" w:hAnsi="Consolas" w:cs="Consolas"/>
                <w:color w:val="666666"/>
                <w:sz w:val="16"/>
              </w:rPr>
              <w:t>16</w:t>
            </w:r>
            <w:r>
              <w:rPr>
                <w:rFonts w:ascii="Consolas" w:hAnsi="Consolas" w:cs="Consolas"/>
                <w:color w:val="000000"/>
                <w:sz w:val="16"/>
              </w:rPr>
              <w:t>], [</w:t>
            </w:r>
            <w:r>
              <w:rPr>
                <w:rFonts w:ascii="Consolas" w:hAnsi="Consolas" w:cs="Consolas"/>
                <w:color w:val="666666"/>
                <w:sz w:val="16"/>
              </w:rPr>
              <w:t>17</w:t>
            </w:r>
            <w:r>
              <w:rPr>
                <w:rFonts w:ascii="Consolas" w:hAnsi="Consolas" w:cs="Consolas"/>
                <w:color w:val="000000"/>
                <w:sz w:val="16"/>
              </w:rPr>
              <w:t>,</w:t>
            </w:r>
            <w:r>
              <w:rPr>
                <w:rFonts w:ascii="Consolas" w:hAnsi="Consolas" w:cs="Consolas"/>
                <w:color w:val="666666"/>
                <w:sz w:val="16"/>
              </w:rPr>
              <w:t>18</w:t>
            </w:r>
            <w:r>
              <w:rPr>
                <w:rFonts w:ascii="Consolas" w:hAnsi="Consolas" w:cs="Consolas"/>
                <w:color w:val="000000"/>
                <w:sz w:val="16"/>
              </w:rPr>
              <w:t>,</w:t>
            </w:r>
            <w:r>
              <w:rPr>
                <w:rFonts w:ascii="Consolas" w:hAnsi="Consolas" w:cs="Consolas"/>
                <w:color w:val="666666"/>
                <w:sz w:val="16"/>
              </w:rPr>
              <w:t>19</w:t>
            </w:r>
            <w:r>
              <w:rPr>
                <w:rFonts w:ascii="Consolas" w:hAnsi="Consolas" w:cs="Consolas"/>
                <w:color w:val="000000"/>
                <w:sz w:val="16"/>
              </w:rPr>
              <w:t>,</w:t>
            </w:r>
            <w:r>
              <w:rPr>
                <w:rFonts w:ascii="Consolas" w:hAnsi="Consolas" w:cs="Consolas"/>
                <w:color w:val="666666"/>
                <w:sz w:val="16"/>
              </w:rPr>
              <w:t>20</w:t>
            </w:r>
            <w:r>
              <w:rPr>
                <w:rFonts w:ascii="Consolas" w:hAnsi="Consolas" w:cs="Consolas"/>
                <w:color w:val="000000"/>
                <w:sz w:val="16"/>
              </w:rPr>
              <w:t>], [</w:t>
            </w:r>
            <w:r>
              <w:rPr>
                <w:rFonts w:ascii="Consolas" w:hAnsi="Consolas" w:cs="Consolas"/>
                <w:color w:val="666666"/>
                <w:sz w:val="16"/>
              </w:rPr>
              <w:t>21</w:t>
            </w:r>
            <w:r>
              <w:rPr>
                <w:rFonts w:ascii="Consolas" w:hAnsi="Consolas" w:cs="Consolas"/>
                <w:color w:val="000000"/>
                <w:sz w:val="16"/>
              </w:rPr>
              <w:t>,</w:t>
            </w:r>
            <w:r>
              <w:rPr>
                <w:rFonts w:ascii="Consolas" w:hAnsi="Consolas" w:cs="Consolas"/>
                <w:color w:val="666666"/>
                <w:sz w:val="16"/>
              </w:rPr>
              <w:t>22</w:t>
            </w:r>
            <w:r>
              <w:rPr>
                <w:rFonts w:ascii="Consolas" w:hAnsi="Consolas" w:cs="Consolas"/>
                <w:color w:val="000000"/>
                <w:sz w:val="16"/>
              </w:rPr>
              <w:t>,</w:t>
            </w:r>
            <w:r>
              <w:rPr>
                <w:rFonts w:ascii="Consolas" w:hAnsi="Consolas" w:cs="Consolas"/>
                <w:color w:val="666666"/>
                <w:sz w:val="16"/>
              </w:rPr>
              <w:t>23</w:t>
            </w:r>
            <w:r>
              <w:rPr>
                <w:rFonts w:ascii="Consolas" w:hAnsi="Consolas" w:cs="Consolas"/>
                <w:color w:val="000000"/>
                <w:sz w:val="16"/>
              </w:rPr>
              <w:t>,</w:t>
            </w:r>
            <w:r>
              <w:rPr>
                <w:rFonts w:ascii="Consolas" w:hAnsi="Consolas" w:cs="Consolas"/>
                <w:color w:val="666666"/>
                <w:sz w:val="16"/>
              </w:rPr>
              <w:t>24</w:t>
            </w:r>
            <w:r>
              <w:rPr>
                <w:rFonts w:ascii="Consolas" w:hAnsi="Consolas" w:cs="Consolas"/>
                <w:color w:val="000000"/>
                <w:sz w:val="16"/>
              </w:rPr>
              <w:t>]])</w:t>
            </w:r>
          </w:p>
          <w:p w14:paraId="15033CBA" w14:textId="77777777" w:rsidR="00705B50" w:rsidRDefault="00000000">
            <w:pPr>
              <w:keepNext/>
              <w:spacing w:after="0" w:line="240" w:lineRule="auto"/>
            </w:pPr>
            <w:r>
              <w:rPr>
                <w:rFonts w:ascii="Consolas" w:hAnsi="Consolas" w:cs="Consolas"/>
                <w:color w:val="000000"/>
                <w:sz w:val="16"/>
              </w:rPr>
              <w:t xml:space="preserve"> </w:t>
            </w:r>
          </w:p>
          <w:p w14:paraId="383D78F9" w14:textId="77777777" w:rsidR="00705B50" w:rsidRDefault="00000000">
            <w:pPr>
              <w:keepNext/>
              <w:spacing w:after="0" w:line="240" w:lineRule="auto"/>
            </w:pPr>
            <w:r>
              <w:rPr>
                <w:rFonts w:ascii="Consolas" w:hAnsi="Consolas" w:cs="Consolas"/>
                <w:i/>
                <w:color w:val="408080"/>
                <w:sz w:val="16"/>
              </w:rPr>
              <w:t># Two ways of accessing the data in the last row of the array.</w:t>
            </w:r>
          </w:p>
          <w:p w14:paraId="2956B449" w14:textId="77777777" w:rsidR="00705B50" w:rsidRDefault="00000000">
            <w:pPr>
              <w:keepNext/>
              <w:spacing w:after="0" w:line="240" w:lineRule="auto"/>
            </w:pPr>
            <w:r>
              <w:rPr>
                <w:rFonts w:ascii="Consolas" w:hAnsi="Consolas" w:cs="Consolas"/>
                <w:i/>
                <w:color w:val="408080"/>
                <w:sz w:val="16"/>
              </w:rPr>
              <w:t># Mixing integer indexing with slices yields an array of lower rank,</w:t>
            </w:r>
          </w:p>
          <w:p w14:paraId="7E4F2776" w14:textId="77777777" w:rsidR="00705B50" w:rsidRDefault="00000000">
            <w:pPr>
              <w:keepNext/>
              <w:spacing w:after="0" w:line="240" w:lineRule="auto"/>
            </w:pPr>
            <w:r>
              <w:rPr>
                <w:rFonts w:ascii="Consolas" w:hAnsi="Consolas" w:cs="Consolas"/>
                <w:i/>
                <w:color w:val="408080"/>
                <w:sz w:val="16"/>
              </w:rPr>
              <w:t># while using only slices yields an array of the same rank as the</w:t>
            </w:r>
          </w:p>
          <w:p w14:paraId="3DA9DCFE" w14:textId="77777777" w:rsidR="00705B50" w:rsidRDefault="00000000">
            <w:pPr>
              <w:keepNext/>
              <w:spacing w:after="0" w:line="240" w:lineRule="auto"/>
            </w:pPr>
            <w:r>
              <w:rPr>
                <w:rFonts w:ascii="Consolas" w:hAnsi="Consolas" w:cs="Consolas"/>
                <w:i/>
                <w:color w:val="408080"/>
                <w:sz w:val="16"/>
              </w:rPr>
              <w:t># original array:</w:t>
            </w:r>
          </w:p>
          <w:p w14:paraId="388FD12B" w14:textId="77777777" w:rsidR="00705B50" w:rsidRDefault="00000000">
            <w:pPr>
              <w:keepNext/>
              <w:spacing w:after="0" w:line="240" w:lineRule="auto"/>
            </w:pPr>
            <w:r>
              <w:rPr>
                <w:rFonts w:ascii="Consolas" w:hAnsi="Consolas" w:cs="Consolas"/>
                <w:color w:val="000000"/>
                <w:sz w:val="16"/>
              </w:rPr>
              <w:t xml:space="preserve">row_r1 </w:t>
            </w:r>
            <w:r>
              <w:rPr>
                <w:rFonts w:ascii="Consolas" w:hAnsi="Consolas" w:cs="Consolas"/>
                <w:color w:val="666666"/>
                <w:sz w:val="16"/>
              </w:rPr>
              <w:t>=</w:t>
            </w:r>
            <w:r>
              <w:rPr>
                <w:rFonts w:ascii="Consolas" w:hAnsi="Consolas" w:cs="Consolas"/>
                <w:color w:val="000000"/>
                <w:sz w:val="16"/>
              </w:rPr>
              <w:t xml:space="preserve"> a[</w:t>
            </w:r>
            <w:r>
              <w:rPr>
                <w:rFonts w:ascii="Consolas" w:hAnsi="Consolas" w:cs="Consolas"/>
                <w:color w:val="666666"/>
                <w:sz w:val="16"/>
              </w:rPr>
              <w:t>2</w:t>
            </w:r>
            <w:r>
              <w:rPr>
                <w:rFonts w:ascii="Consolas" w:hAnsi="Consolas" w:cs="Consolas"/>
                <w:color w:val="000000"/>
                <w:sz w:val="16"/>
              </w:rPr>
              <w:t xml:space="preserve">, :]                    </w:t>
            </w:r>
            <w:r>
              <w:rPr>
                <w:rFonts w:ascii="Consolas" w:hAnsi="Consolas" w:cs="Consolas"/>
                <w:i/>
                <w:color w:val="408080"/>
                <w:sz w:val="16"/>
              </w:rPr>
              <w:t># Rank 1 view of the third row of a</w:t>
            </w:r>
          </w:p>
          <w:p w14:paraId="005830BF" w14:textId="77777777" w:rsidR="00705B50" w:rsidRDefault="00000000">
            <w:pPr>
              <w:keepNext/>
              <w:spacing w:after="0" w:line="240" w:lineRule="auto"/>
            </w:pPr>
            <w:r>
              <w:rPr>
                <w:rFonts w:ascii="Consolas" w:hAnsi="Consolas" w:cs="Consolas"/>
                <w:color w:val="000000"/>
                <w:sz w:val="16"/>
              </w:rPr>
              <w:t xml:space="preserve">row_r2 </w:t>
            </w:r>
            <w:r>
              <w:rPr>
                <w:rFonts w:ascii="Consolas" w:hAnsi="Consolas" w:cs="Consolas"/>
                <w:color w:val="666666"/>
                <w:sz w:val="16"/>
              </w:rPr>
              <w:t>=</w:t>
            </w:r>
            <w:r>
              <w:rPr>
                <w:rFonts w:ascii="Consolas" w:hAnsi="Consolas" w:cs="Consolas"/>
                <w:color w:val="000000"/>
                <w:sz w:val="16"/>
              </w:rPr>
              <w:t xml:space="preserve"> a[</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 xml:space="preserve">, :]                  </w:t>
            </w:r>
            <w:r>
              <w:rPr>
                <w:rFonts w:ascii="Consolas" w:hAnsi="Consolas" w:cs="Consolas"/>
                <w:i/>
                <w:color w:val="408080"/>
                <w:sz w:val="16"/>
              </w:rPr>
              <w:t># Rank 2 view of the third row of a</w:t>
            </w:r>
          </w:p>
          <w:p w14:paraId="5252C5DC"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(row_r1, row_r1</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"[21 22 23 24] (4,)"</w:t>
            </w:r>
          </w:p>
          <w:p w14:paraId="4C7D64C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(row_r2, row_r2</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"[[21 22 23 24]] (1, 4)"</w:t>
            </w:r>
          </w:p>
          <w:p w14:paraId="01904F69" w14:textId="77777777" w:rsidR="00705B50" w:rsidRDefault="00000000">
            <w:pPr>
              <w:keepNext/>
              <w:spacing w:after="0" w:line="240" w:lineRule="auto"/>
            </w:pPr>
            <w:r>
              <w:rPr>
                <w:rFonts w:ascii="Consolas" w:hAnsi="Consolas" w:cs="Consolas"/>
                <w:color w:val="000000"/>
                <w:sz w:val="16"/>
              </w:rPr>
              <w:t xml:space="preserve"> </w:t>
            </w:r>
          </w:p>
          <w:p w14:paraId="18432133" w14:textId="77777777" w:rsidR="00705B50" w:rsidRDefault="00000000">
            <w:pPr>
              <w:keepNext/>
              <w:spacing w:after="0" w:line="240" w:lineRule="auto"/>
            </w:pPr>
            <w:r>
              <w:rPr>
                <w:rFonts w:ascii="Consolas" w:hAnsi="Consolas" w:cs="Consolas"/>
                <w:i/>
                <w:color w:val="408080"/>
                <w:sz w:val="16"/>
              </w:rPr>
              <w:t># We can make the same distinction when accessing columns of an array:</w:t>
            </w:r>
          </w:p>
          <w:p w14:paraId="625D61E4" w14:textId="77777777" w:rsidR="00705B50" w:rsidRDefault="00000000">
            <w:pPr>
              <w:keepNext/>
              <w:spacing w:after="0" w:line="240" w:lineRule="auto"/>
            </w:pPr>
            <w:r>
              <w:rPr>
                <w:rFonts w:ascii="Consolas" w:hAnsi="Consolas" w:cs="Consolas"/>
                <w:color w:val="000000"/>
                <w:sz w:val="16"/>
              </w:rPr>
              <w:t xml:space="preserve">col_r1 </w:t>
            </w:r>
            <w:r>
              <w:rPr>
                <w:rFonts w:ascii="Consolas" w:hAnsi="Consolas" w:cs="Consolas"/>
                <w:color w:val="666666"/>
                <w:sz w:val="16"/>
              </w:rPr>
              <w:t>=</w:t>
            </w:r>
            <w:r>
              <w:rPr>
                <w:rFonts w:ascii="Consolas" w:hAnsi="Consolas" w:cs="Consolas"/>
                <w:color w:val="000000"/>
                <w:sz w:val="16"/>
              </w:rPr>
              <w:t xml:space="preserve"> a[:, </w:t>
            </w:r>
            <w:r>
              <w:rPr>
                <w:rFonts w:ascii="Consolas" w:hAnsi="Consolas" w:cs="Consolas"/>
                <w:color w:val="666666"/>
                <w:sz w:val="16"/>
              </w:rPr>
              <w:t>2</w:t>
            </w:r>
            <w:r>
              <w:rPr>
                <w:rFonts w:ascii="Consolas" w:hAnsi="Consolas" w:cs="Consolas"/>
                <w:color w:val="000000"/>
                <w:sz w:val="16"/>
              </w:rPr>
              <w:t>]</w:t>
            </w:r>
          </w:p>
          <w:p w14:paraId="33814E4B" w14:textId="77777777" w:rsidR="00705B50" w:rsidRDefault="00000000">
            <w:pPr>
              <w:keepNext/>
              <w:spacing w:after="0" w:line="240" w:lineRule="auto"/>
            </w:pPr>
            <w:r>
              <w:rPr>
                <w:rFonts w:ascii="Consolas" w:hAnsi="Consolas" w:cs="Consolas"/>
                <w:color w:val="000000"/>
                <w:sz w:val="16"/>
              </w:rPr>
              <w:t xml:space="preserve">col_r2 </w:t>
            </w:r>
            <w:r>
              <w:rPr>
                <w:rFonts w:ascii="Consolas" w:hAnsi="Consolas" w:cs="Consolas"/>
                <w:color w:val="666666"/>
                <w:sz w:val="16"/>
              </w:rPr>
              <w:t>=</w:t>
            </w:r>
            <w:r>
              <w:rPr>
                <w:rFonts w:ascii="Consolas" w:hAnsi="Consolas" w:cs="Consolas"/>
                <w:color w:val="000000"/>
                <w:sz w:val="16"/>
              </w:rPr>
              <w:t xml:space="preserve"> a[:, </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p>
          <w:p w14:paraId="02A5690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(col_r1, col_r1</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"[15 19 23] (3,)"</w:t>
            </w:r>
          </w:p>
          <w:p w14:paraId="1EBB7DA6"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(col_r2, col_r2</w:t>
            </w:r>
            <w:r>
              <w:rPr>
                <w:rFonts w:ascii="Consolas" w:hAnsi="Consolas" w:cs="Consolas"/>
                <w:color w:val="666666"/>
                <w:sz w:val="16"/>
              </w:rPr>
              <w:t>.</w:t>
            </w:r>
            <w:r>
              <w:rPr>
                <w:rFonts w:ascii="Consolas" w:hAnsi="Consolas" w:cs="Consolas"/>
                <w:color w:val="000000"/>
                <w:sz w:val="16"/>
              </w:rPr>
              <w:t xml:space="preserve">shape)         </w:t>
            </w:r>
            <w:r>
              <w:rPr>
                <w:rFonts w:ascii="Consolas" w:hAnsi="Consolas" w:cs="Consolas"/>
                <w:i/>
                <w:color w:val="408080"/>
                <w:sz w:val="16"/>
              </w:rPr>
              <w:t># Prints "[[15]</w:t>
            </w:r>
          </w:p>
          <w:p w14:paraId="19D01B0E"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[19]</w:t>
            </w:r>
          </w:p>
          <w:p w14:paraId="5FAAB91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[23]] (3, 1)"</w:t>
            </w:r>
          </w:p>
        </w:tc>
      </w:tr>
    </w:tbl>
    <w:p w14:paraId="0070F9DD" w14:textId="77777777" w:rsidR="00705B50" w:rsidRDefault="00705B50">
      <w:pPr>
        <w:spacing w:after="40" w:line="240" w:lineRule="auto"/>
      </w:pPr>
    </w:p>
    <w:p w14:paraId="092E354E"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1DBB9F5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CBFB6A5" w14:textId="77777777" w:rsidR="00705B50" w:rsidRDefault="00000000">
            <w:pPr>
              <w:spacing w:after="0" w:line="240" w:lineRule="auto"/>
            </w:pPr>
            <w:r>
              <w:rPr>
                <w:rFonts w:ascii="Consolas" w:hAnsi="Consolas" w:cs="Consolas"/>
                <w:color w:val="1A1A1A"/>
                <w:sz w:val="16"/>
              </w:rPr>
              <w:t>[21 22 23 24] (4,)</w:t>
            </w:r>
          </w:p>
          <w:p w14:paraId="71CEBDF4" w14:textId="77777777" w:rsidR="00705B50" w:rsidRDefault="00000000">
            <w:pPr>
              <w:spacing w:after="0" w:line="240" w:lineRule="auto"/>
            </w:pPr>
            <w:r>
              <w:rPr>
                <w:rFonts w:ascii="Consolas" w:hAnsi="Consolas" w:cs="Consolas"/>
                <w:color w:val="1A1A1A"/>
                <w:sz w:val="16"/>
              </w:rPr>
              <w:t>[[21 22 23 24]] (1, 4)</w:t>
            </w:r>
          </w:p>
          <w:p w14:paraId="235A325A" w14:textId="77777777" w:rsidR="00705B50" w:rsidRDefault="00000000">
            <w:pPr>
              <w:spacing w:after="0" w:line="240" w:lineRule="auto"/>
            </w:pPr>
            <w:r>
              <w:rPr>
                <w:rFonts w:ascii="Consolas" w:hAnsi="Consolas" w:cs="Consolas"/>
                <w:color w:val="1A1A1A"/>
                <w:sz w:val="16"/>
              </w:rPr>
              <w:t>[15 19 23] (3,)</w:t>
            </w:r>
          </w:p>
          <w:p w14:paraId="564A7226" w14:textId="77777777" w:rsidR="00705B50" w:rsidRDefault="00000000">
            <w:pPr>
              <w:spacing w:after="0" w:line="240" w:lineRule="auto"/>
            </w:pPr>
            <w:r>
              <w:rPr>
                <w:rFonts w:ascii="Consolas" w:hAnsi="Consolas" w:cs="Consolas"/>
                <w:color w:val="1A1A1A"/>
                <w:sz w:val="16"/>
              </w:rPr>
              <w:t>[[15]</w:t>
            </w:r>
          </w:p>
          <w:p w14:paraId="0109F247" w14:textId="77777777" w:rsidR="00705B50" w:rsidRDefault="00000000">
            <w:pPr>
              <w:spacing w:after="0" w:line="240" w:lineRule="auto"/>
            </w:pPr>
            <w:r>
              <w:rPr>
                <w:rFonts w:ascii="Consolas" w:hAnsi="Consolas" w:cs="Consolas"/>
                <w:color w:val="1A1A1A"/>
                <w:sz w:val="16"/>
              </w:rPr>
              <w:t xml:space="preserve"> [19]</w:t>
            </w:r>
          </w:p>
          <w:p w14:paraId="75A0326E" w14:textId="77777777" w:rsidR="00705B50" w:rsidRDefault="00000000">
            <w:pPr>
              <w:spacing w:after="0" w:line="240" w:lineRule="auto"/>
            </w:pPr>
            <w:r>
              <w:rPr>
                <w:rFonts w:ascii="Consolas" w:hAnsi="Consolas" w:cs="Consolas"/>
                <w:color w:val="1A1A1A"/>
                <w:sz w:val="16"/>
              </w:rPr>
              <w:t xml:space="preserve"> [23]] (3, 1)</w:t>
            </w:r>
          </w:p>
        </w:tc>
      </w:tr>
    </w:tbl>
    <w:p w14:paraId="41DCE23D" w14:textId="77777777" w:rsidR="00705B50" w:rsidRDefault="00705B50">
      <w:pPr>
        <w:spacing w:line="240" w:lineRule="auto"/>
      </w:pPr>
    </w:p>
    <w:p w14:paraId="51E00DE2" w14:textId="77777777" w:rsidR="00705B50" w:rsidRDefault="00000000">
      <w:pPr>
        <w:keepNext/>
        <w:spacing w:before="120" w:after="80"/>
      </w:pPr>
      <w:r>
        <w:lastRenderedPageBreak/>
        <w:t>Integer array indexing: the first list gives the row numbers and the second gives the column numbers, so the arrays are read off pairwise. The same index can be repeated to pick the same element twice.</w:t>
      </w:r>
    </w:p>
    <w:p w14:paraId="1B817B22" w14:textId="77777777" w:rsidR="00705B50" w:rsidRDefault="00000000">
      <w:pPr>
        <w:keepNext/>
        <w:spacing w:after="20" w:line="240" w:lineRule="auto"/>
      </w:pPr>
      <w:r>
        <w:rPr>
          <w:rFonts w:ascii="Consolas" w:hAnsi="Consolas" w:cs="Consolas"/>
          <w:b/>
          <w:color w:val="303F9F"/>
          <w:sz w:val="16"/>
        </w:rPr>
        <w:t>In [26]:</w:t>
      </w:r>
    </w:p>
    <w:tbl>
      <w:tblPr>
        <w:tblW w:w="0" w:type="auto"/>
        <w:tblLayout w:type="fixed"/>
        <w:tblLook w:val="04A0" w:firstRow="1" w:lastRow="0" w:firstColumn="1" w:lastColumn="0" w:noHBand="0" w:noVBand="1"/>
      </w:tblPr>
      <w:tblGrid>
        <w:gridCol w:w="10008"/>
      </w:tblGrid>
      <w:tr w:rsidR="00705B50" w14:paraId="14A49816"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15D8DA2"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0D0F683B" w14:textId="77777777" w:rsidR="00705B50" w:rsidRDefault="00000000">
            <w:pPr>
              <w:keepNext/>
              <w:spacing w:after="0" w:line="240" w:lineRule="auto"/>
            </w:pPr>
            <w:r>
              <w:rPr>
                <w:rFonts w:ascii="Consolas" w:hAnsi="Consolas" w:cs="Consolas"/>
                <w:color w:val="000000"/>
                <w:sz w:val="16"/>
              </w:rPr>
              <w:t xml:space="preserve"> </w:t>
            </w:r>
          </w:p>
          <w:p w14:paraId="231E53E3"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 [</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5</w:t>
            </w:r>
            <w:r>
              <w:rPr>
                <w:rFonts w:ascii="Consolas" w:hAnsi="Consolas" w:cs="Consolas"/>
                <w:color w:val="000000"/>
                <w:sz w:val="16"/>
              </w:rPr>
              <w:t>], [</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w:t>
            </w:r>
          </w:p>
          <w:p w14:paraId="5D84E4A2" w14:textId="77777777" w:rsidR="00705B50" w:rsidRDefault="00000000">
            <w:pPr>
              <w:keepNext/>
              <w:spacing w:after="0" w:line="240" w:lineRule="auto"/>
            </w:pPr>
            <w:r>
              <w:rPr>
                <w:rFonts w:ascii="Consolas" w:hAnsi="Consolas" w:cs="Consolas"/>
                <w:color w:val="000000"/>
                <w:sz w:val="16"/>
              </w:rPr>
              <w:t xml:space="preserve"> </w:t>
            </w:r>
          </w:p>
          <w:p w14:paraId="4E440B65" w14:textId="77777777" w:rsidR="00705B50" w:rsidRDefault="00000000">
            <w:pPr>
              <w:keepNext/>
              <w:spacing w:after="0" w:line="240" w:lineRule="auto"/>
            </w:pPr>
            <w:r>
              <w:rPr>
                <w:rFonts w:ascii="Consolas" w:hAnsi="Consolas" w:cs="Consolas"/>
                <w:i/>
                <w:color w:val="408080"/>
                <w:sz w:val="16"/>
              </w:rPr>
              <w:t># An example of integer array indexing.</w:t>
            </w:r>
          </w:p>
          <w:p w14:paraId="2375F4CA" w14:textId="77777777" w:rsidR="00705B50" w:rsidRDefault="00000000">
            <w:pPr>
              <w:keepNext/>
              <w:spacing w:after="0" w:line="240" w:lineRule="auto"/>
            </w:pPr>
            <w:r>
              <w:rPr>
                <w:rFonts w:ascii="Consolas" w:hAnsi="Consolas" w:cs="Consolas"/>
                <w:i/>
                <w:color w:val="408080"/>
                <w:sz w:val="16"/>
              </w:rPr>
              <w:t># The returned array will have shape (3,)</w:t>
            </w:r>
          </w:p>
          <w:p w14:paraId="7F3CADB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Prints "[3 4 7]"</w:t>
            </w:r>
          </w:p>
          <w:p w14:paraId="55E1387F" w14:textId="77777777" w:rsidR="00705B50" w:rsidRDefault="00000000">
            <w:pPr>
              <w:keepNext/>
              <w:spacing w:after="0" w:line="240" w:lineRule="auto"/>
            </w:pPr>
            <w:r>
              <w:rPr>
                <w:rFonts w:ascii="Consolas" w:hAnsi="Consolas" w:cs="Consolas"/>
                <w:color w:val="000000"/>
                <w:sz w:val="16"/>
              </w:rPr>
              <w:t xml:space="preserve"> </w:t>
            </w:r>
          </w:p>
          <w:p w14:paraId="3C413315" w14:textId="77777777" w:rsidR="00705B50" w:rsidRDefault="00000000">
            <w:pPr>
              <w:keepNext/>
              <w:spacing w:after="0" w:line="240" w:lineRule="auto"/>
            </w:pPr>
            <w:r>
              <w:rPr>
                <w:rFonts w:ascii="Consolas" w:hAnsi="Consolas" w:cs="Consolas"/>
                <w:i/>
                <w:color w:val="408080"/>
                <w:sz w:val="16"/>
              </w:rPr>
              <w:t># The above example of integer array indexing is equivalent to this:</w:t>
            </w:r>
          </w:p>
          <w:p w14:paraId="2C51896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array([a[</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a[</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Prints "[3 4 7]"</w:t>
            </w:r>
          </w:p>
          <w:p w14:paraId="4F109639" w14:textId="77777777" w:rsidR="00705B50" w:rsidRDefault="00000000">
            <w:pPr>
              <w:keepNext/>
              <w:spacing w:after="0" w:line="240" w:lineRule="auto"/>
            </w:pPr>
            <w:r>
              <w:rPr>
                <w:rFonts w:ascii="Consolas" w:hAnsi="Consolas" w:cs="Consolas"/>
                <w:color w:val="000000"/>
                <w:sz w:val="16"/>
              </w:rPr>
              <w:t xml:space="preserve"> </w:t>
            </w:r>
          </w:p>
          <w:p w14:paraId="4A5FDAD4" w14:textId="77777777" w:rsidR="00705B50" w:rsidRDefault="00000000">
            <w:pPr>
              <w:keepNext/>
              <w:spacing w:after="0" w:line="240" w:lineRule="auto"/>
            </w:pPr>
            <w:r>
              <w:rPr>
                <w:rFonts w:ascii="Consolas" w:hAnsi="Consolas" w:cs="Consolas"/>
                <w:i/>
                <w:color w:val="408080"/>
                <w:sz w:val="16"/>
              </w:rPr>
              <w:t># When using integer array indexing, you can reuse the same</w:t>
            </w:r>
          </w:p>
          <w:p w14:paraId="5A5AD3DA" w14:textId="77777777" w:rsidR="00705B50" w:rsidRDefault="00000000">
            <w:pPr>
              <w:keepNext/>
              <w:spacing w:after="0" w:line="240" w:lineRule="auto"/>
            </w:pPr>
            <w:r>
              <w:rPr>
                <w:rFonts w:ascii="Consolas" w:hAnsi="Consolas" w:cs="Consolas"/>
                <w:i/>
                <w:color w:val="408080"/>
                <w:sz w:val="16"/>
              </w:rPr>
              <w:t># element from the source array:</w:t>
            </w:r>
          </w:p>
          <w:p w14:paraId="697E2E0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i/>
                <w:color w:val="408080"/>
                <w:sz w:val="16"/>
              </w:rPr>
              <w:t># Prints "[4 4]"</w:t>
            </w:r>
          </w:p>
          <w:p w14:paraId="28B9C374" w14:textId="77777777" w:rsidR="00705B50" w:rsidRDefault="00000000">
            <w:pPr>
              <w:keepNext/>
              <w:spacing w:after="0" w:line="240" w:lineRule="auto"/>
            </w:pPr>
            <w:r>
              <w:rPr>
                <w:rFonts w:ascii="Consolas" w:hAnsi="Consolas" w:cs="Consolas"/>
                <w:color w:val="000000"/>
                <w:sz w:val="16"/>
              </w:rPr>
              <w:t xml:space="preserve"> </w:t>
            </w:r>
          </w:p>
          <w:p w14:paraId="798BEFFC" w14:textId="77777777" w:rsidR="00705B50" w:rsidRDefault="00000000">
            <w:pPr>
              <w:keepNext/>
              <w:spacing w:after="0" w:line="240" w:lineRule="auto"/>
            </w:pPr>
            <w:r>
              <w:rPr>
                <w:rFonts w:ascii="Consolas" w:hAnsi="Consolas" w:cs="Consolas"/>
                <w:i/>
                <w:color w:val="408080"/>
                <w:sz w:val="16"/>
              </w:rPr>
              <w:t># Equivalent to the previous integer array indexing example</w:t>
            </w:r>
          </w:p>
          <w:p w14:paraId="0882954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array([a[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a[</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i/>
                <w:color w:val="408080"/>
                <w:sz w:val="16"/>
              </w:rPr>
              <w:t># Prints "[4 4]"</w:t>
            </w:r>
          </w:p>
        </w:tc>
      </w:tr>
    </w:tbl>
    <w:p w14:paraId="096B43AF" w14:textId="77777777" w:rsidR="00705B50" w:rsidRDefault="00705B50">
      <w:pPr>
        <w:spacing w:after="40" w:line="240" w:lineRule="auto"/>
      </w:pPr>
    </w:p>
    <w:p w14:paraId="7310532F"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3EB4C25"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4541E45" w14:textId="77777777" w:rsidR="00705B50" w:rsidRDefault="00000000">
            <w:pPr>
              <w:spacing w:after="0" w:line="240" w:lineRule="auto"/>
            </w:pPr>
            <w:r>
              <w:rPr>
                <w:rFonts w:ascii="Consolas" w:hAnsi="Consolas" w:cs="Consolas"/>
                <w:color w:val="1A1A1A"/>
                <w:sz w:val="16"/>
              </w:rPr>
              <w:t>[3 4 7]</w:t>
            </w:r>
          </w:p>
          <w:p w14:paraId="3A1A21FF" w14:textId="77777777" w:rsidR="00705B50" w:rsidRDefault="00000000">
            <w:pPr>
              <w:spacing w:after="0" w:line="240" w:lineRule="auto"/>
            </w:pPr>
            <w:r>
              <w:rPr>
                <w:rFonts w:ascii="Consolas" w:hAnsi="Consolas" w:cs="Consolas"/>
                <w:color w:val="1A1A1A"/>
                <w:sz w:val="16"/>
              </w:rPr>
              <w:t>[3 4 7]</w:t>
            </w:r>
          </w:p>
          <w:p w14:paraId="179700D1" w14:textId="77777777" w:rsidR="00705B50" w:rsidRDefault="00000000">
            <w:pPr>
              <w:spacing w:after="0" w:line="240" w:lineRule="auto"/>
            </w:pPr>
            <w:r>
              <w:rPr>
                <w:rFonts w:ascii="Consolas" w:hAnsi="Consolas" w:cs="Consolas"/>
                <w:color w:val="1A1A1A"/>
                <w:sz w:val="16"/>
              </w:rPr>
              <w:t>[4 4]</w:t>
            </w:r>
          </w:p>
          <w:p w14:paraId="170708DA" w14:textId="77777777" w:rsidR="00705B50" w:rsidRDefault="00000000">
            <w:pPr>
              <w:spacing w:after="0" w:line="240" w:lineRule="auto"/>
            </w:pPr>
            <w:r>
              <w:rPr>
                <w:rFonts w:ascii="Consolas" w:hAnsi="Consolas" w:cs="Consolas"/>
                <w:color w:val="1A1A1A"/>
                <w:sz w:val="16"/>
              </w:rPr>
              <w:t>[4 4]</w:t>
            </w:r>
          </w:p>
        </w:tc>
      </w:tr>
    </w:tbl>
    <w:p w14:paraId="74D4DCB6" w14:textId="77777777" w:rsidR="00705B50" w:rsidRDefault="00705B50">
      <w:pPr>
        <w:spacing w:line="240" w:lineRule="auto"/>
      </w:pPr>
    </w:p>
    <w:p w14:paraId="252437F1" w14:textId="77777777" w:rsidR="00705B50" w:rsidRDefault="00000000">
      <w:pPr>
        <w:keepNext/>
        <w:spacing w:before="120" w:after="80"/>
      </w:pPr>
      <w:r>
        <w:t>np.arange(4) walks down the rows while b supplies one column number per row, which is a neat way to touch exactly one element in every row. The same expression on the left of += mutates those elements in place.</w:t>
      </w:r>
    </w:p>
    <w:p w14:paraId="7982DBC2" w14:textId="77777777" w:rsidR="00705B50" w:rsidRDefault="00000000">
      <w:pPr>
        <w:keepNext/>
        <w:spacing w:after="20" w:line="240" w:lineRule="auto"/>
      </w:pPr>
      <w:r>
        <w:rPr>
          <w:rFonts w:ascii="Consolas" w:hAnsi="Consolas" w:cs="Consolas"/>
          <w:b/>
          <w:color w:val="303F9F"/>
          <w:sz w:val="16"/>
        </w:rPr>
        <w:t>In [27]:</w:t>
      </w:r>
    </w:p>
    <w:tbl>
      <w:tblPr>
        <w:tblW w:w="0" w:type="auto"/>
        <w:tblLayout w:type="fixed"/>
        <w:tblLook w:val="04A0" w:firstRow="1" w:lastRow="0" w:firstColumn="1" w:lastColumn="0" w:noHBand="0" w:noVBand="1"/>
      </w:tblPr>
      <w:tblGrid>
        <w:gridCol w:w="10008"/>
      </w:tblGrid>
      <w:tr w:rsidR="00705B50" w14:paraId="54FBA01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C359F0F"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2023C669" w14:textId="77777777" w:rsidR="00705B50" w:rsidRDefault="00000000">
            <w:pPr>
              <w:keepNext/>
              <w:spacing w:after="0" w:line="240" w:lineRule="auto"/>
            </w:pPr>
            <w:r>
              <w:rPr>
                <w:rFonts w:ascii="Consolas" w:hAnsi="Consolas" w:cs="Consolas"/>
                <w:color w:val="000000"/>
                <w:sz w:val="16"/>
              </w:rPr>
              <w:t xml:space="preserve"> </w:t>
            </w:r>
          </w:p>
          <w:p w14:paraId="177F7A52" w14:textId="77777777" w:rsidR="00705B50" w:rsidRDefault="00000000">
            <w:pPr>
              <w:keepNext/>
              <w:spacing w:after="0" w:line="240" w:lineRule="auto"/>
            </w:pPr>
            <w:r>
              <w:rPr>
                <w:rFonts w:ascii="Consolas" w:hAnsi="Consolas" w:cs="Consolas"/>
                <w:i/>
                <w:color w:val="408080"/>
                <w:sz w:val="16"/>
              </w:rPr>
              <w:t># Create a new array from which we will select elements</w:t>
            </w:r>
          </w:p>
          <w:p w14:paraId="10845CE8"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 [</w:t>
            </w:r>
            <w:r>
              <w:rPr>
                <w:rFonts w:ascii="Consolas" w:hAnsi="Consolas" w:cs="Consolas"/>
                <w:color w:val="666666"/>
                <w:sz w:val="16"/>
              </w:rPr>
              <w:t>8</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 [</w:t>
            </w:r>
            <w:r>
              <w:rPr>
                <w:rFonts w:ascii="Consolas" w:hAnsi="Consolas" w:cs="Consolas"/>
                <w:color w:val="666666"/>
                <w:sz w:val="16"/>
              </w:rPr>
              <w:t>14</w:t>
            </w:r>
            <w:r>
              <w:rPr>
                <w:rFonts w:ascii="Consolas" w:hAnsi="Consolas" w:cs="Consolas"/>
                <w:color w:val="000000"/>
                <w:sz w:val="16"/>
              </w:rPr>
              <w:t>,</w:t>
            </w:r>
            <w:r>
              <w:rPr>
                <w:rFonts w:ascii="Consolas" w:hAnsi="Consolas" w:cs="Consolas"/>
                <w:color w:val="666666"/>
                <w:sz w:val="16"/>
              </w:rPr>
              <w:t>16</w:t>
            </w:r>
            <w:r>
              <w:rPr>
                <w:rFonts w:ascii="Consolas" w:hAnsi="Consolas" w:cs="Consolas"/>
                <w:color w:val="000000"/>
                <w:sz w:val="16"/>
              </w:rPr>
              <w:t>,</w:t>
            </w:r>
            <w:r>
              <w:rPr>
                <w:rFonts w:ascii="Consolas" w:hAnsi="Consolas" w:cs="Consolas"/>
                <w:color w:val="666666"/>
                <w:sz w:val="16"/>
              </w:rPr>
              <w:t>18</w:t>
            </w:r>
            <w:r>
              <w:rPr>
                <w:rFonts w:ascii="Consolas" w:hAnsi="Consolas" w:cs="Consolas"/>
                <w:color w:val="000000"/>
                <w:sz w:val="16"/>
              </w:rPr>
              <w:t>], [</w:t>
            </w:r>
            <w:r>
              <w:rPr>
                <w:rFonts w:ascii="Consolas" w:hAnsi="Consolas" w:cs="Consolas"/>
                <w:color w:val="666666"/>
                <w:sz w:val="16"/>
              </w:rPr>
              <w:t>20</w:t>
            </w:r>
            <w:r>
              <w:rPr>
                <w:rFonts w:ascii="Consolas" w:hAnsi="Consolas" w:cs="Consolas"/>
                <w:color w:val="000000"/>
                <w:sz w:val="16"/>
              </w:rPr>
              <w:t>,</w:t>
            </w:r>
            <w:r>
              <w:rPr>
                <w:rFonts w:ascii="Consolas" w:hAnsi="Consolas" w:cs="Consolas"/>
                <w:color w:val="666666"/>
                <w:sz w:val="16"/>
              </w:rPr>
              <w:t>22</w:t>
            </w:r>
            <w:r>
              <w:rPr>
                <w:rFonts w:ascii="Consolas" w:hAnsi="Consolas" w:cs="Consolas"/>
                <w:color w:val="000000"/>
                <w:sz w:val="16"/>
              </w:rPr>
              <w:t>,</w:t>
            </w:r>
            <w:r>
              <w:rPr>
                <w:rFonts w:ascii="Consolas" w:hAnsi="Consolas" w:cs="Consolas"/>
                <w:color w:val="666666"/>
                <w:sz w:val="16"/>
              </w:rPr>
              <w:t>24</w:t>
            </w:r>
            <w:r>
              <w:rPr>
                <w:rFonts w:ascii="Consolas" w:hAnsi="Consolas" w:cs="Consolas"/>
                <w:color w:val="000000"/>
                <w:sz w:val="16"/>
              </w:rPr>
              <w:t>]])</w:t>
            </w:r>
          </w:p>
          <w:p w14:paraId="40ECDDD7" w14:textId="77777777" w:rsidR="00705B50" w:rsidRDefault="00000000">
            <w:pPr>
              <w:keepNext/>
              <w:spacing w:after="0" w:line="240" w:lineRule="auto"/>
            </w:pPr>
            <w:r>
              <w:rPr>
                <w:rFonts w:ascii="Consolas" w:hAnsi="Consolas" w:cs="Consolas"/>
                <w:color w:val="000000"/>
                <w:sz w:val="16"/>
              </w:rPr>
              <w:t xml:space="preserve"> </w:t>
            </w:r>
          </w:p>
          <w:p w14:paraId="5A07455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  </w:t>
            </w:r>
            <w:r>
              <w:rPr>
                <w:rFonts w:ascii="Consolas" w:hAnsi="Consolas" w:cs="Consolas"/>
                <w:i/>
                <w:color w:val="408080"/>
                <w:sz w:val="16"/>
              </w:rPr>
              <w:t># prints "array([[ 2,  4,  6],</w:t>
            </w:r>
          </w:p>
          <w:p w14:paraId="63FCECD4"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[ 8, 10, 12],</w:t>
            </w:r>
          </w:p>
          <w:p w14:paraId="79167E5E"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[14, 16, 18],</w:t>
            </w:r>
          </w:p>
          <w:p w14:paraId="6EFAD7ED"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[20, 22, 24]])"</w:t>
            </w:r>
          </w:p>
          <w:p w14:paraId="283AA200" w14:textId="77777777" w:rsidR="00705B50" w:rsidRDefault="00000000">
            <w:pPr>
              <w:keepNext/>
              <w:spacing w:after="0" w:line="240" w:lineRule="auto"/>
            </w:pPr>
            <w:r>
              <w:rPr>
                <w:rFonts w:ascii="Consolas" w:hAnsi="Consolas" w:cs="Consolas"/>
                <w:color w:val="000000"/>
                <w:sz w:val="16"/>
              </w:rPr>
              <w:t xml:space="preserve"> </w:t>
            </w:r>
          </w:p>
          <w:p w14:paraId="6C659A10" w14:textId="77777777" w:rsidR="00705B50" w:rsidRDefault="00000000">
            <w:pPr>
              <w:keepNext/>
              <w:spacing w:after="0" w:line="240" w:lineRule="auto"/>
            </w:pPr>
            <w:r>
              <w:rPr>
                <w:rFonts w:ascii="Consolas" w:hAnsi="Consolas" w:cs="Consolas"/>
                <w:i/>
                <w:color w:val="408080"/>
                <w:sz w:val="16"/>
              </w:rPr>
              <w:t># Create an array of indices, one column number for every row</w:t>
            </w:r>
          </w:p>
          <w:p w14:paraId="10D43D45" w14:textId="77777777" w:rsidR="00705B50" w:rsidRDefault="00000000">
            <w:pPr>
              <w:keepNext/>
              <w:spacing w:after="0" w:line="240" w:lineRule="auto"/>
            </w:pPr>
            <w:r>
              <w:rPr>
                <w:rFonts w:ascii="Consolas" w:hAnsi="Consolas" w:cs="Consolas"/>
                <w:color w:val="000000"/>
                <w:sz w:val="16"/>
              </w:rPr>
              <w:t xml:space="preserve">b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p>
          <w:p w14:paraId="393F314C" w14:textId="77777777" w:rsidR="00705B50" w:rsidRDefault="00000000">
            <w:pPr>
              <w:keepNext/>
              <w:spacing w:after="0" w:line="240" w:lineRule="auto"/>
            </w:pPr>
            <w:r>
              <w:rPr>
                <w:rFonts w:ascii="Consolas" w:hAnsi="Consolas" w:cs="Consolas"/>
                <w:color w:val="000000"/>
                <w:sz w:val="16"/>
              </w:rPr>
              <w:t xml:space="preserve"> </w:t>
            </w:r>
          </w:p>
          <w:p w14:paraId="4852F10C" w14:textId="77777777" w:rsidR="00705B50" w:rsidRDefault="00000000">
            <w:pPr>
              <w:keepNext/>
              <w:spacing w:after="0" w:line="240" w:lineRule="auto"/>
            </w:pPr>
            <w:r>
              <w:rPr>
                <w:rFonts w:ascii="Consolas" w:hAnsi="Consolas" w:cs="Consolas"/>
                <w:i/>
                <w:color w:val="408080"/>
                <w:sz w:val="16"/>
              </w:rPr>
              <w:t># Select one element from each row of a using the indices in b</w:t>
            </w:r>
          </w:p>
          <w:p w14:paraId="30F63B4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(a[np</w:t>
            </w:r>
            <w:r>
              <w:rPr>
                <w:rFonts w:ascii="Consolas" w:hAnsi="Consolas" w:cs="Consolas"/>
                <w:color w:val="666666"/>
                <w:sz w:val="16"/>
              </w:rPr>
              <w:t>.</w:t>
            </w:r>
            <w:r>
              <w:rPr>
                <w:rFonts w:ascii="Consolas" w:hAnsi="Consolas" w:cs="Consolas"/>
                <w:color w:val="000000"/>
                <w:sz w:val="16"/>
              </w:rPr>
              <w:t>arange(</w:t>
            </w:r>
            <w:r>
              <w:rPr>
                <w:rFonts w:ascii="Consolas" w:hAnsi="Consolas" w:cs="Consolas"/>
                <w:color w:val="666666"/>
                <w:sz w:val="16"/>
              </w:rPr>
              <w:t>4</w:t>
            </w:r>
            <w:r>
              <w:rPr>
                <w:rFonts w:ascii="Consolas" w:hAnsi="Consolas" w:cs="Consolas"/>
                <w:color w:val="000000"/>
                <w:sz w:val="16"/>
              </w:rPr>
              <w:t xml:space="preserve">), b])  </w:t>
            </w:r>
            <w:r>
              <w:rPr>
                <w:rFonts w:ascii="Consolas" w:hAnsi="Consolas" w:cs="Consolas"/>
                <w:i/>
                <w:color w:val="408080"/>
                <w:sz w:val="16"/>
              </w:rPr>
              <w:t># Prints "[ 4  8 18 22]"</w:t>
            </w:r>
          </w:p>
          <w:p w14:paraId="714D6F3B" w14:textId="77777777" w:rsidR="00705B50" w:rsidRDefault="00000000">
            <w:pPr>
              <w:keepNext/>
              <w:spacing w:after="0" w:line="240" w:lineRule="auto"/>
            </w:pPr>
            <w:r>
              <w:rPr>
                <w:rFonts w:ascii="Consolas" w:hAnsi="Consolas" w:cs="Consolas"/>
                <w:color w:val="000000"/>
                <w:sz w:val="16"/>
              </w:rPr>
              <w:t xml:space="preserve"> </w:t>
            </w:r>
          </w:p>
          <w:p w14:paraId="42B1131C" w14:textId="77777777" w:rsidR="00705B50" w:rsidRDefault="00000000">
            <w:pPr>
              <w:keepNext/>
              <w:spacing w:after="0" w:line="240" w:lineRule="auto"/>
            </w:pPr>
            <w:r>
              <w:rPr>
                <w:rFonts w:ascii="Consolas" w:hAnsi="Consolas" w:cs="Consolas"/>
                <w:i/>
                <w:color w:val="408080"/>
                <w:sz w:val="16"/>
              </w:rPr>
              <w:t># Mutate one element from each row of a using the indices in b</w:t>
            </w:r>
          </w:p>
          <w:p w14:paraId="1E36E993" w14:textId="77777777" w:rsidR="00705B50" w:rsidRDefault="00000000">
            <w:pPr>
              <w:keepNext/>
              <w:spacing w:after="0" w:line="240" w:lineRule="auto"/>
            </w:pPr>
            <w:r>
              <w:rPr>
                <w:rFonts w:ascii="Consolas" w:hAnsi="Consolas" w:cs="Consolas"/>
                <w:color w:val="000000"/>
                <w:sz w:val="16"/>
              </w:rPr>
              <w:t>a[np</w:t>
            </w:r>
            <w:r>
              <w:rPr>
                <w:rFonts w:ascii="Consolas" w:hAnsi="Consolas" w:cs="Consolas"/>
                <w:color w:val="666666"/>
                <w:sz w:val="16"/>
              </w:rPr>
              <w:t>.</w:t>
            </w:r>
            <w:r>
              <w:rPr>
                <w:rFonts w:ascii="Consolas" w:hAnsi="Consolas" w:cs="Consolas"/>
                <w:color w:val="000000"/>
                <w:sz w:val="16"/>
              </w:rPr>
              <w:t>arange(</w:t>
            </w:r>
            <w:r>
              <w:rPr>
                <w:rFonts w:ascii="Consolas" w:hAnsi="Consolas" w:cs="Consolas"/>
                <w:color w:val="666666"/>
                <w:sz w:val="16"/>
              </w:rPr>
              <w:t>4</w:t>
            </w:r>
            <w:r>
              <w:rPr>
                <w:rFonts w:ascii="Consolas" w:hAnsi="Consolas" w:cs="Consolas"/>
                <w:color w:val="000000"/>
                <w:sz w:val="16"/>
              </w:rPr>
              <w:t xml:space="preserve">), b]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5</w:t>
            </w:r>
          </w:p>
          <w:p w14:paraId="3BAB5C0F" w14:textId="77777777" w:rsidR="00705B50" w:rsidRDefault="00000000">
            <w:pPr>
              <w:keepNext/>
              <w:spacing w:after="0" w:line="240" w:lineRule="auto"/>
            </w:pPr>
            <w:r>
              <w:rPr>
                <w:rFonts w:ascii="Consolas" w:hAnsi="Consolas" w:cs="Consolas"/>
                <w:color w:val="000000"/>
                <w:sz w:val="16"/>
              </w:rPr>
              <w:t xml:space="preserve"> </w:t>
            </w:r>
          </w:p>
          <w:p w14:paraId="37F7730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  </w:t>
            </w:r>
            <w:r>
              <w:rPr>
                <w:rFonts w:ascii="Consolas" w:hAnsi="Consolas" w:cs="Consolas"/>
                <w:i/>
                <w:color w:val="408080"/>
                <w:sz w:val="16"/>
              </w:rPr>
              <w:t># prints "array([[ 2,  9,  6],</w:t>
            </w:r>
          </w:p>
          <w:p w14:paraId="2B03D91D"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[13, 10, 12],</w:t>
            </w:r>
          </w:p>
          <w:p w14:paraId="4DACE8A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[14, 16, 23],</w:t>
            </w:r>
          </w:p>
          <w:p w14:paraId="7D663491"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[20, 27, 24]])"</w:t>
            </w:r>
          </w:p>
        </w:tc>
      </w:tr>
    </w:tbl>
    <w:p w14:paraId="5438ED6A" w14:textId="77777777" w:rsidR="00705B50" w:rsidRDefault="00705B50">
      <w:pPr>
        <w:spacing w:after="40" w:line="240" w:lineRule="auto"/>
      </w:pPr>
    </w:p>
    <w:p w14:paraId="26F8E6A8"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24ACE18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5B58B21" w14:textId="77777777" w:rsidR="00705B50" w:rsidRDefault="00000000">
            <w:pPr>
              <w:spacing w:after="0" w:line="240" w:lineRule="auto"/>
            </w:pPr>
            <w:r>
              <w:rPr>
                <w:rFonts w:ascii="Consolas" w:hAnsi="Consolas" w:cs="Consolas"/>
                <w:color w:val="1A1A1A"/>
                <w:sz w:val="16"/>
              </w:rPr>
              <w:t>[[ 2  4  6]</w:t>
            </w:r>
          </w:p>
          <w:p w14:paraId="10A75180" w14:textId="77777777" w:rsidR="00705B50" w:rsidRDefault="00000000">
            <w:pPr>
              <w:spacing w:after="0" w:line="240" w:lineRule="auto"/>
            </w:pPr>
            <w:r>
              <w:rPr>
                <w:rFonts w:ascii="Consolas" w:hAnsi="Consolas" w:cs="Consolas"/>
                <w:color w:val="1A1A1A"/>
                <w:sz w:val="16"/>
              </w:rPr>
              <w:t xml:space="preserve"> [ 8 10 12]</w:t>
            </w:r>
          </w:p>
          <w:p w14:paraId="7DEE4D2D" w14:textId="77777777" w:rsidR="00705B50" w:rsidRDefault="00000000">
            <w:pPr>
              <w:spacing w:after="0" w:line="240" w:lineRule="auto"/>
            </w:pPr>
            <w:r>
              <w:rPr>
                <w:rFonts w:ascii="Consolas" w:hAnsi="Consolas" w:cs="Consolas"/>
                <w:color w:val="1A1A1A"/>
                <w:sz w:val="16"/>
              </w:rPr>
              <w:t xml:space="preserve"> [14 16 18]</w:t>
            </w:r>
          </w:p>
          <w:p w14:paraId="3A13A199" w14:textId="77777777" w:rsidR="00705B50" w:rsidRDefault="00000000">
            <w:pPr>
              <w:spacing w:after="0" w:line="240" w:lineRule="auto"/>
            </w:pPr>
            <w:r>
              <w:rPr>
                <w:rFonts w:ascii="Consolas" w:hAnsi="Consolas" w:cs="Consolas"/>
                <w:color w:val="1A1A1A"/>
                <w:sz w:val="16"/>
              </w:rPr>
              <w:t xml:space="preserve"> [20 22 24]]</w:t>
            </w:r>
          </w:p>
          <w:p w14:paraId="1E2B33CA" w14:textId="77777777" w:rsidR="00705B50" w:rsidRDefault="00000000">
            <w:pPr>
              <w:spacing w:after="0" w:line="240" w:lineRule="auto"/>
            </w:pPr>
            <w:r>
              <w:rPr>
                <w:rFonts w:ascii="Consolas" w:hAnsi="Consolas" w:cs="Consolas"/>
                <w:color w:val="1A1A1A"/>
                <w:sz w:val="16"/>
              </w:rPr>
              <w:t>[ 4  8 18 22]</w:t>
            </w:r>
          </w:p>
          <w:p w14:paraId="7A6E919D" w14:textId="77777777" w:rsidR="00705B50" w:rsidRDefault="00000000">
            <w:pPr>
              <w:spacing w:after="0" w:line="240" w:lineRule="auto"/>
            </w:pPr>
            <w:r>
              <w:rPr>
                <w:rFonts w:ascii="Consolas" w:hAnsi="Consolas" w:cs="Consolas"/>
                <w:color w:val="1A1A1A"/>
                <w:sz w:val="16"/>
              </w:rPr>
              <w:t>[[ 2  9  6]</w:t>
            </w:r>
          </w:p>
          <w:p w14:paraId="7ED52DF1" w14:textId="77777777" w:rsidR="00705B50" w:rsidRDefault="00000000">
            <w:pPr>
              <w:spacing w:after="0" w:line="240" w:lineRule="auto"/>
            </w:pPr>
            <w:r>
              <w:rPr>
                <w:rFonts w:ascii="Consolas" w:hAnsi="Consolas" w:cs="Consolas"/>
                <w:color w:val="1A1A1A"/>
                <w:sz w:val="16"/>
              </w:rPr>
              <w:t xml:space="preserve"> [13 10 12]</w:t>
            </w:r>
          </w:p>
          <w:p w14:paraId="535064C5" w14:textId="77777777" w:rsidR="00705B50" w:rsidRDefault="00000000">
            <w:pPr>
              <w:spacing w:after="0" w:line="240" w:lineRule="auto"/>
            </w:pPr>
            <w:r>
              <w:rPr>
                <w:rFonts w:ascii="Consolas" w:hAnsi="Consolas" w:cs="Consolas"/>
                <w:color w:val="1A1A1A"/>
                <w:sz w:val="16"/>
              </w:rPr>
              <w:t xml:space="preserve"> [14 16 23]</w:t>
            </w:r>
          </w:p>
          <w:p w14:paraId="4E36BAE6" w14:textId="77777777" w:rsidR="00705B50" w:rsidRDefault="00000000">
            <w:pPr>
              <w:spacing w:after="0" w:line="240" w:lineRule="auto"/>
            </w:pPr>
            <w:r>
              <w:rPr>
                <w:rFonts w:ascii="Consolas" w:hAnsi="Consolas" w:cs="Consolas"/>
                <w:color w:val="1A1A1A"/>
                <w:sz w:val="16"/>
              </w:rPr>
              <w:t xml:space="preserve"> [20 27 24]]</w:t>
            </w:r>
          </w:p>
        </w:tc>
      </w:tr>
    </w:tbl>
    <w:p w14:paraId="17548E99" w14:textId="77777777" w:rsidR="00705B50" w:rsidRDefault="00705B50">
      <w:pPr>
        <w:spacing w:line="240" w:lineRule="auto"/>
      </w:pPr>
    </w:p>
    <w:p w14:paraId="21EF50E9" w14:textId="77777777" w:rsidR="00705B50" w:rsidRDefault="00000000">
      <w:pPr>
        <w:keepNext/>
        <w:spacing w:before="120" w:after="80"/>
      </w:pPr>
      <w:r>
        <w:t>Comparing an array with a number returns a boolean array of the same shape. Indexing with that boolean array pulls out only the elements where the condition is True, and both forms give the same answer.</w:t>
      </w:r>
    </w:p>
    <w:p w14:paraId="74FFBF80" w14:textId="77777777" w:rsidR="00705B50" w:rsidRDefault="00000000">
      <w:pPr>
        <w:keepNext/>
        <w:spacing w:after="20" w:line="240" w:lineRule="auto"/>
      </w:pPr>
      <w:r>
        <w:rPr>
          <w:rFonts w:ascii="Consolas" w:hAnsi="Consolas" w:cs="Consolas"/>
          <w:b/>
          <w:color w:val="303F9F"/>
          <w:sz w:val="16"/>
        </w:rPr>
        <w:t>In [28]:</w:t>
      </w:r>
    </w:p>
    <w:tbl>
      <w:tblPr>
        <w:tblW w:w="0" w:type="auto"/>
        <w:tblLayout w:type="fixed"/>
        <w:tblLook w:val="04A0" w:firstRow="1" w:lastRow="0" w:firstColumn="1" w:lastColumn="0" w:noHBand="0" w:noVBand="1"/>
      </w:tblPr>
      <w:tblGrid>
        <w:gridCol w:w="10008"/>
      </w:tblGrid>
      <w:tr w:rsidR="00705B50" w14:paraId="648D5797"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12628EEF"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6A121CD8" w14:textId="77777777" w:rsidR="00705B50" w:rsidRDefault="00000000">
            <w:pPr>
              <w:keepNext/>
              <w:spacing w:after="0" w:line="240" w:lineRule="auto"/>
            </w:pPr>
            <w:r>
              <w:rPr>
                <w:rFonts w:ascii="Consolas" w:hAnsi="Consolas" w:cs="Consolas"/>
                <w:color w:val="000000"/>
                <w:sz w:val="16"/>
              </w:rPr>
              <w:t xml:space="preserve"> </w:t>
            </w:r>
          </w:p>
          <w:p w14:paraId="53E9893F" w14:textId="77777777" w:rsidR="00705B50" w:rsidRDefault="00000000">
            <w:pPr>
              <w:keepNext/>
              <w:spacing w:after="0" w:line="240" w:lineRule="auto"/>
            </w:pPr>
            <w:r>
              <w:rPr>
                <w:rFonts w:ascii="Consolas" w:hAnsi="Consolas" w:cs="Consolas"/>
                <w:color w:val="000000"/>
                <w:sz w:val="16"/>
              </w:rPr>
              <w:t xml:space="preserve">a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 [</w:t>
            </w:r>
            <w:r>
              <w:rPr>
                <w:rFonts w:ascii="Consolas" w:hAnsi="Consolas" w:cs="Consolas"/>
                <w:color w:val="666666"/>
                <w:sz w:val="16"/>
              </w:rPr>
              <w:t>7</w:t>
            </w:r>
            <w:r>
              <w:rPr>
                <w:rFonts w:ascii="Consolas" w:hAnsi="Consolas" w:cs="Consolas"/>
                <w:color w:val="000000"/>
                <w:sz w:val="16"/>
              </w:rPr>
              <w:t>,</w:t>
            </w:r>
            <w:r>
              <w:rPr>
                <w:rFonts w:ascii="Consolas" w:hAnsi="Consolas" w:cs="Consolas"/>
                <w:color w:val="666666"/>
                <w:sz w:val="16"/>
              </w:rPr>
              <w:t>8</w:t>
            </w:r>
            <w:r>
              <w:rPr>
                <w:rFonts w:ascii="Consolas" w:hAnsi="Consolas" w:cs="Consolas"/>
                <w:color w:val="000000"/>
                <w:sz w:val="16"/>
              </w:rPr>
              <w:t>], [</w:t>
            </w:r>
            <w:r>
              <w:rPr>
                <w:rFonts w:ascii="Consolas" w:hAnsi="Consolas" w:cs="Consolas"/>
                <w:color w:val="666666"/>
                <w:sz w:val="16"/>
              </w:rPr>
              <w:t>9</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w:t>
            </w:r>
          </w:p>
          <w:p w14:paraId="41431C9D" w14:textId="77777777" w:rsidR="00705B50" w:rsidRDefault="00000000">
            <w:pPr>
              <w:keepNext/>
              <w:spacing w:after="0" w:line="240" w:lineRule="auto"/>
            </w:pPr>
            <w:r>
              <w:rPr>
                <w:rFonts w:ascii="Consolas" w:hAnsi="Consolas" w:cs="Consolas"/>
                <w:color w:val="000000"/>
                <w:sz w:val="16"/>
              </w:rPr>
              <w:t xml:space="preserve"> </w:t>
            </w:r>
          </w:p>
          <w:p w14:paraId="46AD8DFF" w14:textId="77777777" w:rsidR="00705B50" w:rsidRDefault="00000000">
            <w:pPr>
              <w:keepNext/>
              <w:spacing w:after="0" w:line="240" w:lineRule="auto"/>
            </w:pPr>
            <w:r>
              <w:rPr>
                <w:rFonts w:ascii="Consolas" w:hAnsi="Consolas" w:cs="Consolas"/>
                <w:color w:val="000000"/>
                <w:sz w:val="16"/>
              </w:rPr>
              <w:t xml:space="preserve">bool_idx </w:t>
            </w:r>
            <w:r>
              <w:rPr>
                <w:rFonts w:ascii="Consolas" w:hAnsi="Consolas" w:cs="Consolas"/>
                <w:color w:val="666666"/>
                <w:sz w:val="16"/>
              </w:rPr>
              <w:t>=</w:t>
            </w:r>
            <w:r>
              <w:rPr>
                <w:rFonts w:ascii="Consolas" w:hAnsi="Consolas" w:cs="Consolas"/>
                <w:color w:val="000000"/>
                <w:sz w:val="16"/>
              </w:rPr>
              <w:t xml:space="preserve"> (a </w:t>
            </w:r>
            <w:r>
              <w:rPr>
                <w:rFonts w:ascii="Consolas" w:hAnsi="Consolas" w:cs="Consolas"/>
                <w:color w:val="666666"/>
                <w:sz w:val="16"/>
              </w:rPr>
              <w:t>&gt;</w:t>
            </w:r>
            <w:r>
              <w:rPr>
                <w:rFonts w:ascii="Consolas" w:hAnsi="Consolas" w:cs="Consolas"/>
                <w:color w:val="000000"/>
                <w:sz w:val="16"/>
              </w:rPr>
              <w:t xml:space="preserve"> </w:t>
            </w:r>
            <w:r>
              <w:rPr>
                <w:rFonts w:ascii="Consolas" w:hAnsi="Consolas" w:cs="Consolas"/>
                <w:color w:val="666666"/>
                <w:sz w:val="16"/>
              </w:rPr>
              <w:t>7</w:t>
            </w:r>
            <w:r>
              <w:rPr>
                <w:rFonts w:ascii="Consolas" w:hAnsi="Consolas" w:cs="Consolas"/>
                <w:color w:val="000000"/>
                <w:sz w:val="16"/>
              </w:rPr>
              <w:t xml:space="preserve">)   </w:t>
            </w:r>
            <w:r>
              <w:rPr>
                <w:rFonts w:ascii="Consolas" w:hAnsi="Consolas" w:cs="Consolas"/>
                <w:i/>
                <w:color w:val="408080"/>
                <w:sz w:val="16"/>
              </w:rPr>
              <w:t># Find the elements of a that are bigger than 7;</w:t>
            </w:r>
          </w:p>
          <w:p w14:paraId="0B2D5D1C"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this returns a numpy array of Booleans of the same</w:t>
            </w:r>
          </w:p>
          <w:p w14:paraId="6659BD1B"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shape as a, where each slot of bool_idx tells</w:t>
            </w:r>
          </w:p>
          <w:p w14:paraId="1BB8AF0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whether that element of a is &gt; 7.</w:t>
            </w:r>
          </w:p>
          <w:p w14:paraId="171F101C" w14:textId="77777777" w:rsidR="00705B50" w:rsidRDefault="00000000">
            <w:pPr>
              <w:keepNext/>
              <w:spacing w:after="0" w:line="240" w:lineRule="auto"/>
            </w:pPr>
            <w:r>
              <w:rPr>
                <w:rFonts w:ascii="Consolas" w:hAnsi="Consolas" w:cs="Consolas"/>
                <w:color w:val="000000"/>
                <w:sz w:val="16"/>
              </w:rPr>
              <w:t xml:space="preserve"> </w:t>
            </w:r>
          </w:p>
          <w:p w14:paraId="1DB9CBF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(bool_idx)      </w:t>
            </w:r>
            <w:r>
              <w:rPr>
                <w:rFonts w:ascii="Consolas" w:hAnsi="Consolas" w:cs="Consolas"/>
                <w:i/>
                <w:color w:val="408080"/>
                <w:sz w:val="16"/>
              </w:rPr>
              <w:t># Prints "[[False False]</w:t>
            </w:r>
          </w:p>
          <w:p w14:paraId="7BD30C6F"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[False  True]</w:t>
            </w:r>
          </w:p>
          <w:p w14:paraId="6A90FDA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True  True]]"</w:t>
            </w:r>
          </w:p>
          <w:p w14:paraId="575ED457" w14:textId="77777777" w:rsidR="00705B50" w:rsidRDefault="00000000">
            <w:pPr>
              <w:keepNext/>
              <w:spacing w:after="0" w:line="240" w:lineRule="auto"/>
            </w:pPr>
            <w:r>
              <w:rPr>
                <w:rFonts w:ascii="Consolas" w:hAnsi="Consolas" w:cs="Consolas"/>
                <w:color w:val="000000"/>
                <w:sz w:val="16"/>
              </w:rPr>
              <w:t xml:space="preserve"> </w:t>
            </w:r>
          </w:p>
          <w:p w14:paraId="6C04F90D" w14:textId="77777777" w:rsidR="00705B50" w:rsidRDefault="00000000">
            <w:pPr>
              <w:keepNext/>
              <w:spacing w:after="0" w:line="240" w:lineRule="auto"/>
            </w:pPr>
            <w:r>
              <w:rPr>
                <w:rFonts w:ascii="Consolas" w:hAnsi="Consolas" w:cs="Consolas"/>
                <w:i/>
                <w:color w:val="408080"/>
                <w:sz w:val="16"/>
              </w:rPr>
              <w:t># We use boolean array indexing to construct a rank 1 array</w:t>
            </w:r>
          </w:p>
          <w:p w14:paraId="15D353B2" w14:textId="77777777" w:rsidR="00705B50" w:rsidRDefault="00000000">
            <w:pPr>
              <w:keepNext/>
              <w:spacing w:after="0" w:line="240" w:lineRule="auto"/>
            </w:pPr>
            <w:r>
              <w:rPr>
                <w:rFonts w:ascii="Consolas" w:hAnsi="Consolas" w:cs="Consolas"/>
                <w:i/>
                <w:color w:val="408080"/>
                <w:sz w:val="16"/>
              </w:rPr>
              <w:t># consisting of the elements of a corresponding to the True values</w:t>
            </w:r>
          </w:p>
          <w:p w14:paraId="673EA3C3" w14:textId="77777777" w:rsidR="00705B50" w:rsidRDefault="00000000">
            <w:pPr>
              <w:keepNext/>
              <w:spacing w:after="0" w:line="240" w:lineRule="auto"/>
            </w:pPr>
            <w:r>
              <w:rPr>
                <w:rFonts w:ascii="Consolas" w:hAnsi="Consolas" w:cs="Consolas"/>
                <w:i/>
                <w:color w:val="408080"/>
                <w:sz w:val="16"/>
              </w:rPr>
              <w:t># of bool_idx</w:t>
            </w:r>
          </w:p>
          <w:p w14:paraId="691D5058"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(a[bool_idx])  </w:t>
            </w:r>
            <w:r>
              <w:rPr>
                <w:rFonts w:ascii="Consolas" w:hAnsi="Consolas" w:cs="Consolas"/>
                <w:i/>
                <w:color w:val="408080"/>
                <w:sz w:val="16"/>
              </w:rPr>
              <w:t># Prints "[ 8  9 10]"</w:t>
            </w:r>
          </w:p>
          <w:p w14:paraId="24A03E60" w14:textId="77777777" w:rsidR="00705B50" w:rsidRDefault="00000000">
            <w:pPr>
              <w:keepNext/>
              <w:spacing w:after="0" w:line="240" w:lineRule="auto"/>
            </w:pPr>
            <w:r>
              <w:rPr>
                <w:rFonts w:ascii="Consolas" w:hAnsi="Consolas" w:cs="Consolas"/>
                <w:color w:val="000000"/>
                <w:sz w:val="16"/>
              </w:rPr>
              <w:t xml:space="preserve"> </w:t>
            </w:r>
          </w:p>
          <w:p w14:paraId="3285ACC3" w14:textId="77777777" w:rsidR="00705B50" w:rsidRDefault="00000000">
            <w:pPr>
              <w:keepNext/>
              <w:spacing w:after="0" w:line="240" w:lineRule="auto"/>
            </w:pPr>
            <w:r>
              <w:rPr>
                <w:rFonts w:ascii="Consolas" w:hAnsi="Consolas" w:cs="Consolas"/>
                <w:i/>
                <w:color w:val="408080"/>
                <w:sz w:val="16"/>
              </w:rPr>
              <w:t># We can do all of the above in a single concise statement:</w:t>
            </w:r>
          </w:p>
          <w:p w14:paraId="4D417E0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(a[a </w:t>
            </w:r>
            <w:r>
              <w:rPr>
                <w:rFonts w:ascii="Consolas" w:hAnsi="Consolas" w:cs="Consolas"/>
                <w:color w:val="666666"/>
                <w:sz w:val="16"/>
              </w:rPr>
              <w:t>&gt;</w:t>
            </w:r>
            <w:r>
              <w:rPr>
                <w:rFonts w:ascii="Consolas" w:hAnsi="Consolas" w:cs="Consolas"/>
                <w:color w:val="000000"/>
                <w:sz w:val="16"/>
              </w:rPr>
              <w:t xml:space="preserve"> </w:t>
            </w:r>
            <w:r>
              <w:rPr>
                <w:rFonts w:ascii="Consolas" w:hAnsi="Consolas" w:cs="Consolas"/>
                <w:color w:val="666666"/>
                <w:sz w:val="16"/>
              </w:rPr>
              <w:t>7</w:t>
            </w:r>
            <w:r>
              <w:rPr>
                <w:rFonts w:ascii="Consolas" w:hAnsi="Consolas" w:cs="Consolas"/>
                <w:color w:val="000000"/>
                <w:sz w:val="16"/>
              </w:rPr>
              <w:t xml:space="preserve">])     </w:t>
            </w:r>
            <w:r>
              <w:rPr>
                <w:rFonts w:ascii="Consolas" w:hAnsi="Consolas" w:cs="Consolas"/>
                <w:i/>
                <w:color w:val="408080"/>
                <w:sz w:val="16"/>
              </w:rPr>
              <w:t># Prints "[ 8  9 10]"</w:t>
            </w:r>
          </w:p>
        </w:tc>
      </w:tr>
    </w:tbl>
    <w:p w14:paraId="1D6635C4" w14:textId="77777777" w:rsidR="00705B50" w:rsidRDefault="00705B50">
      <w:pPr>
        <w:spacing w:after="40" w:line="240" w:lineRule="auto"/>
      </w:pPr>
    </w:p>
    <w:p w14:paraId="752967FB"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A250DC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08708D6" w14:textId="77777777" w:rsidR="00705B50" w:rsidRDefault="00000000">
            <w:pPr>
              <w:spacing w:after="0" w:line="240" w:lineRule="auto"/>
            </w:pPr>
            <w:r>
              <w:rPr>
                <w:rFonts w:ascii="Consolas" w:hAnsi="Consolas" w:cs="Consolas"/>
                <w:color w:val="1A1A1A"/>
                <w:sz w:val="16"/>
              </w:rPr>
              <w:t>[[False False]</w:t>
            </w:r>
          </w:p>
          <w:p w14:paraId="676ACEEF" w14:textId="77777777" w:rsidR="00705B50" w:rsidRDefault="00000000">
            <w:pPr>
              <w:spacing w:after="0" w:line="240" w:lineRule="auto"/>
            </w:pPr>
            <w:r>
              <w:rPr>
                <w:rFonts w:ascii="Consolas" w:hAnsi="Consolas" w:cs="Consolas"/>
                <w:color w:val="1A1A1A"/>
                <w:sz w:val="16"/>
              </w:rPr>
              <w:t xml:space="preserve"> [False  True]</w:t>
            </w:r>
          </w:p>
          <w:p w14:paraId="079194D3" w14:textId="77777777" w:rsidR="00705B50" w:rsidRDefault="00000000">
            <w:pPr>
              <w:spacing w:after="0" w:line="240" w:lineRule="auto"/>
            </w:pPr>
            <w:r>
              <w:rPr>
                <w:rFonts w:ascii="Consolas" w:hAnsi="Consolas" w:cs="Consolas"/>
                <w:color w:val="1A1A1A"/>
                <w:sz w:val="16"/>
              </w:rPr>
              <w:t xml:space="preserve"> [ True  True]]</w:t>
            </w:r>
          </w:p>
          <w:p w14:paraId="770708A3" w14:textId="77777777" w:rsidR="00705B50" w:rsidRDefault="00000000">
            <w:pPr>
              <w:spacing w:after="0" w:line="240" w:lineRule="auto"/>
            </w:pPr>
            <w:r>
              <w:rPr>
                <w:rFonts w:ascii="Consolas" w:hAnsi="Consolas" w:cs="Consolas"/>
                <w:color w:val="1A1A1A"/>
                <w:sz w:val="16"/>
              </w:rPr>
              <w:t xml:space="preserve"> </w:t>
            </w:r>
          </w:p>
          <w:p w14:paraId="63E358F0" w14:textId="77777777" w:rsidR="00705B50" w:rsidRDefault="00000000">
            <w:pPr>
              <w:spacing w:after="0" w:line="240" w:lineRule="auto"/>
            </w:pPr>
            <w:r>
              <w:rPr>
                <w:rFonts w:ascii="Consolas" w:hAnsi="Consolas" w:cs="Consolas"/>
                <w:color w:val="1A1A1A"/>
                <w:sz w:val="16"/>
              </w:rPr>
              <w:t>[ 8  9 10]</w:t>
            </w:r>
          </w:p>
          <w:p w14:paraId="23D7D577" w14:textId="77777777" w:rsidR="00705B50" w:rsidRDefault="00000000">
            <w:pPr>
              <w:spacing w:after="0" w:line="240" w:lineRule="auto"/>
            </w:pPr>
            <w:r>
              <w:rPr>
                <w:rFonts w:ascii="Consolas" w:hAnsi="Consolas" w:cs="Consolas"/>
                <w:color w:val="1A1A1A"/>
                <w:sz w:val="16"/>
              </w:rPr>
              <w:t>[ 8  9 10]</w:t>
            </w:r>
          </w:p>
        </w:tc>
      </w:tr>
    </w:tbl>
    <w:p w14:paraId="6A8D3838" w14:textId="77777777" w:rsidR="00705B50" w:rsidRDefault="00705B50">
      <w:pPr>
        <w:spacing w:line="240" w:lineRule="auto"/>
      </w:pPr>
    </w:p>
    <w:p w14:paraId="46B2A265" w14:textId="77777777" w:rsidR="00705B50" w:rsidRDefault="00000000">
      <w:pPr>
        <w:keepNext/>
        <w:spacing w:before="120" w:after="80"/>
      </w:pPr>
      <w:r>
        <w:t>numpy picks a datatype on its own from the values it is given, but the dtype argument can be used to force a specific one.</w:t>
      </w:r>
    </w:p>
    <w:p w14:paraId="4E0CE5AA" w14:textId="77777777" w:rsidR="00705B50" w:rsidRDefault="00000000">
      <w:pPr>
        <w:keepNext/>
        <w:spacing w:after="20" w:line="240" w:lineRule="auto"/>
      </w:pPr>
      <w:r>
        <w:rPr>
          <w:rFonts w:ascii="Consolas" w:hAnsi="Consolas" w:cs="Consolas"/>
          <w:b/>
          <w:color w:val="303F9F"/>
          <w:sz w:val="16"/>
        </w:rPr>
        <w:t>In [29]:</w:t>
      </w:r>
    </w:p>
    <w:tbl>
      <w:tblPr>
        <w:tblW w:w="0" w:type="auto"/>
        <w:tblLayout w:type="fixed"/>
        <w:tblLook w:val="04A0" w:firstRow="1" w:lastRow="0" w:firstColumn="1" w:lastColumn="0" w:noHBand="0" w:noVBand="1"/>
      </w:tblPr>
      <w:tblGrid>
        <w:gridCol w:w="10008"/>
      </w:tblGrid>
      <w:tr w:rsidR="00705B50" w14:paraId="7D8480FB"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FD396F4"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352F391" w14:textId="77777777" w:rsidR="00705B50" w:rsidRDefault="00000000">
            <w:pPr>
              <w:keepNext/>
              <w:spacing w:after="0" w:line="240" w:lineRule="auto"/>
            </w:pPr>
            <w:r>
              <w:rPr>
                <w:rFonts w:ascii="Consolas" w:hAnsi="Consolas" w:cs="Consolas"/>
                <w:color w:val="000000"/>
                <w:sz w:val="16"/>
              </w:rPr>
              <w:t xml:space="preserve"> </w:t>
            </w:r>
          </w:p>
          <w:p w14:paraId="3056F537"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xml:space="preserve">])   </w:t>
            </w:r>
            <w:r>
              <w:rPr>
                <w:rFonts w:ascii="Consolas" w:hAnsi="Consolas" w:cs="Consolas"/>
                <w:i/>
                <w:color w:val="408080"/>
                <w:sz w:val="16"/>
              </w:rPr>
              <w:t># Let numpy choose the datatype</w:t>
            </w:r>
          </w:p>
          <w:p w14:paraId="130A1C4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 xml:space="preserve">dtype)         </w:t>
            </w:r>
            <w:r>
              <w:rPr>
                <w:rFonts w:ascii="Consolas" w:hAnsi="Consolas" w:cs="Consolas"/>
                <w:i/>
                <w:color w:val="408080"/>
                <w:sz w:val="16"/>
              </w:rPr>
              <w:t># Prints "int64"</w:t>
            </w:r>
          </w:p>
          <w:p w14:paraId="05EB3C04" w14:textId="77777777" w:rsidR="00705B50" w:rsidRDefault="00000000">
            <w:pPr>
              <w:keepNext/>
              <w:spacing w:after="0" w:line="240" w:lineRule="auto"/>
            </w:pPr>
            <w:r>
              <w:rPr>
                <w:rFonts w:ascii="Consolas" w:hAnsi="Consolas" w:cs="Consolas"/>
                <w:color w:val="000000"/>
                <w:sz w:val="16"/>
              </w:rPr>
              <w:t xml:space="preserve"> </w:t>
            </w:r>
          </w:p>
          <w:p w14:paraId="2C6A1ABB"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4.5</w:t>
            </w:r>
            <w:r>
              <w:rPr>
                <w:rFonts w:ascii="Consolas" w:hAnsi="Consolas" w:cs="Consolas"/>
                <w:color w:val="000000"/>
                <w:sz w:val="16"/>
              </w:rPr>
              <w:t xml:space="preserve">, </w:t>
            </w:r>
            <w:r>
              <w:rPr>
                <w:rFonts w:ascii="Consolas" w:hAnsi="Consolas" w:cs="Consolas"/>
                <w:color w:val="666666"/>
                <w:sz w:val="16"/>
              </w:rPr>
              <w:t>5.5</w:t>
            </w:r>
            <w:r>
              <w:rPr>
                <w:rFonts w:ascii="Consolas" w:hAnsi="Consolas" w:cs="Consolas"/>
                <w:color w:val="000000"/>
                <w:sz w:val="16"/>
              </w:rPr>
              <w:t xml:space="preserve">])   </w:t>
            </w:r>
            <w:r>
              <w:rPr>
                <w:rFonts w:ascii="Consolas" w:hAnsi="Consolas" w:cs="Consolas"/>
                <w:i/>
                <w:color w:val="408080"/>
                <w:sz w:val="16"/>
              </w:rPr>
              <w:t># Let numpy choose the datatype</w:t>
            </w:r>
          </w:p>
          <w:p w14:paraId="7D90310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 xml:space="preserve">dtype)             </w:t>
            </w:r>
            <w:r>
              <w:rPr>
                <w:rFonts w:ascii="Consolas" w:hAnsi="Consolas" w:cs="Consolas"/>
                <w:i/>
                <w:color w:val="408080"/>
                <w:sz w:val="16"/>
              </w:rPr>
              <w:t># Prints "float64"</w:t>
            </w:r>
          </w:p>
          <w:p w14:paraId="1FB5C31F" w14:textId="77777777" w:rsidR="00705B50" w:rsidRDefault="00000000">
            <w:pPr>
              <w:keepNext/>
              <w:spacing w:after="0" w:line="240" w:lineRule="auto"/>
            </w:pPr>
            <w:r>
              <w:rPr>
                <w:rFonts w:ascii="Consolas" w:hAnsi="Consolas" w:cs="Consolas"/>
                <w:color w:val="000000"/>
                <w:sz w:val="16"/>
              </w:rPr>
              <w:t xml:space="preserve"> </w:t>
            </w:r>
          </w:p>
          <w:p w14:paraId="1B0B2D31"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5</w:t>
            </w:r>
            <w:r>
              <w:rPr>
                <w:rFonts w:ascii="Consolas" w:hAnsi="Consolas" w:cs="Consolas"/>
                <w:color w:val="000000"/>
                <w:sz w:val="16"/>
              </w:rPr>
              <w:t>], dtype</w:t>
            </w:r>
            <w:r>
              <w:rPr>
                <w:rFonts w:ascii="Consolas" w:hAnsi="Consolas" w:cs="Consolas"/>
                <w:color w:val="666666"/>
                <w:sz w:val="16"/>
              </w:rPr>
              <w: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 xml:space="preserve">int32)   </w:t>
            </w:r>
            <w:r>
              <w:rPr>
                <w:rFonts w:ascii="Consolas" w:hAnsi="Consolas" w:cs="Consolas"/>
                <w:i/>
                <w:color w:val="408080"/>
                <w:sz w:val="16"/>
              </w:rPr>
              <w:t># Force a particular datatype</w:t>
            </w:r>
          </w:p>
          <w:p w14:paraId="16D17BB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 xml:space="preserve">dtype)                         </w:t>
            </w:r>
            <w:r>
              <w:rPr>
                <w:rFonts w:ascii="Consolas" w:hAnsi="Consolas" w:cs="Consolas"/>
                <w:i/>
                <w:color w:val="408080"/>
                <w:sz w:val="16"/>
              </w:rPr>
              <w:t># Prints "int32"</w:t>
            </w:r>
          </w:p>
        </w:tc>
      </w:tr>
    </w:tbl>
    <w:p w14:paraId="5F552B65" w14:textId="77777777" w:rsidR="00705B50" w:rsidRDefault="00705B50">
      <w:pPr>
        <w:spacing w:after="40" w:line="240" w:lineRule="auto"/>
      </w:pPr>
    </w:p>
    <w:p w14:paraId="616EB873"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1FBC9D1C"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FA71028" w14:textId="77777777" w:rsidR="00705B50" w:rsidRDefault="00000000">
            <w:pPr>
              <w:spacing w:after="0" w:line="240" w:lineRule="auto"/>
            </w:pPr>
            <w:r>
              <w:rPr>
                <w:rFonts w:ascii="Consolas" w:hAnsi="Consolas" w:cs="Consolas"/>
                <w:color w:val="1A1A1A"/>
                <w:sz w:val="16"/>
              </w:rPr>
              <w:t>int64</w:t>
            </w:r>
          </w:p>
          <w:p w14:paraId="7723BC73" w14:textId="77777777" w:rsidR="00705B50" w:rsidRDefault="00000000">
            <w:pPr>
              <w:spacing w:after="0" w:line="240" w:lineRule="auto"/>
            </w:pPr>
            <w:r>
              <w:rPr>
                <w:rFonts w:ascii="Consolas" w:hAnsi="Consolas" w:cs="Consolas"/>
                <w:color w:val="1A1A1A"/>
                <w:sz w:val="16"/>
              </w:rPr>
              <w:t>float64</w:t>
            </w:r>
          </w:p>
          <w:p w14:paraId="3101739A" w14:textId="77777777" w:rsidR="00705B50" w:rsidRDefault="00000000">
            <w:pPr>
              <w:spacing w:after="0" w:line="240" w:lineRule="auto"/>
            </w:pPr>
            <w:r>
              <w:rPr>
                <w:rFonts w:ascii="Consolas" w:hAnsi="Consolas" w:cs="Consolas"/>
                <w:color w:val="1A1A1A"/>
                <w:sz w:val="16"/>
              </w:rPr>
              <w:t>int32</w:t>
            </w:r>
          </w:p>
        </w:tc>
      </w:tr>
    </w:tbl>
    <w:p w14:paraId="21E3FD8F" w14:textId="77777777" w:rsidR="00705B50" w:rsidRDefault="00705B50">
      <w:pPr>
        <w:spacing w:line="240" w:lineRule="auto"/>
      </w:pPr>
    </w:p>
    <w:p w14:paraId="42832E3E" w14:textId="77777777" w:rsidR="00705B50" w:rsidRDefault="00000000">
      <w:pPr>
        <w:keepNext/>
        <w:spacing w:before="120" w:after="80"/>
      </w:pPr>
      <w:r>
        <w:t>All the basic arithmetic on arrays is elementwise, not matrix algebra. The operator form and the np.add / np.subtract / np.multiply / np.divide function form do exactly the same thing.</w:t>
      </w:r>
    </w:p>
    <w:p w14:paraId="3D91CB74" w14:textId="77777777" w:rsidR="00705B50" w:rsidRDefault="00000000">
      <w:pPr>
        <w:keepNext/>
        <w:spacing w:after="20" w:line="240" w:lineRule="auto"/>
      </w:pPr>
      <w:r>
        <w:rPr>
          <w:rFonts w:ascii="Consolas" w:hAnsi="Consolas" w:cs="Consolas"/>
          <w:b/>
          <w:color w:val="303F9F"/>
          <w:sz w:val="16"/>
        </w:rPr>
        <w:t>In [30]:</w:t>
      </w:r>
    </w:p>
    <w:tbl>
      <w:tblPr>
        <w:tblW w:w="0" w:type="auto"/>
        <w:tblLayout w:type="fixed"/>
        <w:tblLook w:val="04A0" w:firstRow="1" w:lastRow="0" w:firstColumn="1" w:lastColumn="0" w:noHBand="0" w:noVBand="1"/>
      </w:tblPr>
      <w:tblGrid>
        <w:gridCol w:w="10008"/>
      </w:tblGrid>
      <w:tr w:rsidR="00705B50" w14:paraId="0AEC1EA8"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1D36ED32"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F3658A6" w14:textId="77777777" w:rsidR="00705B50" w:rsidRDefault="00000000">
            <w:pPr>
              <w:keepNext/>
              <w:spacing w:after="0" w:line="240" w:lineRule="auto"/>
            </w:pPr>
            <w:r>
              <w:rPr>
                <w:rFonts w:ascii="Consolas" w:hAnsi="Consolas" w:cs="Consolas"/>
                <w:color w:val="000000"/>
                <w:sz w:val="16"/>
              </w:rPr>
              <w:t xml:space="preserve"> </w:t>
            </w:r>
          </w:p>
          <w:p w14:paraId="42F3CF11"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8</w:t>
            </w:r>
            <w:r>
              <w:rPr>
                <w:rFonts w:ascii="Consolas" w:hAnsi="Consolas" w:cs="Consolas"/>
                <w:color w:val="000000"/>
                <w:sz w:val="16"/>
              </w:rPr>
              <w:t>]], dtype</w:t>
            </w:r>
            <w:r>
              <w:rPr>
                <w:rFonts w:ascii="Consolas" w:hAnsi="Consolas" w:cs="Consolas"/>
                <w:color w:val="666666"/>
                <w:sz w:val="16"/>
              </w:rPr>
              <w: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float64)</w:t>
            </w:r>
          </w:p>
          <w:p w14:paraId="1E5B9532"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dtype</w:t>
            </w:r>
            <w:r>
              <w:rPr>
                <w:rFonts w:ascii="Consolas" w:hAnsi="Consolas" w:cs="Consolas"/>
                <w:color w:val="666666"/>
                <w:sz w:val="16"/>
              </w:rPr>
              <w: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float64)</w:t>
            </w:r>
          </w:p>
          <w:p w14:paraId="3A7766B9" w14:textId="77777777" w:rsidR="00705B50" w:rsidRDefault="00000000">
            <w:pPr>
              <w:keepNext/>
              <w:spacing w:after="0" w:line="240" w:lineRule="auto"/>
            </w:pPr>
            <w:r>
              <w:rPr>
                <w:rFonts w:ascii="Consolas" w:hAnsi="Consolas" w:cs="Consolas"/>
                <w:color w:val="000000"/>
                <w:sz w:val="16"/>
              </w:rPr>
              <w:t xml:space="preserve"> </w:t>
            </w:r>
          </w:p>
          <w:p w14:paraId="11AC8C98" w14:textId="77777777" w:rsidR="00705B50" w:rsidRDefault="00000000">
            <w:pPr>
              <w:keepNext/>
              <w:spacing w:after="0" w:line="240" w:lineRule="auto"/>
            </w:pPr>
            <w:r>
              <w:rPr>
                <w:rFonts w:ascii="Consolas" w:hAnsi="Consolas" w:cs="Consolas"/>
                <w:i/>
                <w:color w:val="408080"/>
                <w:sz w:val="16"/>
              </w:rPr>
              <w:t># Elementwise sum; both produce the array</w:t>
            </w:r>
          </w:p>
          <w:p w14:paraId="239A5E57" w14:textId="77777777" w:rsidR="00705B50" w:rsidRDefault="00000000">
            <w:pPr>
              <w:keepNext/>
              <w:spacing w:after="0" w:line="240" w:lineRule="auto"/>
            </w:pPr>
            <w:r>
              <w:rPr>
                <w:rFonts w:ascii="Consolas" w:hAnsi="Consolas" w:cs="Consolas"/>
                <w:i/>
                <w:color w:val="408080"/>
                <w:sz w:val="16"/>
              </w:rPr>
              <w:t># [[ 3.  6.]</w:t>
            </w:r>
          </w:p>
          <w:p w14:paraId="7421EF24" w14:textId="77777777" w:rsidR="00705B50" w:rsidRDefault="00000000">
            <w:pPr>
              <w:keepNext/>
              <w:spacing w:after="0" w:line="240" w:lineRule="auto"/>
            </w:pPr>
            <w:r>
              <w:rPr>
                <w:rFonts w:ascii="Consolas" w:hAnsi="Consolas" w:cs="Consolas"/>
                <w:i/>
                <w:color w:val="408080"/>
                <w:sz w:val="16"/>
              </w:rPr>
              <w:t>#  [ 9. 12.]]</w:t>
            </w:r>
          </w:p>
          <w:p w14:paraId="54E0397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w:t>
            </w:r>
          </w:p>
          <w:p w14:paraId="3909F1D6"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add(x, y))</w:t>
            </w:r>
          </w:p>
          <w:p w14:paraId="4D8F6387" w14:textId="77777777" w:rsidR="00705B50" w:rsidRDefault="00000000">
            <w:pPr>
              <w:keepNext/>
              <w:spacing w:after="0" w:line="240" w:lineRule="auto"/>
            </w:pPr>
            <w:r>
              <w:rPr>
                <w:rFonts w:ascii="Consolas" w:hAnsi="Consolas" w:cs="Consolas"/>
                <w:color w:val="000000"/>
                <w:sz w:val="16"/>
              </w:rPr>
              <w:t xml:space="preserve"> </w:t>
            </w:r>
          </w:p>
          <w:p w14:paraId="10EA0225" w14:textId="77777777" w:rsidR="00705B50" w:rsidRDefault="00000000">
            <w:pPr>
              <w:keepNext/>
              <w:spacing w:after="0" w:line="240" w:lineRule="auto"/>
            </w:pPr>
            <w:r>
              <w:rPr>
                <w:rFonts w:ascii="Consolas" w:hAnsi="Consolas" w:cs="Consolas"/>
                <w:i/>
                <w:color w:val="408080"/>
                <w:sz w:val="16"/>
              </w:rPr>
              <w:t># Elementwise difference; both produce the array</w:t>
            </w:r>
          </w:p>
          <w:p w14:paraId="7C60FF95" w14:textId="77777777" w:rsidR="00705B50" w:rsidRDefault="00000000">
            <w:pPr>
              <w:keepNext/>
              <w:spacing w:after="0" w:line="240" w:lineRule="auto"/>
            </w:pPr>
            <w:r>
              <w:rPr>
                <w:rFonts w:ascii="Consolas" w:hAnsi="Consolas" w:cs="Consolas"/>
                <w:i/>
                <w:color w:val="408080"/>
                <w:sz w:val="16"/>
              </w:rPr>
              <w:t># [[1. 2.]</w:t>
            </w:r>
          </w:p>
          <w:p w14:paraId="3039F589" w14:textId="77777777" w:rsidR="00705B50" w:rsidRDefault="00000000">
            <w:pPr>
              <w:keepNext/>
              <w:spacing w:after="0" w:line="240" w:lineRule="auto"/>
            </w:pPr>
            <w:r>
              <w:rPr>
                <w:rFonts w:ascii="Consolas" w:hAnsi="Consolas" w:cs="Consolas"/>
                <w:i/>
                <w:color w:val="408080"/>
                <w:sz w:val="16"/>
              </w:rPr>
              <w:t>#  [3. 4.]]</w:t>
            </w:r>
          </w:p>
          <w:p w14:paraId="3A8D4CB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w:t>
            </w:r>
          </w:p>
          <w:p w14:paraId="59C5721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subtract(x, y))</w:t>
            </w:r>
          </w:p>
          <w:p w14:paraId="06B75D4A" w14:textId="77777777" w:rsidR="00705B50" w:rsidRDefault="00000000">
            <w:pPr>
              <w:keepNext/>
              <w:spacing w:after="0" w:line="240" w:lineRule="auto"/>
            </w:pPr>
            <w:r>
              <w:rPr>
                <w:rFonts w:ascii="Consolas" w:hAnsi="Consolas" w:cs="Consolas"/>
                <w:color w:val="000000"/>
                <w:sz w:val="16"/>
              </w:rPr>
              <w:t xml:space="preserve"> </w:t>
            </w:r>
          </w:p>
          <w:p w14:paraId="43828D70" w14:textId="77777777" w:rsidR="00705B50" w:rsidRDefault="00000000">
            <w:pPr>
              <w:keepNext/>
              <w:spacing w:after="0" w:line="240" w:lineRule="auto"/>
            </w:pPr>
            <w:r>
              <w:rPr>
                <w:rFonts w:ascii="Consolas" w:hAnsi="Consolas" w:cs="Consolas"/>
                <w:i/>
                <w:color w:val="408080"/>
                <w:sz w:val="16"/>
              </w:rPr>
              <w:t># Elementwise product; both produce the array</w:t>
            </w:r>
          </w:p>
          <w:p w14:paraId="0278EC51" w14:textId="77777777" w:rsidR="00705B50" w:rsidRDefault="00000000">
            <w:pPr>
              <w:keepNext/>
              <w:spacing w:after="0" w:line="240" w:lineRule="auto"/>
            </w:pPr>
            <w:r>
              <w:rPr>
                <w:rFonts w:ascii="Consolas" w:hAnsi="Consolas" w:cs="Consolas"/>
                <w:i/>
                <w:color w:val="408080"/>
                <w:sz w:val="16"/>
              </w:rPr>
              <w:t># [[ 2.  8.]</w:t>
            </w:r>
          </w:p>
          <w:p w14:paraId="740E7EBE" w14:textId="77777777" w:rsidR="00705B50" w:rsidRDefault="00000000">
            <w:pPr>
              <w:keepNext/>
              <w:spacing w:after="0" w:line="240" w:lineRule="auto"/>
            </w:pPr>
            <w:r>
              <w:rPr>
                <w:rFonts w:ascii="Consolas" w:hAnsi="Consolas" w:cs="Consolas"/>
                <w:i/>
                <w:color w:val="408080"/>
                <w:sz w:val="16"/>
              </w:rPr>
              <w:t>#  [18. 32.]]</w:t>
            </w:r>
          </w:p>
          <w:p w14:paraId="6B213C6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w:t>
            </w:r>
          </w:p>
          <w:p w14:paraId="751641A8"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multiply(x, y))</w:t>
            </w:r>
          </w:p>
          <w:p w14:paraId="71E1C3F0" w14:textId="77777777" w:rsidR="00705B50" w:rsidRDefault="00000000">
            <w:pPr>
              <w:keepNext/>
              <w:spacing w:after="0" w:line="240" w:lineRule="auto"/>
            </w:pPr>
            <w:r>
              <w:rPr>
                <w:rFonts w:ascii="Consolas" w:hAnsi="Consolas" w:cs="Consolas"/>
                <w:color w:val="000000"/>
                <w:sz w:val="16"/>
              </w:rPr>
              <w:t xml:space="preserve"> </w:t>
            </w:r>
          </w:p>
          <w:p w14:paraId="7D26BC67" w14:textId="77777777" w:rsidR="00705B50" w:rsidRDefault="00000000">
            <w:pPr>
              <w:keepNext/>
              <w:spacing w:after="0" w:line="240" w:lineRule="auto"/>
            </w:pPr>
            <w:r>
              <w:rPr>
                <w:rFonts w:ascii="Consolas" w:hAnsi="Consolas" w:cs="Consolas"/>
                <w:i/>
                <w:color w:val="408080"/>
                <w:sz w:val="16"/>
              </w:rPr>
              <w:t># Elementwise division; both produce the array</w:t>
            </w:r>
          </w:p>
          <w:p w14:paraId="5216C31D" w14:textId="77777777" w:rsidR="00705B50" w:rsidRDefault="00000000">
            <w:pPr>
              <w:keepNext/>
              <w:spacing w:after="0" w:line="240" w:lineRule="auto"/>
            </w:pPr>
            <w:r>
              <w:rPr>
                <w:rFonts w:ascii="Consolas" w:hAnsi="Consolas" w:cs="Consolas"/>
                <w:i/>
                <w:color w:val="408080"/>
                <w:sz w:val="16"/>
              </w:rPr>
              <w:t># [[2. 2.]</w:t>
            </w:r>
          </w:p>
          <w:p w14:paraId="4E480793" w14:textId="77777777" w:rsidR="00705B50" w:rsidRDefault="00000000">
            <w:pPr>
              <w:keepNext/>
              <w:spacing w:after="0" w:line="240" w:lineRule="auto"/>
            </w:pPr>
            <w:r>
              <w:rPr>
                <w:rFonts w:ascii="Consolas" w:hAnsi="Consolas" w:cs="Consolas"/>
                <w:i/>
                <w:color w:val="408080"/>
                <w:sz w:val="16"/>
              </w:rPr>
              <w:t>#  [2. 2.]]</w:t>
            </w:r>
          </w:p>
          <w:p w14:paraId="3C577CA7"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y)</w:t>
            </w:r>
          </w:p>
          <w:p w14:paraId="0355DBE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divide(x, y))</w:t>
            </w:r>
          </w:p>
          <w:p w14:paraId="0FE0E59D" w14:textId="77777777" w:rsidR="00705B50" w:rsidRDefault="00000000">
            <w:pPr>
              <w:keepNext/>
              <w:spacing w:after="0" w:line="240" w:lineRule="auto"/>
            </w:pPr>
            <w:r>
              <w:rPr>
                <w:rFonts w:ascii="Consolas" w:hAnsi="Consolas" w:cs="Consolas"/>
                <w:color w:val="000000"/>
                <w:sz w:val="16"/>
              </w:rPr>
              <w:t xml:space="preserve"> </w:t>
            </w:r>
          </w:p>
          <w:p w14:paraId="41D56538" w14:textId="77777777" w:rsidR="00705B50" w:rsidRDefault="00000000">
            <w:pPr>
              <w:keepNext/>
              <w:spacing w:after="0" w:line="240" w:lineRule="auto"/>
            </w:pPr>
            <w:r>
              <w:rPr>
                <w:rFonts w:ascii="Consolas" w:hAnsi="Consolas" w:cs="Consolas"/>
                <w:i/>
                <w:color w:val="408080"/>
                <w:sz w:val="16"/>
              </w:rPr>
              <w:t># Elementwise square root; produces the array</w:t>
            </w:r>
          </w:p>
          <w:p w14:paraId="3298DD20" w14:textId="77777777" w:rsidR="00705B50" w:rsidRDefault="00000000">
            <w:pPr>
              <w:keepNext/>
              <w:spacing w:after="0" w:line="240" w:lineRule="auto"/>
            </w:pPr>
            <w:r>
              <w:rPr>
                <w:rFonts w:ascii="Consolas" w:hAnsi="Consolas" w:cs="Consolas"/>
                <w:i/>
                <w:color w:val="408080"/>
                <w:sz w:val="16"/>
              </w:rPr>
              <w:t># [[1.41421356 2.        ]</w:t>
            </w:r>
          </w:p>
          <w:p w14:paraId="2D67EEEA" w14:textId="77777777" w:rsidR="00705B50" w:rsidRDefault="00000000">
            <w:pPr>
              <w:keepNext/>
              <w:spacing w:after="0" w:line="240" w:lineRule="auto"/>
            </w:pPr>
            <w:r>
              <w:rPr>
                <w:rFonts w:ascii="Consolas" w:hAnsi="Consolas" w:cs="Consolas"/>
                <w:i/>
                <w:color w:val="408080"/>
                <w:sz w:val="16"/>
              </w:rPr>
              <w:t>#  [2.44948974 2.82842712]]</w:t>
            </w:r>
          </w:p>
          <w:p w14:paraId="07455C2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sqrt(x))</w:t>
            </w:r>
          </w:p>
        </w:tc>
      </w:tr>
    </w:tbl>
    <w:p w14:paraId="1F60BD25" w14:textId="77777777" w:rsidR="00705B50" w:rsidRDefault="00705B50">
      <w:pPr>
        <w:spacing w:after="40" w:line="240" w:lineRule="auto"/>
      </w:pPr>
    </w:p>
    <w:p w14:paraId="5D44EB10"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7173144A"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7FAAE9D" w14:textId="77777777" w:rsidR="00705B50" w:rsidRDefault="00000000">
            <w:pPr>
              <w:spacing w:after="0" w:line="240" w:lineRule="auto"/>
            </w:pPr>
            <w:r>
              <w:rPr>
                <w:rFonts w:ascii="Consolas" w:hAnsi="Consolas" w:cs="Consolas"/>
                <w:color w:val="1A1A1A"/>
                <w:sz w:val="16"/>
              </w:rPr>
              <w:t>[[ 3.  6.]</w:t>
            </w:r>
          </w:p>
          <w:p w14:paraId="270982CC" w14:textId="77777777" w:rsidR="00705B50" w:rsidRDefault="00000000">
            <w:pPr>
              <w:spacing w:after="0" w:line="240" w:lineRule="auto"/>
            </w:pPr>
            <w:r>
              <w:rPr>
                <w:rFonts w:ascii="Consolas" w:hAnsi="Consolas" w:cs="Consolas"/>
                <w:color w:val="1A1A1A"/>
                <w:sz w:val="16"/>
              </w:rPr>
              <w:t xml:space="preserve"> [ 9. 12.]]</w:t>
            </w:r>
          </w:p>
          <w:p w14:paraId="32EB83B5" w14:textId="77777777" w:rsidR="00705B50" w:rsidRDefault="00000000">
            <w:pPr>
              <w:spacing w:after="0" w:line="240" w:lineRule="auto"/>
            </w:pPr>
            <w:r>
              <w:rPr>
                <w:rFonts w:ascii="Consolas" w:hAnsi="Consolas" w:cs="Consolas"/>
                <w:color w:val="1A1A1A"/>
                <w:sz w:val="16"/>
              </w:rPr>
              <w:t>[[ 3.  6.]</w:t>
            </w:r>
          </w:p>
          <w:p w14:paraId="1028880E" w14:textId="77777777" w:rsidR="00705B50" w:rsidRDefault="00000000">
            <w:pPr>
              <w:spacing w:after="0" w:line="240" w:lineRule="auto"/>
            </w:pPr>
            <w:r>
              <w:rPr>
                <w:rFonts w:ascii="Consolas" w:hAnsi="Consolas" w:cs="Consolas"/>
                <w:color w:val="1A1A1A"/>
                <w:sz w:val="16"/>
              </w:rPr>
              <w:t xml:space="preserve"> [ 9. 12.]]</w:t>
            </w:r>
          </w:p>
          <w:p w14:paraId="7DF837A1" w14:textId="77777777" w:rsidR="00705B50" w:rsidRDefault="00000000">
            <w:pPr>
              <w:spacing w:after="0" w:line="240" w:lineRule="auto"/>
            </w:pPr>
            <w:r>
              <w:rPr>
                <w:rFonts w:ascii="Consolas" w:hAnsi="Consolas" w:cs="Consolas"/>
                <w:color w:val="1A1A1A"/>
                <w:sz w:val="16"/>
              </w:rPr>
              <w:t>[[1. 2.]</w:t>
            </w:r>
          </w:p>
          <w:p w14:paraId="367B24AF" w14:textId="77777777" w:rsidR="00705B50" w:rsidRDefault="00000000">
            <w:pPr>
              <w:spacing w:after="0" w:line="240" w:lineRule="auto"/>
            </w:pPr>
            <w:r>
              <w:rPr>
                <w:rFonts w:ascii="Consolas" w:hAnsi="Consolas" w:cs="Consolas"/>
                <w:color w:val="1A1A1A"/>
                <w:sz w:val="16"/>
              </w:rPr>
              <w:t xml:space="preserve"> [3. 4.]]</w:t>
            </w:r>
          </w:p>
          <w:p w14:paraId="2D3B1788" w14:textId="77777777" w:rsidR="00705B50" w:rsidRDefault="00000000">
            <w:pPr>
              <w:spacing w:after="0" w:line="240" w:lineRule="auto"/>
            </w:pPr>
            <w:r>
              <w:rPr>
                <w:rFonts w:ascii="Consolas" w:hAnsi="Consolas" w:cs="Consolas"/>
                <w:color w:val="1A1A1A"/>
                <w:sz w:val="16"/>
              </w:rPr>
              <w:t>[[1. 2.]</w:t>
            </w:r>
          </w:p>
          <w:p w14:paraId="4F027A99" w14:textId="77777777" w:rsidR="00705B50" w:rsidRDefault="00000000">
            <w:pPr>
              <w:spacing w:after="0" w:line="240" w:lineRule="auto"/>
            </w:pPr>
            <w:r>
              <w:rPr>
                <w:rFonts w:ascii="Consolas" w:hAnsi="Consolas" w:cs="Consolas"/>
                <w:color w:val="1A1A1A"/>
                <w:sz w:val="16"/>
              </w:rPr>
              <w:t xml:space="preserve"> [3. 4.]]</w:t>
            </w:r>
          </w:p>
          <w:p w14:paraId="2D261048" w14:textId="77777777" w:rsidR="00705B50" w:rsidRDefault="00000000">
            <w:pPr>
              <w:spacing w:after="0" w:line="240" w:lineRule="auto"/>
            </w:pPr>
            <w:r>
              <w:rPr>
                <w:rFonts w:ascii="Consolas" w:hAnsi="Consolas" w:cs="Consolas"/>
                <w:color w:val="1A1A1A"/>
                <w:sz w:val="16"/>
              </w:rPr>
              <w:t>[[ 2.  8.]</w:t>
            </w:r>
          </w:p>
          <w:p w14:paraId="284B65B0" w14:textId="77777777" w:rsidR="00705B50" w:rsidRDefault="00000000">
            <w:pPr>
              <w:spacing w:after="0" w:line="240" w:lineRule="auto"/>
            </w:pPr>
            <w:r>
              <w:rPr>
                <w:rFonts w:ascii="Consolas" w:hAnsi="Consolas" w:cs="Consolas"/>
                <w:color w:val="1A1A1A"/>
                <w:sz w:val="16"/>
              </w:rPr>
              <w:t xml:space="preserve"> [18. 32.]]</w:t>
            </w:r>
          </w:p>
          <w:p w14:paraId="6F88C802" w14:textId="77777777" w:rsidR="00705B50" w:rsidRDefault="00000000">
            <w:pPr>
              <w:spacing w:after="0" w:line="240" w:lineRule="auto"/>
            </w:pPr>
            <w:r>
              <w:rPr>
                <w:rFonts w:ascii="Consolas" w:hAnsi="Consolas" w:cs="Consolas"/>
                <w:color w:val="1A1A1A"/>
                <w:sz w:val="16"/>
              </w:rPr>
              <w:t>[[ 2.  8.]</w:t>
            </w:r>
          </w:p>
          <w:p w14:paraId="6D6DE1F8" w14:textId="77777777" w:rsidR="00705B50" w:rsidRDefault="00000000">
            <w:pPr>
              <w:spacing w:after="0" w:line="240" w:lineRule="auto"/>
            </w:pPr>
            <w:r>
              <w:rPr>
                <w:rFonts w:ascii="Consolas" w:hAnsi="Consolas" w:cs="Consolas"/>
                <w:color w:val="1A1A1A"/>
                <w:sz w:val="16"/>
              </w:rPr>
              <w:t xml:space="preserve"> [18. 32.]]</w:t>
            </w:r>
          </w:p>
          <w:p w14:paraId="2B82E0DB" w14:textId="77777777" w:rsidR="00705B50" w:rsidRDefault="00000000">
            <w:pPr>
              <w:spacing w:after="0" w:line="240" w:lineRule="auto"/>
            </w:pPr>
            <w:r>
              <w:rPr>
                <w:rFonts w:ascii="Consolas" w:hAnsi="Consolas" w:cs="Consolas"/>
                <w:color w:val="1A1A1A"/>
                <w:sz w:val="16"/>
              </w:rPr>
              <w:t>[[2. 2.]</w:t>
            </w:r>
          </w:p>
          <w:p w14:paraId="56F8EB7A" w14:textId="77777777" w:rsidR="00705B50" w:rsidRDefault="00000000">
            <w:pPr>
              <w:spacing w:after="0" w:line="240" w:lineRule="auto"/>
            </w:pPr>
            <w:r>
              <w:rPr>
                <w:rFonts w:ascii="Consolas" w:hAnsi="Consolas" w:cs="Consolas"/>
                <w:color w:val="1A1A1A"/>
                <w:sz w:val="16"/>
              </w:rPr>
              <w:t xml:space="preserve"> [2. 2.]]</w:t>
            </w:r>
          </w:p>
          <w:p w14:paraId="266E90D2" w14:textId="77777777" w:rsidR="00705B50" w:rsidRDefault="00000000">
            <w:pPr>
              <w:spacing w:after="0" w:line="240" w:lineRule="auto"/>
            </w:pPr>
            <w:r>
              <w:rPr>
                <w:rFonts w:ascii="Consolas" w:hAnsi="Consolas" w:cs="Consolas"/>
                <w:color w:val="1A1A1A"/>
                <w:sz w:val="16"/>
              </w:rPr>
              <w:t>[[2. 2.]</w:t>
            </w:r>
          </w:p>
          <w:p w14:paraId="7AB69889" w14:textId="77777777" w:rsidR="00705B50" w:rsidRDefault="00000000">
            <w:pPr>
              <w:spacing w:after="0" w:line="240" w:lineRule="auto"/>
            </w:pPr>
            <w:r>
              <w:rPr>
                <w:rFonts w:ascii="Consolas" w:hAnsi="Consolas" w:cs="Consolas"/>
                <w:color w:val="1A1A1A"/>
                <w:sz w:val="16"/>
              </w:rPr>
              <w:t xml:space="preserve"> [2. 2.]]</w:t>
            </w:r>
          </w:p>
          <w:p w14:paraId="4A06AE37" w14:textId="77777777" w:rsidR="00705B50" w:rsidRDefault="00000000">
            <w:pPr>
              <w:spacing w:after="0" w:line="240" w:lineRule="auto"/>
            </w:pPr>
            <w:r>
              <w:rPr>
                <w:rFonts w:ascii="Consolas" w:hAnsi="Consolas" w:cs="Consolas"/>
                <w:color w:val="1A1A1A"/>
                <w:sz w:val="16"/>
              </w:rPr>
              <w:t>[[1.41421356 2.        ]</w:t>
            </w:r>
          </w:p>
          <w:p w14:paraId="7D5643C7" w14:textId="77777777" w:rsidR="00705B50" w:rsidRDefault="00000000">
            <w:pPr>
              <w:spacing w:after="0" w:line="240" w:lineRule="auto"/>
            </w:pPr>
            <w:r>
              <w:rPr>
                <w:rFonts w:ascii="Consolas" w:hAnsi="Consolas" w:cs="Consolas"/>
                <w:color w:val="1A1A1A"/>
                <w:sz w:val="16"/>
              </w:rPr>
              <w:t xml:space="preserve"> [2.44948974 2.82842712]]</w:t>
            </w:r>
          </w:p>
        </w:tc>
      </w:tr>
    </w:tbl>
    <w:p w14:paraId="66DE4368" w14:textId="77777777" w:rsidR="00705B50" w:rsidRDefault="00705B50">
      <w:pPr>
        <w:spacing w:line="240" w:lineRule="auto"/>
      </w:pPr>
    </w:p>
    <w:p w14:paraId="77CCD59A" w14:textId="77777777" w:rsidR="00705B50" w:rsidRDefault="00000000">
      <w:pPr>
        <w:keepNext/>
        <w:spacing w:before="120" w:after="80"/>
      </w:pPr>
      <w:r>
        <w:lastRenderedPageBreak/>
        <w:t>dot() is the one that does real linear algebra: inner product for two vectors, matrix-vector product, and matrix-matrix product, depending on what it is given.</w:t>
      </w:r>
    </w:p>
    <w:p w14:paraId="082B7992" w14:textId="77777777" w:rsidR="00705B50" w:rsidRDefault="00000000">
      <w:pPr>
        <w:keepNext/>
        <w:spacing w:after="20" w:line="240" w:lineRule="auto"/>
      </w:pPr>
      <w:r>
        <w:rPr>
          <w:rFonts w:ascii="Consolas" w:hAnsi="Consolas" w:cs="Consolas"/>
          <w:b/>
          <w:color w:val="303F9F"/>
          <w:sz w:val="16"/>
        </w:rPr>
        <w:t>In [31]:</w:t>
      </w:r>
    </w:p>
    <w:tbl>
      <w:tblPr>
        <w:tblW w:w="0" w:type="auto"/>
        <w:tblLayout w:type="fixed"/>
        <w:tblLook w:val="04A0" w:firstRow="1" w:lastRow="0" w:firstColumn="1" w:lastColumn="0" w:noHBand="0" w:noVBand="1"/>
      </w:tblPr>
      <w:tblGrid>
        <w:gridCol w:w="10008"/>
      </w:tblGrid>
      <w:tr w:rsidR="00705B50" w14:paraId="48C976FC"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6E39CDA"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6504FD42" w14:textId="77777777" w:rsidR="00705B50" w:rsidRDefault="00000000">
            <w:pPr>
              <w:keepNext/>
              <w:spacing w:after="0" w:line="240" w:lineRule="auto"/>
            </w:pPr>
            <w:r>
              <w:rPr>
                <w:rFonts w:ascii="Consolas" w:hAnsi="Consolas" w:cs="Consolas"/>
                <w:color w:val="000000"/>
                <w:sz w:val="16"/>
              </w:rPr>
              <w:t xml:space="preserve"> </w:t>
            </w:r>
          </w:p>
          <w:p w14:paraId="0B74B14F"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0</w:t>
            </w:r>
            <w:r>
              <w:rPr>
                <w:rFonts w:ascii="Consolas" w:hAnsi="Consolas" w:cs="Consolas"/>
                <w:color w:val="000000"/>
                <w:sz w:val="16"/>
              </w:rPr>
              <w:t>],[</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p>
          <w:p w14:paraId="16C2DF7F"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1</w:t>
            </w:r>
            <w:r>
              <w:rPr>
                <w:rFonts w:ascii="Consolas" w:hAnsi="Consolas" w:cs="Consolas"/>
                <w:color w:val="000000"/>
                <w:sz w:val="16"/>
              </w:rPr>
              <w:t>],[</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5</w:t>
            </w:r>
            <w:r>
              <w:rPr>
                <w:rFonts w:ascii="Consolas" w:hAnsi="Consolas" w:cs="Consolas"/>
                <w:color w:val="000000"/>
                <w:sz w:val="16"/>
              </w:rPr>
              <w:t>]])</w:t>
            </w:r>
          </w:p>
          <w:p w14:paraId="4D04BCAA" w14:textId="77777777" w:rsidR="00705B50" w:rsidRDefault="00000000">
            <w:pPr>
              <w:keepNext/>
              <w:spacing w:after="0" w:line="240" w:lineRule="auto"/>
            </w:pPr>
            <w:r>
              <w:rPr>
                <w:rFonts w:ascii="Consolas" w:hAnsi="Consolas" w:cs="Consolas"/>
                <w:color w:val="000000"/>
                <w:sz w:val="16"/>
              </w:rPr>
              <w:t xml:space="preserve"> </w:t>
            </w:r>
          </w:p>
          <w:p w14:paraId="49C6A212"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w:t>
            </w:r>
          </w:p>
          <w:p w14:paraId="64445DFC" w14:textId="77777777" w:rsidR="00705B50" w:rsidRDefault="00000000">
            <w:pPr>
              <w:keepNext/>
              <w:spacing w:after="0" w:line="240" w:lineRule="auto"/>
            </w:pPr>
            <w:r>
              <w:rPr>
                <w:rFonts w:ascii="Consolas" w:hAnsi="Consolas" w:cs="Consolas"/>
                <w:color w:val="000000"/>
                <w:sz w:val="16"/>
              </w:rPr>
              <w:t xml:space="preserve">w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p>
          <w:p w14:paraId="2DD67765" w14:textId="77777777" w:rsidR="00705B50" w:rsidRDefault="00000000">
            <w:pPr>
              <w:keepNext/>
              <w:spacing w:after="0" w:line="240" w:lineRule="auto"/>
            </w:pPr>
            <w:r>
              <w:rPr>
                <w:rFonts w:ascii="Consolas" w:hAnsi="Consolas" w:cs="Consolas"/>
                <w:color w:val="000000"/>
                <w:sz w:val="16"/>
              </w:rPr>
              <w:t xml:space="preserve"> </w:t>
            </w:r>
          </w:p>
          <w:p w14:paraId="17AF3848" w14:textId="77777777" w:rsidR="00705B50" w:rsidRDefault="00000000">
            <w:pPr>
              <w:keepNext/>
              <w:spacing w:after="0" w:line="240" w:lineRule="auto"/>
            </w:pPr>
            <w:r>
              <w:rPr>
                <w:rFonts w:ascii="Consolas" w:hAnsi="Consolas" w:cs="Consolas"/>
                <w:i/>
                <w:color w:val="408080"/>
                <w:sz w:val="16"/>
              </w:rPr>
              <w:t># Inner product of vectors; both produce 39</w:t>
            </w:r>
          </w:p>
          <w:p w14:paraId="380EECC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(v</w:t>
            </w:r>
            <w:r>
              <w:rPr>
                <w:rFonts w:ascii="Consolas" w:hAnsi="Consolas" w:cs="Consolas"/>
                <w:color w:val="666666"/>
                <w:sz w:val="16"/>
              </w:rPr>
              <w:t>.</w:t>
            </w:r>
            <w:r>
              <w:rPr>
                <w:rFonts w:ascii="Consolas" w:hAnsi="Consolas" w:cs="Consolas"/>
                <w:color w:val="000000"/>
                <w:sz w:val="16"/>
              </w:rPr>
              <w:t>dot(w))</w:t>
            </w:r>
          </w:p>
          <w:p w14:paraId="2F9EB190"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dot(v, w))</w:t>
            </w:r>
          </w:p>
          <w:p w14:paraId="760EB348" w14:textId="77777777" w:rsidR="00705B50" w:rsidRDefault="00000000">
            <w:pPr>
              <w:keepNext/>
              <w:spacing w:after="0" w:line="240" w:lineRule="auto"/>
            </w:pPr>
            <w:r>
              <w:rPr>
                <w:rFonts w:ascii="Consolas" w:hAnsi="Consolas" w:cs="Consolas"/>
                <w:color w:val="000000"/>
                <w:sz w:val="16"/>
              </w:rPr>
              <w:t xml:space="preserve"> </w:t>
            </w:r>
          </w:p>
          <w:p w14:paraId="2D00C66C" w14:textId="77777777" w:rsidR="00705B50" w:rsidRDefault="00000000">
            <w:pPr>
              <w:keepNext/>
              <w:spacing w:after="0" w:line="240" w:lineRule="auto"/>
            </w:pPr>
            <w:r>
              <w:rPr>
                <w:rFonts w:ascii="Consolas" w:hAnsi="Consolas" w:cs="Consolas"/>
                <w:i/>
                <w:color w:val="408080"/>
                <w:sz w:val="16"/>
              </w:rPr>
              <w:t># Matrix / vector product; both produce the rank 1 array [ 6 15]</w:t>
            </w:r>
          </w:p>
          <w:p w14:paraId="11C8DB0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dot(v))</w:t>
            </w:r>
          </w:p>
          <w:p w14:paraId="618855F1"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dot(x, v))</w:t>
            </w:r>
          </w:p>
          <w:p w14:paraId="4655DEAF" w14:textId="77777777" w:rsidR="00705B50" w:rsidRDefault="00000000">
            <w:pPr>
              <w:keepNext/>
              <w:spacing w:after="0" w:line="240" w:lineRule="auto"/>
            </w:pPr>
            <w:r>
              <w:rPr>
                <w:rFonts w:ascii="Consolas" w:hAnsi="Consolas" w:cs="Consolas"/>
                <w:color w:val="000000"/>
                <w:sz w:val="16"/>
              </w:rPr>
              <w:t xml:space="preserve"> </w:t>
            </w:r>
          </w:p>
          <w:p w14:paraId="674CBB22" w14:textId="77777777" w:rsidR="00705B50" w:rsidRDefault="00000000">
            <w:pPr>
              <w:keepNext/>
              <w:spacing w:after="0" w:line="240" w:lineRule="auto"/>
            </w:pPr>
            <w:r>
              <w:rPr>
                <w:rFonts w:ascii="Consolas" w:hAnsi="Consolas" w:cs="Consolas"/>
                <w:i/>
                <w:color w:val="408080"/>
                <w:sz w:val="16"/>
              </w:rPr>
              <w:t># Matrix / matrix product; both produce the rank 2 array</w:t>
            </w:r>
          </w:p>
          <w:p w14:paraId="05B40636" w14:textId="77777777" w:rsidR="00705B50" w:rsidRDefault="00000000">
            <w:pPr>
              <w:keepNext/>
              <w:spacing w:after="0" w:line="240" w:lineRule="auto"/>
            </w:pPr>
            <w:r>
              <w:rPr>
                <w:rFonts w:ascii="Consolas" w:hAnsi="Consolas" w:cs="Consolas"/>
                <w:i/>
                <w:color w:val="408080"/>
                <w:sz w:val="16"/>
              </w:rPr>
              <w:t># [[ 8  2]</w:t>
            </w:r>
          </w:p>
          <w:p w14:paraId="665EE695" w14:textId="77777777" w:rsidR="00705B50" w:rsidRDefault="00000000">
            <w:pPr>
              <w:keepNext/>
              <w:spacing w:after="0" w:line="240" w:lineRule="auto"/>
            </w:pPr>
            <w:r>
              <w:rPr>
                <w:rFonts w:ascii="Consolas" w:hAnsi="Consolas" w:cs="Consolas"/>
                <w:i/>
                <w:color w:val="408080"/>
                <w:sz w:val="16"/>
              </w:rPr>
              <w:t>#  [10 16]]</w:t>
            </w:r>
          </w:p>
          <w:p w14:paraId="61C0DF5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dot(y))</w:t>
            </w:r>
          </w:p>
          <w:p w14:paraId="3F44ADB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dot(x, y))</w:t>
            </w:r>
          </w:p>
        </w:tc>
      </w:tr>
    </w:tbl>
    <w:p w14:paraId="73E68726" w14:textId="77777777" w:rsidR="00705B50" w:rsidRDefault="00705B50">
      <w:pPr>
        <w:spacing w:after="40" w:line="240" w:lineRule="auto"/>
      </w:pPr>
    </w:p>
    <w:p w14:paraId="6DDBA254"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2FD082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1DEF7584" w14:textId="77777777" w:rsidR="00705B50" w:rsidRDefault="00000000">
            <w:pPr>
              <w:spacing w:after="0" w:line="240" w:lineRule="auto"/>
            </w:pPr>
            <w:r>
              <w:rPr>
                <w:rFonts w:ascii="Consolas" w:hAnsi="Consolas" w:cs="Consolas"/>
                <w:color w:val="1A1A1A"/>
                <w:sz w:val="16"/>
              </w:rPr>
              <w:t>39</w:t>
            </w:r>
          </w:p>
          <w:p w14:paraId="067C0C51" w14:textId="77777777" w:rsidR="00705B50" w:rsidRDefault="00000000">
            <w:pPr>
              <w:spacing w:after="0" w:line="240" w:lineRule="auto"/>
            </w:pPr>
            <w:r>
              <w:rPr>
                <w:rFonts w:ascii="Consolas" w:hAnsi="Consolas" w:cs="Consolas"/>
                <w:color w:val="1A1A1A"/>
                <w:sz w:val="16"/>
              </w:rPr>
              <w:t>39</w:t>
            </w:r>
          </w:p>
          <w:p w14:paraId="5FF13E37" w14:textId="77777777" w:rsidR="00705B50" w:rsidRDefault="00000000">
            <w:pPr>
              <w:spacing w:after="0" w:line="240" w:lineRule="auto"/>
            </w:pPr>
            <w:r>
              <w:rPr>
                <w:rFonts w:ascii="Consolas" w:hAnsi="Consolas" w:cs="Consolas"/>
                <w:color w:val="1A1A1A"/>
                <w:sz w:val="16"/>
              </w:rPr>
              <w:t>[ 6 15]</w:t>
            </w:r>
          </w:p>
          <w:p w14:paraId="44ECA610" w14:textId="77777777" w:rsidR="00705B50" w:rsidRDefault="00000000">
            <w:pPr>
              <w:spacing w:after="0" w:line="240" w:lineRule="auto"/>
            </w:pPr>
            <w:r>
              <w:rPr>
                <w:rFonts w:ascii="Consolas" w:hAnsi="Consolas" w:cs="Consolas"/>
                <w:color w:val="1A1A1A"/>
                <w:sz w:val="16"/>
              </w:rPr>
              <w:t>[ 6 15]</w:t>
            </w:r>
          </w:p>
          <w:p w14:paraId="45AB84BC" w14:textId="77777777" w:rsidR="00705B50" w:rsidRDefault="00000000">
            <w:pPr>
              <w:spacing w:after="0" w:line="240" w:lineRule="auto"/>
            </w:pPr>
            <w:r>
              <w:rPr>
                <w:rFonts w:ascii="Consolas" w:hAnsi="Consolas" w:cs="Consolas"/>
                <w:color w:val="1A1A1A"/>
                <w:sz w:val="16"/>
              </w:rPr>
              <w:t>[[ 8  2]</w:t>
            </w:r>
          </w:p>
          <w:p w14:paraId="601000BA" w14:textId="77777777" w:rsidR="00705B50" w:rsidRDefault="00000000">
            <w:pPr>
              <w:spacing w:after="0" w:line="240" w:lineRule="auto"/>
            </w:pPr>
            <w:r>
              <w:rPr>
                <w:rFonts w:ascii="Consolas" w:hAnsi="Consolas" w:cs="Consolas"/>
                <w:color w:val="1A1A1A"/>
                <w:sz w:val="16"/>
              </w:rPr>
              <w:t xml:space="preserve"> [10 16]]</w:t>
            </w:r>
          </w:p>
          <w:p w14:paraId="60F8D701" w14:textId="77777777" w:rsidR="00705B50" w:rsidRDefault="00000000">
            <w:pPr>
              <w:spacing w:after="0" w:line="240" w:lineRule="auto"/>
            </w:pPr>
            <w:r>
              <w:rPr>
                <w:rFonts w:ascii="Consolas" w:hAnsi="Consolas" w:cs="Consolas"/>
                <w:color w:val="1A1A1A"/>
                <w:sz w:val="16"/>
              </w:rPr>
              <w:t>[[ 8  2]</w:t>
            </w:r>
          </w:p>
          <w:p w14:paraId="455D2FBC" w14:textId="77777777" w:rsidR="00705B50" w:rsidRDefault="00000000">
            <w:pPr>
              <w:spacing w:after="0" w:line="240" w:lineRule="auto"/>
            </w:pPr>
            <w:r>
              <w:rPr>
                <w:rFonts w:ascii="Consolas" w:hAnsi="Consolas" w:cs="Consolas"/>
                <w:color w:val="1A1A1A"/>
                <w:sz w:val="16"/>
              </w:rPr>
              <w:t xml:space="preserve"> [10 16]]</w:t>
            </w:r>
          </w:p>
        </w:tc>
      </w:tr>
    </w:tbl>
    <w:p w14:paraId="602DA2BE" w14:textId="77777777" w:rsidR="00705B50" w:rsidRDefault="00705B50">
      <w:pPr>
        <w:spacing w:line="240" w:lineRule="auto"/>
      </w:pPr>
    </w:p>
    <w:p w14:paraId="51C93B2C" w14:textId="77777777" w:rsidR="00705B50" w:rsidRDefault="00000000">
      <w:pPr>
        <w:keepNext/>
        <w:spacing w:before="120" w:after="80"/>
      </w:pPr>
      <w:r>
        <w:t>np.sum without an axis adds up everything. axis=0 collapses the rows and gives a column-wise sum, axis=1 collapses the columns and gives a row-wise sum.</w:t>
      </w:r>
    </w:p>
    <w:p w14:paraId="2FEFF342" w14:textId="77777777" w:rsidR="00705B50" w:rsidRDefault="00000000">
      <w:pPr>
        <w:keepNext/>
        <w:spacing w:after="20" w:line="240" w:lineRule="auto"/>
      </w:pPr>
      <w:r>
        <w:rPr>
          <w:rFonts w:ascii="Consolas" w:hAnsi="Consolas" w:cs="Consolas"/>
          <w:b/>
          <w:color w:val="303F9F"/>
          <w:sz w:val="16"/>
        </w:rPr>
        <w:t>In [32]:</w:t>
      </w:r>
    </w:p>
    <w:tbl>
      <w:tblPr>
        <w:tblW w:w="0" w:type="auto"/>
        <w:tblLayout w:type="fixed"/>
        <w:tblLook w:val="04A0" w:firstRow="1" w:lastRow="0" w:firstColumn="1" w:lastColumn="0" w:noHBand="0" w:noVBand="1"/>
      </w:tblPr>
      <w:tblGrid>
        <w:gridCol w:w="10008"/>
      </w:tblGrid>
      <w:tr w:rsidR="00705B50" w14:paraId="19390364"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2353F083"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663E9AA5" w14:textId="77777777" w:rsidR="00705B50" w:rsidRDefault="00000000">
            <w:pPr>
              <w:keepNext/>
              <w:spacing w:after="0" w:line="240" w:lineRule="auto"/>
            </w:pPr>
            <w:r>
              <w:rPr>
                <w:rFonts w:ascii="Consolas" w:hAnsi="Consolas" w:cs="Consolas"/>
                <w:color w:val="000000"/>
                <w:sz w:val="16"/>
              </w:rPr>
              <w:t xml:space="preserve"> </w:t>
            </w:r>
          </w:p>
          <w:p w14:paraId="0ABF899B"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w:t>
            </w:r>
            <w:r>
              <w:rPr>
                <w:rFonts w:ascii="Consolas" w:hAnsi="Consolas" w:cs="Consolas"/>
                <w:color w:val="666666"/>
                <w:sz w:val="16"/>
              </w:rPr>
              <w:t>9</w:t>
            </w:r>
            <w:r>
              <w:rPr>
                <w:rFonts w:ascii="Consolas" w:hAnsi="Consolas" w:cs="Consolas"/>
                <w:color w:val="000000"/>
                <w:sz w:val="16"/>
              </w:rPr>
              <w:t>]])</w:t>
            </w:r>
          </w:p>
          <w:p w14:paraId="710EB4BB" w14:textId="77777777" w:rsidR="00705B50" w:rsidRDefault="00000000">
            <w:pPr>
              <w:keepNext/>
              <w:spacing w:after="0" w:line="240" w:lineRule="auto"/>
            </w:pPr>
            <w:r>
              <w:rPr>
                <w:rFonts w:ascii="Consolas" w:hAnsi="Consolas" w:cs="Consolas"/>
                <w:color w:val="000000"/>
                <w:sz w:val="16"/>
              </w:rPr>
              <w:t xml:space="preserve"> </w:t>
            </w:r>
          </w:p>
          <w:p w14:paraId="5C38575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 xml:space="preserve">sum(x))          </w:t>
            </w:r>
            <w:r>
              <w:rPr>
                <w:rFonts w:ascii="Consolas" w:hAnsi="Consolas" w:cs="Consolas"/>
                <w:i/>
                <w:color w:val="408080"/>
                <w:sz w:val="16"/>
              </w:rPr>
              <w:t># Compute sum of all elements; prints "24"</w:t>
            </w:r>
          </w:p>
          <w:p w14:paraId="787B12D8"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sum(x, axis</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i/>
                <w:color w:val="408080"/>
                <w:sz w:val="16"/>
              </w:rPr>
              <w:t># Compute sum of each column; prints "[10 14]"</w:t>
            </w:r>
          </w:p>
          <w:p w14:paraId="248EE6C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sum(x, axis</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Compute sum of each row; prints "[ 8 16]"</w:t>
            </w:r>
          </w:p>
        </w:tc>
      </w:tr>
    </w:tbl>
    <w:p w14:paraId="3B43E0A8" w14:textId="77777777" w:rsidR="00705B50" w:rsidRDefault="00705B50">
      <w:pPr>
        <w:spacing w:after="40" w:line="240" w:lineRule="auto"/>
      </w:pPr>
    </w:p>
    <w:p w14:paraId="360E51E4"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0EE747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E686EE5" w14:textId="77777777" w:rsidR="00705B50" w:rsidRDefault="00000000">
            <w:pPr>
              <w:spacing w:after="0" w:line="240" w:lineRule="auto"/>
            </w:pPr>
            <w:r>
              <w:rPr>
                <w:rFonts w:ascii="Consolas" w:hAnsi="Consolas" w:cs="Consolas"/>
                <w:color w:val="1A1A1A"/>
                <w:sz w:val="16"/>
              </w:rPr>
              <w:t>24</w:t>
            </w:r>
          </w:p>
          <w:p w14:paraId="67732393" w14:textId="77777777" w:rsidR="00705B50" w:rsidRDefault="00000000">
            <w:pPr>
              <w:spacing w:after="0" w:line="240" w:lineRule="auto"/>
            </w:pPr>
            <w:r>
              <w:rPr>
                <w:rFonts w:ascii="Consolas" w:hAnsi="Consolas" w:cs="Consolas"/>
                <w:color w:val="1A1A1A"/>
                <w:sz w:val="16"/>
              </w:rPr>
              <w:t>[10 14]</w:t>
            </w:r>
          </w:p>
          <w:p w14:paraId="4728BD2E" w14:textId="77777777" w:rsidR="00705B50" w:rsidRDefault="00000000">
            <w:pPr>
              <w:spacing w:after="0" w:line="240" w:lineRule="auto"/>
            </w:pPr>
            <w:r>
              <w:rPr>
                <w:rFonts w:ascii="Consolas" w:hAnsi="Consolas" w:cs="Consolas"/>
                <w:color w:val="1A1A1A"/>
                <w:sz w:val="16"/>
              </w:rPr>
              <w:t>[ 8 16]</w:t>
            </w:r>
          </w:p>
        </w:tc>
      </w:tr>
    </w:tbl>
    <w:p w14:paraId="56F5C7A6" w14:textId="77777777" w:rsidR="00705B50" w:rsidRDefault="00705B50">
      <w:pPr>
        <w:spacing w:line="240" w:lineRule="auto"/>
      </w:pPr>
    </w:p>
    <w:p w14:paraId="2DF918C7" w14:textId="77777777" w:rsidR="00705B50" w:rsidRDefault="00000000">
      <w:pPr>
        <w:keepNext/>
        <w:spacing w:before="120" w:after="80"/>
      </w:pPr>
      <w:r>
        <w:lastRenderedPageBreak/>
        <w:t>The .T attribute transposes a 2-D array. On a rank 1 array it does nothing, since there is no second axis to swap with.</w:t>
      </w:r>
    </w:p>
    <w:p w14:paraId="483857B2" w14:textId="77777777" w:rsidR="00705B50" w:rsidRDefault="00000000">
      <w:pPr>
        <w:keepNext/>
        <w:spacing w:after="20" w:line="240" w:lineRule="auto"/>
      </w:pPr>
      <w:r>
        <w:rPr>
          <w:rFonts w:ascii="Consolas" w:hAnsi="Consolas" w:cs="Consolas"/>
          <w:b/>
          <w:color w:val="303F9F"/>
          <w:sz w:val="16"/>
        </w:rPr>
        <w:t>In [33]:</w:t>
      </w:r>
    </w:p>
    <w:tbl>
      <w:tblPr>
        <w:tblW w:w="0" w:type="auto"/>
        <w:tblLayout w:type="fixed"/>
        <w:tblLook w:val="04A0" w:firstRow="1" w:lastRow="0" w:firstColumn="1" w:lastColumn="0" w:noHBand="0" w:noVBand="1"/>
      </w:tblPr>
      <w:tblGrid>
        <w:gridCol w:w="10008"/>
      </w:tblGrid>
      <w:tr w:rsidR="00705B50" w14:paraId="6054F1D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489137E"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09BD9BB9" w14:textId="77777777" w:rsidR="00705B50" w:rsidRDefault="00000000">
            <w:pPr>
              <w:keepNext/>
              <w:spacing w:after="0" w:line="240" w:lineRule="auto"/>
            </w:pPr>
            <w:r>
              <w:rPr>
                <w:rFonts w:ascii="Consolas" w:hAnsi="Consolas" w:cs="Consolas"/>
                <w:color w:val="000000"/>
                <w:sz w:val="16"/>
              </w:rPr>
              <w:t xml:space="preserve"> </w:t>
            </w:r>
          </w:p>
          <w:p w14:paraId="4A0BBE9B"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 [</w:t>
            </w:r>
            <w:r>
              <w:rPr>
                <w:rFonts w:ascii="Consolas" w:hAnsi="Consolas" w:cs="Consolas"/>
                <w:color w:val="666666"/>
                <w:sz w:val="16"/>
              </w:rPr>
              <w:t>7</w:t>
            </w:r>
            <w:r>
              <w:rPr>
                <w:rFonts w:ascii="Consolas" w:hAnsi="Consolas" w:cs="Consolas"/>
                <w:color w:val="000000"/>
                <w:sz w:val="16"/>
              </w:rPr>
              <w:t>,</w:t>
            </w:r>
            <w:r>
              <w:rPr>
                <w:rFonts w:ascii="Consolas" w:hAnsi="Consolas" w:cs="Consolas"/>
                <w:color w:val="666666"/>
                <w:sz w:val="16"/>
              </w:rPr>
              <w:t>8</w:t>
            </w:r>
            <w:r>
              <w:rPr>
                <w:rFonts w:ascii="Consolas" w:hAnsi="Consolas" w:cs="Consolas"/>
                <w:color w:val="000000"/>
                <w:sz w:val="16"/>
              </w:rPr>
              <w:t>]])</w:t>
            </w:r>
          </w:p>
          <w:p w14:paraId="3F9C1534"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i/>
                <w:color w:val="408080"/>
                <w:sz w:val="16"/>
              </w:rPr>
              <w:t># Prints "[[5 6]</w:t>
            </w:r>
          </w:p>
          <w:p w14:paraId="61E63E03"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[7 8]]"</w:t>
            </w:r>
          </w:p>
          <w:p w14:paraId="58E5D5ED"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 xml:space="preserve">T)  </w:t>
            </w:r>
            <w:r>
              <w:rPr>
                <w:rFonts w:ascii="Consolas" w:hAnsi="Consolas" w:cs="Consolas"/>
                <w:i/>
                <w:color w:val="408080"/>
                <w:sz w:val="16"/>
              </w:rPr>
              <w:t># Prints "[[5 7]</w:t>
            </w:r>
          </w:p>
          <w:p w14:paraId="044CC0F7"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[6 8]]"</w:t>
            </w:r>
          </w:p>
          <w:p w14:paraId="0F936B5F" w14:textId="77777777" w:rsidR="00705B50" w:rsidRDefault="00000000">
            <w:pPr>
              <w:keepNext/>
              <w:spacing w:after="0" w:line="240" w:lineRule="auto"/>
            </w:pPr>
            <w:r>
              <w:rPr>
                <w:rFonts w:ascii="Consolas" w:hAnsi="Consolas" w:cs="Consolas"/>
                <w:color w:val="000000"/>
                <w:sz w:val="16"/>
              </w:rPr>
              <w:t xml:space="preserve"> </w:t>
            </w:r>
          </w:p>
          <w:p w14:paraId="258AD25C" w14:textId="77777777" w:rsidR="00705B50" w:rsidRDefault="00000000">
            <w:pPr>
              <w:keepNext/>
              <w:spacing w:after="0" w:line="240" w:lineRule="auto"/>
            </w:pPr>
            <w:r>
              <w:rPr>
                <w:rFonts w:ascii="Consolas" w:hAnsi="Consolas" w:cs="Consolas"/>
                <w:i/>
                <w:color w:val="408080"/>
                <w:sz w:val="16"/>
              </w:rPr>
              <w:t># Note that taking the transpose of a rank 1 array does nothing:</w:t>
            </w:r>
          </w:p>
          <w:p w14:paraId="59B4EBC3"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4</w:t>
            </w:r>
            <w:r>
              <w:rPr>
                <w:rFonts w:ascii="Consolas" w:hAnsi="Consolas" w:cs="Consolas"/>
                <w:color w:val="000000"/>
                <w:sz w:val="16"/>
              </w:rPr>
              <w:t>,</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p>
          <w:p w14:paraId="0CC5779A"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(v)    </w:t>
            </w:r>
            <w:r>
              <w:rPr>
                <w:rFonts w:ascii="Consolas" w:hAnsi="Consolas" w:cs="Consolas"/>
                <w:i/>
                <w:color w:val="408080"/>
                <w:sz w:val="16"/>
              </w:rPr>
              <w:t># Prints "[4 5 6]"</w:t>
            </w:r>
          </w:p>
          <w:p w14:paraId="0E8A07AB"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(v</w:t>
            </w:r>
            <w:r>
              <w:rPr>
                <w:rFonts w:ascii="Consolas" w:hAnsi="Consolas" w:cs="Consolas"/>
                <w:color w:val="666666"/>
                <w:sz w:val="16"/>
              </w:rPr>
              <w:t>.</w:t>
            </w:r>
            <w:r>
              <w:rPr>
                <w:rFonts w:ascii="Consolas" w:hAnsi="Consolas" w:cs="Consolas"/>
                <w:color w:val="000000"/>
                <w:sz w:val="16"/>
              </w:rPr>
              <w:t xml:space="preserve">T)  </w:t>
            </w:r>
            <w:r>
              <w:rPr>
                <w:rFonts w:ascii="Consolas" w:hAnsi="Consolas" w:cs="Consolas"/>
                <w:i/>
                <w:color w:val="408080"/>
                <w:sz w:val="16"/>
              </w:rPr>
              <w:t># Prints "[4 5 6]"</w:t>
            </w:r>
          </w:p>
        </w:tc>
      </w:tr>
    </w:tbl>
    <w:p w14:paraId="35CF2405" w14:textId="77777777" w:rsidR="00705B50" w:rsidRDefault="00705B50">
      <w:pPr>
        <w:spacing w:after="40" w:line="240" w:lineRule="auto"/>
      </w:pPr>
    </w:p>
    <w:p w14:paraId="66A595E7"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FB5239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974A0B2" w14:textId="77777777" w:rsidR="00705B50" w:rsidRDefault="00000000">
            <w:pPr>
              <w:spacing w:after="0" w:line="240" w:lineRule="auto"/>
            </w:pPr>
            <w:r>
              <w:rPr>
                <w:rFonts w:ascii="Consolas" w:hAnsi="Consolas" w:cs="Consolas"/>
                <w:color w:val="1A1A1A"/>
                <w:sz w:val="16"/>
              </w:rPr>
              <w:t>[[5 6]</w:t>
            </w:r>
          </w:p>
          <w:p w14:paraId="0A45CE72" w14:textId="77777777" w:rsidR="00705B50" w:rsidRDefault="00000000">
            <w:pPr>
              <w:spacing w:after="0" w:line="240" w:lineRule="auto"/>
            </w:pPr>
            <w:r>
              <w:rPr>
                <w:rFonts w:ascii="Consolas" w:hAnsi="Consolas" w:cs="Consolas"/>
                <w:color w:val="1A1A1A"/>
                <w:sz w:val="16"/>
              </w:rPr>
              <w:t xml:space="preserve"> [7 8]]</w:t>
            </w:r>
          </w:p>
          <w:p w14:paraId="330D8F9B" w14:textId="77777777" w:rsidR="00705B50" w:rsidRDefault="00000000">
            <w:pPr>
              <w:spacing w:after="0" w:line="240" w:lineRule="auto"/>
            </w:pPr>
            <w:r>
              <w:rPr>
                <w:rFonts w:ascii="Consolas" w:hAnsi="Consolas" w:cs="Consolas"/>
                <w:color w:val="1A1A1A"/>
                <w:sz w:val="16"/>
              </w:rPr>
              <w:t>[[5 7]</w:t>
            </w:r>
          </w:p>
          <w:p w14:paraId="2A4AFCE2" w14:textId="77777777" w:rsidR="00705B50" w:rsidRDefault="00000000">
            <w:pPr>
              <w:spacing w:after="0" w:line="240" w:lineRule="auto"/>
            </w:pPr>
            <w:r>
              <w:rPr>
                <w:rFonts w:ascii="Consolas" w:hAnsi="Consolas" w:cs="Consolas"/>
                <w:color w:val="1A1A1A"/>
                <w:sz w:val="16"/>
              </w:rPr>
              <w:t xml:space="preserve"> [6 8]]</w:t>
            </w:r>
          </w:p>
          <w:p w14:paraId="19D44032" w14:textId="77777777" w:rsidR="00705B50" w:rsidRDefault="00000000">
            <w:pPr>
              <w:spacing w:after="0" w:line="240" w:lineRule="auto"/>
            </w:pPr>
            <w:r>
              <w:rPr>
                <w:rFonts w:ascii="Consolas" w:hAnsi="Consolas" w:cs="Consolas"/>
                <w:color w:val="1A1A1A"/>
                <w:sz w:val="16"/>
              </w:rPr>
              <w:t>[4 5 6]</w:t>
            </w:r>
          </w:p>
          <w:p w14:paraId="7EAF8CAF" w14:textId="77777777" w:rsidR="00705B50" w:rsidRDefault="00000000">
            <w:pPr>
              <w:spacing w:after="0" w:line="240" w:lineRule="auto"/>
            </w:pPr>
            <w:r>
              <w:rPr>
                <w:rFonts w:ascii="Consolas" w:hAnsi="Consolas" w:cs="Consolas"/>
                <w:color w:val="1A1A1A"/>
                <w:sz w:val="16"/>
              </w:rPr>
              <w:t>[4 5 6]</w:t>
            </w:r>
          </w:p>
        </w:tc>
      </w:tr>
    </w:tbl>
    <w:p w14:paraId="53222D3E" w14:textId="77777777" w:rsidR="00705B50" w:rsidRDefault="00705B50">
      <w:pPr>
        <w:spacing w:line="240" w:lineRule="auto"/>
      </w:pPr>
    </w:p>
    <w:p w14:paraId="612E8CDF" w14:textId="22EE8047" w:rsidR="00705B50" w:rsidRDefault="00000000">
      <w:pPr>
        <w:keepNext/>
        <w:spacing w:before="120" w:after="80"/>
      </w:pPr>
      <w:r>
        <w:t xml:space="preserve">Adding a vector to every row of a matrix the explicit way, one row at a time inside a loop. </w:t>
      </w:r>
    </w:p>
    <w:p w14:paraId="51DF2FB0" w14:textId="77777777" w:rsidR="00705B50" w:rsidRDefault="00000000">
      <w:pPr>
        <w:keepNext/>
        <w:spacing w:after="20" w:line="240" w:lineRule="auto"/>
      </w:pPr>
      <w:r>
        <w:rPr>
          <w:rFonts w:ascii="Consolas" w:hAnsi="Consolas" w:cs="Consolas"/>
          <w:b/>
          <w:color w:val="303F9F"/>
          <w:sz w:val="16"/>
        </w:rPr>
        <w:t>In [34]:</w:t>
      </w:r>
    </w:p>
    <w:tbl>
      <w:tblPr>
        <w:tblW w:w="0" w:type="auto"/>
        <w:tblLayout w:type="fixed"/>
        <w:tblLook w:val="04A0" w:firstRow="1" w:lastRow="0" w:firstColumn="1" w:lastColumn="0" w:noHBand="0" w:noVBand="1"/>
      </w:tblPr>
      <w:tblGrid>
        <w:gridCol w:w="10008"/>
      </w:tblGrid>
      <w:tr w:rsidR="00705B50" w14:paraId="2757A4C9"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7A354342"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68623063" w14:textId="77777777" w:rsidR="00705B50" w:rsidRDefault="00000000">
            <w:pPr>
              <w:keepNext/>
              <w:spacing w:after="0" w:line="240" w:lineRule="auto"/>
            </w:pPr>
            <w:r>
              <w:rPr>
                <w:rFonts w:ascii="Consolas" w:hAnsi="Consolas" w:cs="Consolas"/>
                <w:color w:val="000000"/>
                <w:sz w:val="16"/>
              </w:rPr>
              <w:t xml:space="preserve"> </w:t>
            </w:r>
          </w:p>
          <w:p w14:paraId="19E73815" w14:textId="77777777" w:rsidR="00705B50" w:rsidRDefault="00000000">
            <w:pPr>
              <w:keepNext/>
              <w:spacing w:after="0" w:line="240" w:lineRule="auto"/>
            </w:pPr>
            <w:r>
              <w:rPr>
                <w:rFonts w:ascii="Consolas" w:hAnsi="Consolas" w:cs="Consolas"/>
                <w:i/>
                <w:color w:val="408080"/>
                <w:sz w:val="16"/>
              </w:rPr>
              <w:t># We will add the vector v to each row of the matrix x,</w:t>
            </w:r>
          </w:p>
          <w:p w14:paraId="565F499B" w14:textId="77777777" w:rsidR="00705B50" w:rsidRDefault="00000000">
            <w:pPr>
              <w:keepNext/>
              <w:spacing w:after="0" w:line="240" w:lineRule="auto"/>
            </w:pPr>
            <w:r>
              <w:rPr>
                <w:rFonts w:ascii="Consolas" w:hAnsi="Consolas" w:cs="Consolas"/>
                <w:i/>
                <w:color w:val="408080"/>
                <w:sz w:val="16"/>
              </w:rPr>
              <w:t># storing the result in the matrix y</w:t>
            </w:r>
          </w:p>
          <w:p w14:paraId="2097A031"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 [</w:t>
            </w:r>
            <w:r>
              <w:rPr>
                <w:rFonts w:ascii="Consolas" w:hAnsi="Consolas" w:cs="Consolas"/>
                <w:color w:val="666666"/>
                <w:sz w:val="16"/>
              </w:rPr>
              <w:t>8</w:t>
            </w:r>
            <w:r>
              <w:rPr>
                <w:rFonts w:ascii="Consolas" w:hAnsi="Consolas" w:cs="Consolas"/>
                <w:color w:val="000000"/>
                <w:sz w:val="16"/>
              </w:rPr>
              <w:t>,</w:t>
            </w:r>
            <w:r>
              <w:rPr>
                <w:rFonts w:ascii="Consolas" w:hAnsi="Consolas" w:cs="Consolas"/>
                <w:color w:val="666666"/>
                <w:sz w:val="16"/>
              </w:rPr>
              <w:t>9</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 [</w:t>
            </w:r>
            <w:r>
              <w:rPr>
                <w:rFonts w:ascii="Consolas" w:hAnsi="Consolas" w:cs="Consolas"/>
                <w:color w:val="666666"/>
                <w:sz w:val="16"/>
              </w:rPr>
              <w:t>11</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w:t>
            </w:r>
            <w:r>
              <w:rPr>
                <w:rFonts w:ascii="Consolas" w:hAnsi="Consolas" w:cs="Consolas"/>
                <w:color w:val="666666"/>
                <w:sz w:val="16"/>
              </w:rPr>
              <w:t>13</w:t>
            </w:r>
            <w:r>
              <w:rPr>
                <w:rFonts w:ascii="Consolas" w:hAnsi="Consolas" w:cs="Consolas"/>
                <w:color w:val="000000"/>
                <w:sz w:val="16"/>
              </w:rPr>
              <w:t>]])</w:t>
            </w:r>
          </w:p>
          <w:p w14:paraId="73E94C51"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w:t>
            </w:r>
          </w:p>
          <w:p w14:paraId="5821BB6E"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 xml:space="preserve">empty_like(x)   </w:t>
            </w:r>
            <w:r>
              <w:rPr>
                <w:rFonts w:ascii="Consolas" w:hAnsi="Consolas" w:cs="Consolas"/>
                <w:i/>
                <w:color w:val="408080"/>
                <w:sz w:val="16"/>
              </w:rPr>
              <w:t># Create an empty matrix with the same shape as x</w:t>
            </w:r>
          </w:p>
          <w:p w14:paraId="21205C7B" w14:textId="77777777" w:rsidR="00705B50" w:rsidRDefault="00000000">
            <w:pPr>
              <w:keepNext/>
              <w:spacing w:after="0" w:line="240" w:lineRule="auto"/>
            </w:pPr>
            <w:r>
              <w:rPr>
                <w:rFonts w:ascii="Consolas" w:hAnsi="Consolas" w:cs="Consolas"/>
                <w:i/>
                <w:color w:val="408080"/>
                <w:sz w:val="16"/>
              </w:rPr>
              <w:t># Add the vector v to each row of the matrix x with an explicit loop</w:t>
            </w:r>
          </w:p>
          <w:p w14:paraId="71889546"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i </w:t>
            </w:r>
            <w:r>
              <w:rPr>
                <w:rFonts w:ascii="Consolas" w:hAnsi="Consolas" w:cs="Consolas"/>
                <w:b/>
                <w:color w:val="008000"/>
                <w:sz w:val="16"/>
              </w:rPr>
              <w:t>in</w:t>
            </w:r>
            <w:r>
              <w:rPr>
                <w:rFonts w:ascii="Consolas" w:hAnsi="Consolas" w:cs="Consolas"/>
                <w:color w:val="000000"/>
                <w:sz w:val="16"/>
              </w:rPr>
              <w:t xml:space="preserve"> </w:t>
            </w:r>
            <w:r>
              <w:rPr>
                <w:rFonts w:ascii="Consolas" w:hAnsi="Consolas" w:cs="Consolas"/>
                <w:color w:val="008000"/>
                <w:sz w:val="16"/>
              </w:rPr>
              <w:t>range</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w:t>
            </w:r>
          </w:p>
          <w:p w14:paraId="1FD3A048" w14:textId="77777777" w:rsidR="00705B50" w:rsidRDefault="00000000">
            <w:pPr>
              <w:keepNext/>
              <w:spacing w:after="0" w:line="240" w:lineRule="auto"/>
            </w:pPr>
            <w:r>
              <w:rPr>
                <w:rFonts w:ascii="Consolas" w:hAnsi="Consolas" w:cs="Consolas"/>
                <w:color w:val="000000"/>
                <w:sz w:val="16"/>
              </w:rPr>
              <w:t xml:space="preserve">    y[i, :] </w:t>
            </w:r>
            <w:r>
              <w:rPr>
                <w:rFonts w:ascii="Consolas" w:hAnsi="Consolas" w:cs="Consolas"/>
                <w:color w:val="666666"/>
                <w:sz w:val="16"/>
              </w:rPr>
              <w:t>=</w:t>
            </w:r>
            <w:r>
              <w:rPr>
                <w:rFonts w:ascii="Consolas" w:hAnsi="Consolas" w:cs="Consolas"/>
                <w:color w:val="000000"/>
                <w:sz w:val="16"/>
              </w:rPr>
              <w:t xml:space="preserve"> x[i, :] </w:t>
            </w:r>
            <w:r>
              <w:rPr>
                <w:rFonts w:ascii="Consolas" w:hAnsi="Consolas" w:cs="Consolas"/>
                <w:color w:val="666666"/>
                <w:sz w:val="16"/>
              </w:rPr>
              <w:t>+</w:t>
            </w:r>
            <w:r>
              <w:rPr>
                <w:rFonts w:ascii="Consolas" w:hAnsi="Consolas" w:cs="Consolas"/>
                <w:color w:val="000000"/>
                <w:sz w:val="16"/>
              </w:rPr>
              <w:t xml:space="preserve"> v</w:t>
            </w:r>
          </w:p>
          <w:p w14:paraId="14B8BBC2" w14:textId="77777777" w:rsidR="00705B50" w:rsidRDefault="00000000">
            <w:pPr>
              <w:keepNext/>
              <w:spacing w:after="0" w:line="240" w:lineRule="auto"/>
            </w:pPr>
            <w:r>
              <w:rPr>
                <w:rFonts w:ascii="Consolas" w:hAnsi="Consolas" w:cs="Consolas"/>
                <w:color w:val="000000"/>
                <w:sz w:val="16"/>
              </w:rPr>
              <w:t xml:space="preserve"> </w:t>
            </w:r>
          </w:p>
          <w:p w14:paraId="0E07AD8A" w14:textId="77777777" w:rsidR="00705B50" w:rsidRDefault="00000000">
            <w:pPr>
              <w:keepNext/>
              <w:spacing w:after="0" w:line="240" w:lineRule="auto"/>
            </w:pPr>
            <w:r>
              <w:rPr>
                <w:rFonts w:ascii="Consolas" w:hAnsi="Consolas" w:cs="Consolas"/>
                <w:i/>
                <w:color w:val="408080"/>
                <w:sz w:val="16"/>
              </w:rPr>
              <w:t># Now y is the following</w:t>
            </w:r>
          </w:p>
          <w:p w14:paraId="5799331D" w14:textId="77777777" w:rsidR="00705B50" w:rsidRDefault="00000000">
            <w:pPr>
              <w:keepNext/>
              <w:spacing w:after="0" w:line="240" w:lineRule="auto"/>
            </w:pPr>
            <w:r>
              <w:rPr>
                <w:rFonts w:ascii="Consolas" w:hAnsi="Consolas" w:cs="Consolas"/>
                <w:i/>
                <w:color w:val="408080"/>
                <w:sz w:val="16"/>
              </w:rPr>
              <w:t># [[ 2  5  4]</w:t>
            </w:r>
          </w:p>
          <w:p w14:paraId="2B4AD147" w14:textId="77777777" w:rsidR="00705B50" w:rsidRDefault="00000000">
            <w:pPr>
              <w:keepNext/>
              <w:spacing w:after="0" w:line="240" w:lineRule="auto"/>
            </w:pPr>
            <w:r>
              <w:rPr>
                <w:rFonts w:ascii="Consolas" w:hAnsi="Consolas" w:cs="Consolas"/>
                <w:i/>
                <w:color w:val="408080"/>
                <w:sz w:val="16"/>
              </w:rPr>
              <w:t>#  [ 5  8  7]</w:t>
            </w:r>
          </w:p>
          <w:p w14:paraId="704B604A" w14:textId="77777777" w:rsidR="00705B50" w:rsidRDefault="00000000">
            <w:pPr>
              <w:keepNext/>
              <w:spacing w:after="0" w:line="240" w:lineRule="auto"/>
            </w:pPr>
            <w:r>
              <w:rPr>
                <w:rFonts w:ascii="Consolas" w:hAnsi="Consolas" w:cs="Consolas"/>
                <w:i/>
                <w:color w:val="408080"/>
                <w:sz w:val="16"/>
              </w:rPr>
              <w:t>#  [ 8 11 10]</w:t>
            </w:r>
          </w:p>
          <w:p w14:paraId="16B9EC60" w14:textId="77777777" w:rsidR="00705B50" w:rsidRDefault="00000000">
            <w:pPr>
              <w:keepNext/>
              <w:spacing w:after="0" w:line="240" w:lineRule="auto"/>
            </w:pPr>
            <w:r>
              <w:rPr>
                <w:rFonts w:ascii="Consolas" w:hAnsi="Consolas" w:cs="Consolas"/>
                <w:i/>
                <w:color w:val="408080"/>
                <w:sz w:val="16"/>
              </w:rPr>
              <w:t>#  [11 14 13]]</w:t>
            </w:r>
          </w:p>
          <w:p w14:paraId="75ADCB28"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(y)</w:t>
            </w:r>
          </w:p>
        </w:tc>
      </w:tr>
    </w:tbl>
    <w:p w14:paraId="68597208" w14:textId="77777777" w:rsidR="00705B50" w:rsidRDefault="00705B50">
      <w:pPr>
        <w:spacing w:after="40" w:line="240" w:lineRule="auto"/>
      </w:pPr>
    </w:p>
    <w:p w14:paraId="4A7893E4"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7E4BD26E"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ECE7CC1" w14:textId="77777777" w:rsidR="00705B50" w:rsidRDefault="00000000">
            <w:pPr>
              <w:spacing w:after="0" w:line="240" w:lineRule="auto"/>
            </w:pPr>
            <w:r>
              <w:rPr>
                <w:rFonts w:ascii="Consolas" w:hAnsi="Consolas" w:cs="Consolas"/>
                <w:color w:val="1A1A1A"/>
                <w:sz w:val="16"/>
              </w:rPr>
              <w:t>[[ 2  5  4]</w:t>
            </w:r>
          </w:p>
          <w:p w14:paraId="2294B34F" w14:textId="77777777" w:rsidR="00705B50" w:rsidRDefault="00000000">
            <w:pPr>
              <w:spacing w:after="0" w:line="240" w:lineRule="auto"/>
            </w:pPr>
            <w:r>
              <w:rPr>
                <w:rFonts w:ascii="Consolas" w:hAnsi="Consolas" w:cs="Consolas"/>
                <w:color w:val="1A1A1A"/>
                <w:sz w:val="16"/>
              </w:rPr>
              <w:t xml:space="preserve"> [ 5  8  7]</w:t>
            </w:r>
          </w:p>
          <w:p w14:paraId="3DAFA435" w14:textId="77777777" w:rsidR="00705B50" w:rsidRDefault="00000000">
            <w:pPr>
              <w:spacing w:after="0" w:line="240" w:lineRule="auto"/>
            </w:pPr>
            <w:r>
              <w:rPr>
                <w:rFonts w:ascii="Consolas" w:hAnsi="Consolas" w:cs="Consolas"/>
                <w:color w:val="1A1A1A"/>
                <w:sz w:val="16"/>
              </w:rPr>
              <w:t xml:space="preserve"> [ 8 11 10]</w:t>
            </w:r>
          </w:p>
          <w:p w14:paraId="163B5C2C" w14:textId="77777777" w:rsidR="00705B50" w:rsidRDefault="00000000">
            <w:pPr>
              <w:spacing w:after="0" w:line="240" w:lineRule="auto"/>
            </w:pPr>
            <w:r>
              <w:rPr>
                <w:rFonts w:ascii="Consolas" w:hAnsi="Consolas" w:cs="Consolas"/>
                <w:color w:val="1A1A1A"/>
                <w:sz w:val="16"/>
              </w:rPr>
              <w:t xml:space="preserve"> [11 14 13]]</w:t>
            </w:r>
          </w:p>
        </w:tc>
      </w:tr>
    </w:tbl>
    <w:p w14:paraId="3DD4CCFB" w14:textId="77777777" w:rsidR="00705B50" w:rsidRDefault="00705B50">
      <w:pPr>
        <w:spacing w:line="240" w:lineRule="auto"/>
      </w:pPr>
    </w:p>
    <w:p w14:paraId="27C89F2A" w14:textId="77777777" w:rsidR="00705B50" w:rsidRDefault="00000000">
      <w:pPr>
        <w:keepNext/>
        <w:spacing w:before="120" w:after="80"/>
      </w:pPr>
      <w:r>
        <w:lastRenderedPageBreak/>
        <w:t>np.tile stacks copies of the vector into a matrix of the same shape as x, so a single elementwise addition does the whole job.</w:t>
      </w:r>
    </w:p>
    <w:p w14:paraId="568EC9E6" w14:textId="77777777" w:rsidR="00705B50" w:rsidRDefault="00000000">
      <w:pPr>
        <w:keepNext/>
        <w:spacing w:after="20" w:line="240" w:lineRule="auto"/>
      </w:pPr>
      <w:r>
        <w:rPr>
          <w:rFonts w:ascii="Consolas" w:hAnsi="Consolas" w:cs="Consolas"/>
          <w:b/>
          <w:color w:val="303F9F"/>
          <w:sz w:val="16"/>
        </w:rPr>
        <w:t>In [35]:</w:t>
      </w:r>
    </w:p>
    <w:tbl>
      <w:tblPr>
        <w:tblW w:w="0" w:type="auto"/>
        <w:tblLayout w:type="fixed"/>
        <w:tblLook w:val="04A0" w:firstRow="1" w:lastRow="0" w:firstColumn="1" w:lastColumn="0" w:noHBand="0" w:noVBand="1"/>
      </w:tblPr>
      <w:tblGrid>
        <w:gridCol w:w="10008"/>
      </w:tblGrid>
      <w:tr w:rsidR="00705B50" w14:paraId="4CF54C4D"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EE46CDF"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5C318B90" w14:textId="77777777" w:rsidR="00705B50" w:rsidRDefault="00000000">
            <w:pPr>
              <w:keepNext/>
              <w:spacing w:after="0" w:line="240" w:lineRule="auto"/>
            </w:pPr>
            <w:r>
              <w:rPr>
                <w:rFonts w:ascii="Consolas" w:hAnsi="Consolas" w:cs="Consolas"/>
                <w:color w:val="000000"/>
                <w:sz w:val="16"/>
              </w:rPr>
              <w:t xml:space="preserve"> </w:t>
            </w:r>
          </w:p>
          <w:p w14:paraId="73C40A5F" w14:textId="77777777" w:rsidR="00705B50" w:rsidRDefault="00000000">
            <w:pPr>
              <w:keepNext/>
              <w:spacing w:after="0" w:line="240" w:lineRule="auto"/>
            </w:pPr>
            <w:r>
              <w:rPr>
                <w:rFonts w:ascii="Consolas" w:hAnsi="Consolas" w:cs="Consolas"/>
                <w:i/>
                <w:color w:val="408080"/>
                <w:sz w:val="16"/>
              </w:rPr>
              <w:t># We will add the vector v to each row of the matrix x,</w:t>
            </w:r>
          </w:p>
          <w:p w14:paraId="42CED067" w14:textId="77777777" w:rsidR="00705B50" w:rsidRDefault="00000000">
            <w:pPr>
              <w:keepNext/>
              <w:spacing w:after="0" w:line="240" w:lineRule="auto"/>
            </w:pPr>
            <w:r>
              <w:rPr>
                <w:rFonts w:ascii="Consolas" w:hAnsi="Consolas" w:cs="Consolas"/>
                <w:i/>
                <w:color w:val="408080"/>
                <w:sz w:val="16"/>
              </w:rPr>
              <w:t># storing the result in the matrix y</w:t>
            </w:r>
          </w:p>
          <w:p w14:paraId="131DDCDB"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 [</w:t>
            </w:r>
            <w:r>
              <w:rPr>
                <w:rFonts w:ascii="Consolas" w:hAnsi="Consolas" w:cs="Consolas"/>
                <w:color w:val="666666"/>
                <w:sz w:val="16"/>
              </w:rPr>
              <w:t>8</w:t>
            </w:r>
            <w:r>
              <w:rPr>
                <w:rFonts w:ascii="Consolas" w:hAnsi="Consolas" w:cs="Consolas"/>
                <w:color w:val="000000"/>
                <w:sz w:val="16"/>
              </w:rPr>
              <w:t>,</w:t>
            </w:r>
            <w:r>
              <w:rPr>
                <w:rFonts w:ascii="Consolas" w:hAnsi="Consolas" w:cs="Consolas"/>
                <w:color w:val="666666"/>
                <w:sz w:val="16"/>
              </w:rPr>
              <w:t>9</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 [</w:t>
            </w:r>
            <w:r>
              <w:rPr>
                <w:rFonts w:ascii="Consolas" w:hAnsi="Consolas" w:cs="Consolas"/>
                <w:color w:val="666666"/>
                <w:sz w:val="16"/>
              </w:rPr>
              <w:t>11</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w:t>
            </w:r>
            <w:r>
              <w:rPr>
                <w:rFonts w:ascii="Consolas" w:hAnsi="Consolas" w:cs="Consolas"/>
                <w:color w:val="666666"/>
                <w:sz w:val="16"/>
              </w:rPr>
              <w:t>13</w:t>
            </w:r>
            <w:r>
              <w:rPr>
                <w:rFonts w:ascii="Consolas" w:hAnsi="Consolas" w:cs="Consolas"/>
                <w:color w:val="000000"/>
                <w:sz w:val="16"/>
              </w:rPr>
              <w:t>]])</w:t>
            </w:r>
          </w:p>
          <w:p w14:paraId="7BAE8470"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w:t>
            </w:r>
          </w:p>
          <w:p w14:paraId="711BB671" w14:textId="77777777" w:rsidR="00705B50" w:rsidRDefault="00000000">
            <w:pPr>
              <w:keepNext/>
              <w:spacing w:after="0" w:line="240" w:lineRule="auto"/>
            </w:pPr>
            <w:r>
              <w:rPr>
                <w:rFonts w:ascii="Consolas" w:hAnsi="Consolas" w:cs="Consolas"/>
                <w:color w:val="000000"/>
                <w:sz w:val="16"/>
              </w:rPr>
              <w:t xml:space="preserve">vv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tile(v,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i/>
                <w:color w:val="408080"/>
                <w:sz w:val="16"/>
              </w:rPr>
              <w:t># Stack 4 copies of v on top of each other</w:t>
            </w:r>
          </w:p>
          <w:p w14:paraId="4F3313B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(vv)                 </w:t>
            </w:r>
            <w:r>
              <w:rPr>
                <w:rFonts w:ascii="Consolas" w:hAnsi="Consolas" w:cs="Consolas"/>
                <w:i/>
                <w:color w:val="408080"/>
                <w:sz w:val="16"/>
              </w:rPr>
              <w:t># Prints "[[0 2 0]</w:t>
            </w:r>
          </w:p>
          <w:p w14:paraId="75877D3C"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[0 2 0]</w:t>
            </w:r>
          </w:p>
          <w:p w14:paraId="69DC646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[0 2 0]</w:t>
            </w:r>
          </w:p>
          <w:p w14:paraId="4703A133"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[0 2 0]]"</w:t>
            </w:r>
          </w:p>
          <w:p w14:paraId="714BF1B3"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vv  </w:t>
            </w:r>
            <w:r>
              <w:rPr>
                <w:rFonts w:ascii="Consolas" w:hAnsi="Consolas" w:cs="Consolas"/>
                <w:i/>
                <w:color w:val="408080"/>
                <w:sz w:val="16"/>
              </w:rPr>
              <w:t># Add x and vv elementwise</w:t>
            </w:r>
          </w:p>
          <w:p w14:paraId="0984478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(y)  </w:t>
            </w:r>
            <w:r>
              <w:rPr>
                <w:rFonts w:ascii="Consolas" w:hAnsi="Consolas" w:cs="Consolas"/>
                <w:i/>
                <w:color w:val="408080"/>
                <w:sz w:val="16"/>
              </w:rPr>
              <w:t># Prints "[[ 2  5  4]</w:t>
            </w:r>
          </w:p>
          <w:p w14:paraId="32B7F3DC"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[ 5  8  7]</w:t>
            </w:r>
          </w:p>
          <w:p w14:paraId="56130A26"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[ 8 11 10]</w:t>
            </w:r>
          </w:p>
          <w:p w14:paraId="33793BBB"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[11 14 13]]"</w:t>
            </w:r>
          </w:p>
        </w:tc>
      </w:tr>
    </w:tbl>
    <w:p w14:paraId="797CF7DE" w14:textId="77777777" w:rsidR="00705B50" w:rsidRDefault="00705B50">
      <w:pPr>
        <w:spacing w:after="40" w:line="240" w:lineRule="auto"/>
      </w:pPr>
    </w:p>
    <w:p w14:paraId="4A3DEDF1"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FF7CC80"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44DE1EC7" w14:textId="77777777" w:rsidR="00705B50" w:rsidRDefault="00000000">
            <w:pPr>
              <w:spacing w:after="0" w:line="240" w:lineRule="auto"/>
            </w:pPr>
            <w:r>
              <w:rPr>
                <w:rFonts w:ascii="Consolas" w:hAnsi="Consolas" w:cs="Consolas"/>
                <w:color w:val="1A1A1A"/>
                <w:sz w:val="16"/>
              </w:rPr>
              <w:t>[[0 2 0]</w:t>
            </w:r>
          </w:p>
          <w:p w14:paraId="184F852C" w14:textId="77777777" w:rsidR="00705B50" w:rsidRDefault="00000000">
            <w:pPr>
              <w:spacing w:after="0" w:line="240" w:lineRule="auto"/>
            </w:pPr>
            <w:r>
              <w:rPr>
                <w:rFonts w:ascii="Consolas" w:hAnsi="Consolas" w:cs="Consolas"/>
                <w:color w:val="1A1A1A"/>
                <w:sz w:val="16"/>
              </w:rPr>
              <w:t xml:space="preserve"> [0 2 0]</w:t>
            </w:r>
          </w:p>
          <w:p w14:paraId="3DB4AA66" w14:textId="77777777" w:rsidR="00705B50" w:rsidRDefault="00000000">
            <w:pPr>
              <w:spacing w:after="0" w:line="240" w:lineRule="auto"/>
            </w:pPr>
            <w:r>
              <w:rPr>
                <w:rFonts w:ascii="Consolas" w:hAnsi="Consolas" w:cs="Consolas"/>
                <w:color w:val="1A1A1A"/>
                <w:sz w:val="16"/>
              </w:rPr>
              <w:t xml:space="preserve"> [0 2 0]</w:t>
            </w:r>
          </w:p>
          <w:p w14:paraId="56F9D47C" w14:textId="77777777" w:rsidR="00705B50" w:rsidRDefault="00000000">
            <w:pPr>
              <w:spacing w:after="0" w:line="240" w:lineRule="auto"/>
            </w:pPr>
            <w:r>
              <w:rPr>
                <w:rFonts w:ascii="Consolas" w:hAnsi="Consolas" w:cs="Consolas"/>
                <w:color w:val="1A1A1A"/>
                <w:sz w:val="16"/>
              </w:rPr>
              <w:t xml:space="preserve"> [0 2 0]]</w:t>
            </w:r>
          </w:p>
          <w:p w14:paraId="4959732F" w14:textId="77777777" w:rsidR="00705B50" w:rsidRDefault="00000000">
            <w:pPr>
              <w:spacing w:after="0" w:line="240" w:lineRule="auto"/>
            </w:pPr>
            <w:r>
              <w:rPr>
                <w:rFonts w:ascii="Consolas" w:hAnsi="Consolas" w:cs="Consolas"/>
                <w:color w:val="1A1A1A"/>
                <w:sz w:val="16"/>
              </w:rPr>
              <w:t>[[ 2  5  4]</w:t>
            </w:r>
          </w:p>
          <w:p w14:paraId="07A4BFA0" w14:textId="77777777" w:rsidR="00705B50" w:rsidRDefault="00000000">
            <w:pPr>
              <w:spacing w:after="0" w:line="240" w:lineRule="auto"/>
            </w:pPr>
            <w:r>
              <w:rPr>
                <w:rFonts w:ascii="Consolas" w:hAnsi="Consolas" w:cs="Consolas"/>
                <w:color w:val="1A1A1A"/>
                <w:sz w:val="16"/>
              </w:rPr>
              <w:t xml:space="preserve"> [ 5  8  7]</w:t>
            </w:r>
          </w:p>
          <w:p w14:paraId="5657FFAA" w14:textId="77777777" w:rsidR="00705B50" w:rsidRDefault="00000000">
            <w:pPr>
              <w:spacing w:after="0" w:line="240" w:lineRule="auto"/>
            </w:pPr>
            <w:r>
              <w:rPr>
                <w:rFonts w:ascii="Consolas" w:hAnsi="Consolas" w:cs="Consolas"/>
                <w:color w:val="1A1A1A"/>
                <w:sz w:val="16"/>
              </w:rPr>
              <w:t xml:space="preserve"> [ 8 11 10]</w:t>
            </w:r>
          </w:p>
          <w:p w14:paraId="08F812D9" w14:textId="77777777" w:rsidR="00705B50" w:rsidRDefault="00000000">
            <w:pPr>
              <w:spacing w:after="0" w:line="240" w:lineRule="auto"/>
            </w:pPr>
            <w:r>
              <w:rPr>
                <w:rFonts w:ascii="Consolas" w:hAnsi="Consolas" w:cs="Consolas"/>
                <w:color w:val="1A1A1A"/>
                <w:sz w:val="16"/>
              </w:rPr>
              <w:t xml:space="preserve"> [11 14 13]]</w:t>
            </w:r>
          </w:p>
        </w:tc>
      </w:tr>
    </w:tbl>
    <w:p w14:paraId="506D10C8" w14:textId="77777777" w:rsidR="00705B50" w:rsidRDefault="00705B50">
      <w:pPr>
        <w:spacing w:line="240" w:lineRule="auto"/>
      </w:pPr>
    </w:p>
    <w:p w14:paraId="0329B109" w14:textId="60868022" w:rsidR="00705B50" w:rsidRDefault="00000000">
      <w:pPr>
        <w:keepNext/>
        <w:spacing w:before="120" w:after="80"/>
      </w:pPr>
      <w:r>
        <w:t>Broadcasting does the same thing without building the intermediate matrix</w:t>
      </w:r>
      <w:r w:rsidR="00AF0435">
        <w:t>.</w:t>
      </w:r>
      <w:r>
        <w:t xml:space="preserve"> numpy stretches the shape (3,) vector across all four rows on its own.</w:t>
      </w:r>
    </w:p>
    <w:p w14:paraId="71795AB7" w14:textId="77777777" w:rsidR="00705B50" w:rsidRDefault="00000000">
      <w:pPr>
        <w:keepNext/>
        <w:spacing w:after="20" w:line="240" w:lineRule="auto"/>
      </w:pPr>
      <w:r>
        <w:rPr>
          <w:rFonts w:ascii="Consolas" w:hAnsi="Consolas" w:cs="Consolas"/>
          <w:b/>
          <w:color w:val="303F9F"/>
          <w:sz w:val="16"/>
        </w:rPr>
        <w:t>In [36]:</w:t>
      </w:r>
    </w:p>
    <w:tbl>
      <w:tblPr>
        <w:tblW w:w="0" w:type="auto"/>
        <w:tblLayout w:type="fixed"/>
        <w:tblLook w:val="04A0" w:firstRow="1" w:lastRow="0" w:firstColumn="1" w:lastColumn="0" w:noHBand="0" w:noVBand="1"/>
      </w:tblPr>
      <w:tblGrid>
        <w:gridCol w:w="10008"/>
      </w:tblGrid>
      <w:tr w:rsidR="00705B50" w14:paraId="6635DD90"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79A2461"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4F727E6B" w14:textId="77777777" w:rsidR="00705B50" w:rsidRDefault="00000000">
            <w:pPr>
              <w:keepNext/>
              <w:spacing w:after="0" w:line="240" w:lineRule="auto"/>
            </w:pPr>
            <w:r>
              <w:rPr>
                <w:rFonts w:ascii="Consolas" w:hAnsi="Consolas" w:cs="Consolas"/>
                <w:color w:val="000000"/>
                <w:sz w:val="16"/>
              </w:rPr>
              <w:t xml:space="preserve"> </w:t>
            </w:r>
          </w:p>
          <w:p w14:paraId="7668BF43" w14:textId="77777777" w:rsidR="00705B50" w:rsidRDefault="00000000">
            <w:pPr>
              <w:keepNext/>
              <w:spacing w:after="0" w:line="240" w:lineRule="auto"/>
            </w:pPr>
            <w:r>
              <w:rPr>
                <w:rFonts w:ascii="Consolas" w:hAnsi="Consolas" w:cs="Consolas"/>
                <w:i/>
                <w:color w:val="408080"/>
                <w:sz w:val="16"/>
              </w:rPr>
              <w:t># We will add the vector v to each row of the matrix x,</w:t>
            </w:r>
          </w:p>
          <w:p w14:paraId="2B7E58DD" w14:textId="77777777" w:rsidR="00705B50" w:rsidRDefault="00000000">
            <w:pPr>
              <w:keepNext/>
              <w:spacing w:after="0" w:line="240" w:lineRule="auto"/>
            </w:pPr>
            <w:r>
              <w:rPr>
                <w:rFonts w:ascii="Consolas" w:hAnsi="Consolas" w:cs="Consolas"/>
                <w:i/>
                <w:color w:val="408080"/>
                <w:sz w:val="16"/>
              </w:rPr>
              <w:t># storing the result in the matrix y</w:t>
            </w:r>
          </w:p>
          <w:p w14:paraId="2923E2F0"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 [</w:t>
            </w:r>
            <w:r>
              <w:rPr>
                <w:rFonts w:ascii="Consolas" w:hAnsi="Consolas" w:cs="Consolas"/>
                <w:color w:val="666666"/>
                <w:sz w:val="16"/>
              </w:rPr>
              <w:t>8</w:t>
            </w:r>
            <w:r>
              <w:rPr>
                <w:rFonts w:ascii="Consolas" w:hAnsi="Consolas" w:cs="Consolas"/>
                <w:color w:val="000000"/>
                <w:sz w:val="16"/>
              </w:rPr>
              <w:t>,</w:t>
            </w:r>
            <w:r>
              <w:rPr>
                <w:rFonts w:ascii="Consolas" w:hAnsi="Consolas" w:cs="Consolas"/>
                <w:color w:val="666666"/>
                <w:sz w:val="16"/>
              </w:rPr>
              <w:t>9</w:t>
            </w:r>
            <w:r>
              <w:rPr>
                <w:rFonts w:ascii="Consolas" w:hAnsi="Consolas" w:cs="Consolas"/>
                <w:color w:val="000000"/>
                <w:sz w:val="16"/>
              </w:rPr>
              <w:t>,</w:t>
            </w:r>
            <w:r>
              <w:rPr>
                <w:rFonts w:ascii="Consolas" w:hAnsi="Consolas" w:cs="Consolas"/>
                <w:color w:val="666666"/>
                <w:sz w:val="16"/>
              </w:rPr>
              <w:t>10</w:t>
            </w:r>
            <w:r>
              <w:rPr>
                <w:rFonts w:ascii="Consolas" w:hAnsi="Consolas" w:cs="Consolas"/>
                <w:color w:val="000000"/>
                <w:sz w:val="16"/>
              </w:rPr>
              <w:t>], [</w:t>
            </w:r>
            <w:r>
              <w:rPr>
                <w:rFonts w:ascii="Consolas" w:hAnsi="Consolas" w:cs="Consolas"/>
                <w:color w:val="666666"/>
                <w:sz w:val="16"/>
              </w:rPr>
              <w:t>11</w:t>
            </w:r>
            <w:r>
              <w:rPr>
                <w:rFonts w:ascii="Consolas" w:hAnsi="Consolas" w:cs="Consolas"/>
                <w:color w:val="000000"/>
                <w:sz w:val="16"/>
              </w:rPr>
              <w:t>,</w:t>
            </w:r>
            <w:r>
              <w:rPr>
                <w:rFonts w:ascii="Consolas" w:hAnsi="Consolas" w:cs="Consolas"/>
                <w:color w:val="666666"/>
                <w:sz w:val="16"/>
              </w:rPr>
              <w:t>12</w:t>
            </w:r>
            <w:r>
              <w:rPr>
                <w:rFonts w:ascii="Consolas" w:hAnsi="Consolas" w:cs="Consolas"/>
                <w:color w:val="000000"/>
                <w:sz w:val="16"/>
              </w:rPr>
              <w:t>,</w:t>
            </w:r>
            <w:r>
              <w:rPr>
                <w:rFonts w:ascii="Consolas" w:hAnsi="Consolas" w:cs="Consolas"/>
                <w:color w:val="666666"/>
                <w:sz w:val="16"/>
              </w:rPr>
              <w:t>13</w:t>
            </w:r>
            <w:r>
              <w:rPr>
                <w:rFonts w:ascii="Consolas" w:hAnsi="Consolas" w:cs="Consolas"/>
                <w:color w:val="000000"/>
                <w:sz w:val="16"/>
              </w:rPr>
              <w:t>]])</w:t>
            </w:r>
          </w:p>
          <w:p w14:paraId="60C5E40E"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0</w:t>
            </w:r>
            <w:r>
              <w:rPr>
                <w:rFonts w:ascii="Consolas" w:hAnsi="Consolas" w:cs="Consolas"/>
                <w:color w:val="000000"/>
                <w:sz w:val="16"/>
              </w:rPr>
              <w:t>])</w:t>
            </w:r>
          </w:p>
          <w:p w14:paraId="22CAE93F"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x </w:t>
            </w:r>
            <w:r>
              <w:rPr>
                <w:rFonts w:ascii="Consolas" w:hAnsi="Consolas" w:cs="Consolas"/>
                <w:color w:val="666666"/>
                <w:sz w:val="16"/>
              </w:rPr>
              <w:t>+</w:t>
            </w:r>
            <w:r>
              <w:rPr>
                <w:rFonts w:ascii="Consolas" w:hAnsi="Consolas" w:cs="Consolas"/>
                <w:color w:val="000000"/>
                <w:sz w:val="16"/>
              </w:rPr>
              <w:t xml:space="preserve"> v  </w:t>
            </w:r>
            <w:r>
              <w:rPr>
                <w:rFonts w:ascii="Consolas" w:hAnsi="Consolas" w:cs="Consolas"/>
                <w:i/>
                <w:color w:val="408080"/>
                <w:sz w:val="16"/>
              </w:rPr>
              <w:t># Add v to each row of x using broadcasting, no tiling needed</w:t>
            </w:r>
          </w:p>
          <w:p w14:paraId="5D62C88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(y)  </w:t>
            </w:r>
            <w:r>
              <w:rPr>
                <w:rFonts w:ascii="Consolas" w:hAnsi="Consolas" w:cs="Consolas"/>
                <w:i/>
                <w:color w:val="408080"/>
                <w:sz w:val="16"/>
              </w:rPr>
              <w:t># Prints "[[ 2  5  4]</w:t>
            </w:r>
          </w:p>
          <w:p w14:paraId="31B427E1"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[ 5  8  7]</w:t>
            </w:r>
          </w:p>
          <w:p w14:paraId="676AC318"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[ 8 11 10]</w:t>
            </w:r>
          </w:p>
          <w:p w14:paraId="05CB6031"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          [11 14 13]]"</w:t>
            </w:r>
          </w:p>
        </w:tc>
      </w:tr>
    </w:tbl>
    <w:p w14:paraId="3B81CC22" w14:textId="77777777" w:rsidR="00705B50" w:rsidRDefault="00705B50">
      <w:pPr>
        <w:spacing w:after="40" w:line="240" w:lineRule="auto"/>
      </w:pPr>
    </w:p>
    <w:p w14:paraId="7D8100A0"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3D8F1681"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5901F6E1" w14:textId="77777777" w:rsidR="00705B50" w:rsidRDefault="00000000">
            <w:pPr>
              <w:spacing w:after="0" w:line="240" w:lineRule="auto"/>
            </w:pPr>
            <w:r>
              <w:rPr>
                <w:rFonts w:ascii="Consolas" w:hAnsi="Consolas" w:cs="Consolas"/>
                <w:color w:val="1A1A1A"/>
                <w:sz w:val="16"/>
              </w:rPr>
              <w:t>[[ 2  5  4]</w:t>
            </w:r>
          </w:p>
          <w:p w14:paraId="3B690036" w14:textId="77777777" w:rsidR="00705B50" w:rsidRDefault="00000000">
            <w:pPr>
              <w:spacing w:after="0" w:line="240" w:lineRule="auto"/>
            </w:pPr>
            <w:r>
              <w:rPr>
                <w:rFonts w:ascii="Consolas" w:hAnsi="Consolas" w:cs="Consolas"/>
                <w:color w:val="1A1A1A"/>
                <w:sz w:val="16"/>
              </w:rPr>
              <w:t xml:space="preserve"> [ 5  8  7]</w:t>
            </w:r>
          </w:p>
          <w:p w14:paraId="4639F5BA" w14:textId="77777777" w:rsidR="00705B50" w:rsidRDefault="00000000">
            <w:pPr>
              <w:spacing w:after="0" w:line="240" w:lineRule="auto"/>
            </w:pPr>
            <w:r>
              <w:rPr>
                <w:rFonts w:ascii="Consolas" w:hAnsi="Consolas" w:cs="Consolas"/>
                <w:color w:val="1A1A1A"/>
                <w:sz w:val="16"/>
              </w:rPr>
              <w:t xml:space="preserve"> [ 8 11 10]</w:t>
            </w:r>
          </w:p>
          <w:p w14:paraId="3894BFCE" w14:textId="77777777" w:rsidR="00705B50" w:rsidRDefault="00000000">
            <w:pPr>
              <w:spacing w:after="0" w:line="240" w:lineRule="auto"/>
            </w:pPr>
            <w:r>
              <w:rPr>
                <w:rFonts w:ascii="Consolas" w:hAnsi="Consolas" w:cs="Consolas"/>
                <w:color w:val="1A1A1A"/>
                <w:sz w:val="16"/>
              </w:rPr>
              <w:t xml:space="preserve"> [11 14 13]]</w:t>
            </w:r>
          </w:p>
        </w:tc>
      </w:tr>
    </w:tbl>
    <w:p w14:paraId="355F3672" w14:textId="77777777" w:rsidR="00705B50" w:rsidRDefault="00705B50">
      <w:pPr>
        <w:spacing w:line="240" w:lineRule="auto"/>
      </w:pPr>
    </w:p>
    <w:p w14:paraId="20B87641" w14:textId="6D7A5DD7" w:rsidR="00705B50" w:rsidRDefault="00AF0435">
      <w:pPr>
        <w:keepNext/>
        <w:spacing w:before="120" w:after="80"/>
      </w:pPr>
      <w:r>
        <w:lastRenderedPageBreak/>
        <w:t>C</w:t>
      </w:r>
      <w:r w:rsidR="00000000">
        <w:t>ommon broadcasting patterns: an outer product by reshaping v into a column, adding a vector to every row, adding a vector to every column either by transposing twice or by reshaping into a column, and finally multiplying by a scalar.</w:t>
      </w:r>
    </w:p>
    <w:p w14:paraId="5F9D4FFD" w14:textId="77777777" w:rsidR="00705B50" w:rsidRDefault="00000000">
      <w:pPr>
        <w:keepNext/>
        <w:spacing w:after="20" w:line="240" w:lineRule="auto"/>
      </w:pPr>
      <w:r>
        <w:rPr>
          <w:rFonts w:ascii="Consolas" w:hAnsi="Consolas" w:cs="Consolas"/>
          <w:b/>
          <w:color w:val="303F9F"/>
          <w:sz w:val="16"/>
        </w:rPr>
        <w:t>In [37]:</w:t>
      </w:r>
    </w:p>
    <w:tbl>
      <w:tblPr>
        <w:tblW w:w="0" w:type="auto"/>
        <w:tblLayout w:type="fixed"/>
        <w:tblLook w:val="04A0" w:firstRow="1" w:lastRow="0" w:firstColumn="1" w:lastColumn="0" w:noHBand="0" w:noVBand="1"/>
      </w:tblPr>
      <w:tblGrid>
        <w:gridCol w:w="10008"/>
      </w:tblGrid>
      <w:tr w:rsidR="00705B50" w14:paraId="77461CB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3112757A"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2C31979F" w14:textId="77777777" w:rsidR="00705B50" w:rsidRDefault="00000000">
            <w:pPr>
              <w:keepNext/>
              <w:spacing w:after="0" w:line="240" w:lineRule="auto"/>
            </w:pPr>
            <w:r>
              <w:rPr>
                <w:rFonts w:ascii="Consolas" w:hAnsi="Consolas" w:cs="Consolas"/>
                <w:color w:val="000000"/>
                <w:sz w:val="16"/>
              </w:rPr>
              <w:t xml:space="preserve"> </w:t>
            </w:r>
          </w:p>
          <w:p w14:paraId="0592817D" w14:textId="77777777" w:rsidR="00705B50" w:rsidRDefault="00000000">
            <w:pPr>
              <w:keepNext/>
              <w:spacing w:after="0" w:line="240" w:lineRule="auto"/>
            </w:pPr>
            <w:r>
              <w:rPr>
                <w:rFonts w:ascii="Consolas" w:hAnsi="Consolas" w:cs="Consolas"/>
                <w:i/>
                <w:color w:val="408080"/>
                <w:sz w:val="16"/>
              </w:rPr>
              <w:t># Compute outer product of vectors</w:t>
            </w:r>
          </w:p>
          <w:p w14:paraId="607E39E7" w14:textId="77777777" w:rsidR="00705B50" w:rsidRDefault="00000000">
            <w:pPr>
              <w:keepNext/>
              <w:spacing w:after="0" w:line="240" w:lineRule="auto"/>
            </w:pPr>
            <w:r>
              <w:rPr>
                <w:rFonts w:ascii="Consolas" w:hAnsi="Consolas" w:cs="Consolas"/>
                <w:color w:val="000000"/>
                <w:sz w:val="16"/>
              </w:rPr>
              <w:t xml:space="preserve">v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i/>
                <w:color w:val="408080"/>
                <w:sz w:val="16"/>
              </w:rPr>
              <w:t># v has shape (3,)</w:t>
            </w:r>
          </w:p>
          <w:p w14:paraId="6580342C" w14:textId="77777777" w:rsidR="00705B50" w:rsidRDefault="00000000">
            <w:pPr>
              <w:keepNext/>
              <w:spacing w:after="0" w:line="240" w:lineRule="auto"/>
            </w:pPr>
            <w:r>
              <w:rPr>
                <w:rFonts w:ascii="Consolas" w:hAnsi="Consolas" w:cs="Consolas"/>
                <w:color w:val="000000"/>
                <w:sz w:val="16"/>
              </w:rPr>
              <w:t xml:space="preserve">w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 xml:space="preserve">])    </w:t>
            </w:r>
            <w:r>
              <w:rPr>
                <w:rFonts w:ascii="Consolas" w:hAnsi="Consolas" w:cs="Consolas"/>
                <w:i/>
                <w:color w:val="408080"/>
                <w:sz w:val="16"/>
              </w:rPr>
              <w:t># w has shape (2,)</w:t>
            </w:r>
          </w:p>
          <w:p w14:paraId="025E7359" w14:textId="77777777" w:rsidR="00705B50" w:rsidRDefault="00000000">
            <w:pPr>
              <w:keepNext/>
              <w:spacing w:after="0" w:line="240" w:lineRule="auto"/>
            </w:pPr>
            <w:r>
              <w:rPr>
                <w:rFonts w:ascii="Consolas" w:hAnsi="Consolas" w:cs="Consolas"/>
                <w:i/>
                <w:color w:val="408080"/>
                <w:sz w:val="16"/>
              </w:rPr>
              <w:t># To compute an outer product, we first reshape v to be a column</w:t>
            </w:r>
          </w:p>
          <w:p w14:paraId="7C7BDE5E" w14:textId="77777777" w:rsidR="00705B50" w:rsidRDefault="00000000">
            <w:pPr>
              <w:keepNext/>
              <w:spacing w:after="0" w:line="240" w:lineRule="auto"/>
            </w:pPr>
            <w:r>
              <w:rPr>
                <w:rFonts w:ascii="Consolas" w:hAnsi="Consolas" w:cs="Consolas"/>
                <w:i/>
                <w:color w:val="408080"/>
                <w:sz w:val="16"/>
              </w:rPr>
              <w:t># vector of shape (3, 1); we can then broadcast it against w to yield</w:t>
            </w:r>
          </w:p>
          <w:p w14:paraId="370EAF77" w14:textId="77777777" w:rsidR="00705B50" w:rsidRDefault="00000000">
            <w:pPr>
              <w:keepNext/>
              <w:spacing w:after="0" w:line="240" w:lineRule="auto"/>
            </w:pPr>
            <w:r>
              <w:rPr>
                <w:rFonts w:ascii="Consolas" w:hAnsi="Consolas" w:cs="Consolas"/>
                <w:i/>
                <w:color w:val="408080"/>
                <w:sz w:val="16"/>
              </w:rPr>
              <w:t># an output of shape (3, 2), which is the outer product of v and w:</w:t>
            </w:r>
          </w:p>
          <w:p w14:paraId="496E479D" w14:textId="77777777" w:rsidR="00705B50" w:rsidRDefault="00000000">
            <w:pPr>
              <w:keepNext/>
              <w:spacing w:after="0" w:line="240" w:lineRule="auto"/>
            </w:pPr>
            <w:r>
              <w:rPr>
                <w:rFonts w:ascii="Consolas" w:hAnsi="Consolas" w:cs="Consolas"/>
                <w:i/>
                <w:color w:val="408080"/>
                <w:sz w:val="16"/>
              </w:rPr>
              <w:t># [[10 12]</w:t>
            </w:r>
          </w:p>
          <w:p w14:paraId="26BE34A5" w14:textId="77777777" w:rsidR="00705B50" w:rsidRDefault="00000000">
            <w:pPr>
              <w:keepNext/>
              <w:spacing w:after="0" w:line="240" w:lineRule="auto"/>
            </w:pPr>
            <w:r>
              <w:rPr>
                <w:rFonts w:ascii="Consolas" w:hAnsi="Consolas" w:cs="Consolas"/>
                <w:i/>
                <w:color w:val="408080"/>
                <w:sz w:val="16"/>
              </w:rPr>
              <w:t>#  [15 18]</w:t>
            </w:r>
          </w:p>
          <w:p w14:paraId="69F652EA" w14:textId="77777777" w:rsidR="00705B50" w:rsidRDefault="00000000">
            <w:pPr>
              <w:keepNext/>
              <w:spacing w:after="0" w:line="240" w:lineRule="auto"/>
            </w:pPr>
            <w:r>
              <w:rPr>
                <w:rFonts w:ascii="Consolas" w:hAnsi="Consolas" w:cs="Consolas"/>
                <w:i/>
                <w:color w:val="408080"/>
                <w:sz w:val="16"/>
              </w:rPr>
              <w:t>#  [20 24]]</w:t>
            </w:r>
          </w:p>
          <w:p w14:paraId="29D7C4F5"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(np</w:t>
            </w:r>
            <w:r>
              <w:rPr>
                <w:rFonts w:ascii="Consolas" w:hAnsi="Consolas" w:cs="Consolas"/>
                <w:color w:val="666666"/>
                <w:sz w:val="16"/>
              </w:rPr>
              <w:t>.</w:t>
            </w:r>
            <w:r>
              <w:rPr>
                <w:rFonts w:ascii="Consolas" w:hAnsi="Consolas" w:cs="Consolas"/>
                <w:color w:val="000000"/>
                <w:sz w:val="16"/>
              </w:rPr>
              <w:t>reshape(v, (</w:t>
            </w:r>
            <w:r>
              <w:rPr>
                <w:rFonts w:ascii="Consolas" w:hAnsi="Consolas" w:cs="Consolas"/>
                <w:color w:val="666666"/>
                <w:sz w:val="16"/>
              </w:rPr>
              <w:t>3</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w:t>
            </w:r>
          </w:p>
          <w:p w14:paraId="55ABBEB3" w14:textId="77777777" w:rsidR="00705B50" w:rsidRDefault="00000000">
            <w:pPr>
              <w:keepNext/>
              <w:spacing w:after="0" w:line="240" w:lineRule="auto"/>
            </w:pPr>
            <w:r>
              <w:rPr>
                <w:rFonts w:ascii="Consolas" w:hAnsi="Consolas" w:cs="Consolas"/>
                <w:color w:val="000000"/>
                <w:sz w:val="16"/>
              </w:rPr>
              <w:t xml:space="preserve"> </w:t>
            </w:r>
          </w:p>
          <w:p w14:paraId="38BFAEBF" w14:textId="77777777" w:rsidR="00705B50" w:rsidRDefault="00000000">
            <w:pPr>
              <w:keepNext/>
              <w:spacing w:after="0" w:line="240" w:lineRule="auto"/>
            </w:pPr>
            <w:r>
              <w:rPr>
                <w:rFonts w:ascii="Consolas" w:hAnsi="Consolas" w:cs="Consolas"/>
                <w:i/>
                <w:color w:val="408080"/>
                <w:sz w:val="16"/>
              </w:rPr>
              <w:t># Add a vector to each row of a matrix</w:t>
            </w:r>
          </w:p>
          <w:p w14:paraId="2C9FA76F"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array([[</w:t>
            </w:r>
            <w:r>
              <w:rPr>
                <w:rFonts w:ascii="Consolas" w:hAnsi="Consolas" w:cs="Consolas"/>
                <w:color w:val="666666"/>
                <w:sz w:val="16"/>
              </w:rPr>
              <w:t>2</w:t>
            </w:r>
            <w:r>
              <w:rPr>
                <w:rFonts w:ascii="Consolas" w:hAnsi="Consolas" w:cs="Consolas"/>
                <w:color w:val="000000"/>
                <w:sz w:val="16"/>
              </w:rPr>
              <w:t>,</w:t>
            </w:r>
            <w:r>
              <w:rPr>
                <w:rFonts w:ascii="Consolas" w:hAnsi="Consolas" w:cs="Consolas"/>
                <w:color w:val="666666"/>
                <w:sz w:val="16"/>
              </w:rPr>
              <w:t>3</w:t>
            </w:r>
            <w:r>
              <w:rPr>
                <w:rFonts w:ascii="Consolas" w:hAnsi="Consolas" w:cs="Consolas"/>
                <w:color w:val="000000"/>
                <w:sz w:val="16"/>
              </w:rPr>
              <w:t>,</w:t>
            </w:r>
            <w:r>
              <w:rPr>
                <w:rFonts w:ascii="Consolas" w:hAnsi="Consolas" w:cs="Consolas"/>
                <w:color w:val="666666"/>
                <w:sz w:val="16"/>
              </w:rPr>
              <w:t>4</w:t>
            </w:r>
            <w:r>
              <w:rPr>
                <w:rFonts w:ascii="Consolas" w:hAnsi="Consolas" w:cs="Consolas"/>
                <w:color w:val="000000"/>
                <w:sz w:val="16"/>
              </w:rPr>
              <w:t>], [</w:t>
            </w:r>
            <w:r>
              <w:rPr>
                <w:rFonts w:ascii="Consolas" w:hAnsi="Consolas" w:cs="Consolas"/>
                <w:color w:val="666666"/>
                <w:sz w:val="16"/>
              </w:rPr>
              <w:t>5</w:t>
            </w:r>
            <w:r>
              <w:rPr>
                <w:rFonts w:ascii="Consolas" w:hAnsi="Consolas" w:cs="Consolas"/>
                <w:color w:val="000000"/>
                <w:sz w:val="16"/>
              </w:rPr>
              <w:t>,</w:t>
            </w:r>
            <w:r>
              <w:rPr>
                <w:rFonts w:ascii="Consolas" w:hAnsi="Consolas" w:cs="Consolas"/>
                <w:color w:val="666666"/>
                <w:sz w:val="16"/>
              </w:rPr>
              <w:t>6</w:t>
            </w:r>
            <w:r>
              <w:rPr>
                <w:rFonts w:ascii="Consolas" w:hAnsi="Consolas" w:cs="Consolas"/>
                <w:color w:val="000000"/>
                <w:sz w:val="16"/>
              </w:rPr>
              <w:t>,</w:t>
            </w:r>
            <w:r>
              <w:rPr>
                <w:rFonts w:ascii="Consolas" w:hAnsi="Consolas" w:cs="Consolas"/>
                <w:color w:val="666666"/>
                <w:sz w:val="16"/>
              </w:rPr>
              <w:t>7</w:t>
            </w:r>
            <w:r>
              <w:rPr>
                <w:rFonts w:ascii="Consolas" w:hAnsi="Consolas" w:cs="Consolas"/>
                <w:color w:val="000000"/>
                <w:sz w:val="16"/>
              </w:rPr>
              <w:t>]])</w:t>
            </w:r>
          </w:p>
          <w:p w14:paraId="03E72332" w14:textId="77777777" w:rsidR="00705B50" w:rsidRDefault="00000000">
            <w:pPr>
              <w:keepNext/>
              <w:spacing w:after="0" w:line="240" w:lineRule="auto"/>
            </w:pPr>
            <w:r>
              <w:rPr>
                <w:rFonts w:ascii="Consolas" w:hAnsi="Consolas" w:cs="Consolas"/>
                <w:i/>
                <w:color w:val="408080"/>
                <w:sz w:val="16"/>
              </w:rPr>
              <w:t># x has shape (2, 3) and v has shape (3,) so they broadcast to (2, 3),</w:t>
            </w:r>
          </w:p>
          <w:p w14:paraId="553DEEC8" w14:textId="77777777" w:rsidR="00705B50" w:rsidRDefault="00000000">
            <w:pPr>
              <w:keepNext/>
              <w:spacing w:after="0" w:line="240" w:lineRule="auto"/>
            </w:pPr>
            <w:r>
              <w:rPr>
                <w:rFonts w:ascii="Consolas" w:hAnsi="Consolas" w:cs="Consolas"/>
                <w:i/>
                <w:color w:val="408080"/>
                <w:sz w:val="16"/>
              </w:rPr>
              <w:t># giving the following matrix:</w:t>
            </w:r>
          </w:p>
          <w:p w14:paraId="43FE62A5" w14:textId="77777777" w:rsidR="00705B50" w:rsidRDefault="00000000">
            <w:pPr>
              <w:keepNext/>
              <w:spacing w:after="0" w:line="240" w:lineRule="auto"/>
            </w:pPr>
            <w:r>
              <w:rPr>
                <w:rFonts w:ascii="Consolas" w:hAnsi="Consolas" w:cs="Consolas"/>
                <w:i/>
                <w:color w:val="408080"/>
                <w:sz w:val="16"/>
              </w:rPr>
              <w:t># [[ 4  6  8]</w:t>
            </w:r>
          </w:p>
          <w:p w14:paraId="111B34AD" w14:textId="77777777" w:rsidR="00705B50" w:rsidRDefault="00000000">
            <w:pPr>
              <w:keepNext/>
              <w:spacing w:after="0" w:line="240" w:lineRule="auto"/>
            </w:pPr>
            <w:r>
              <w:rPr>
                <w:rFonts w:ascii="Consolas" w:hAnsi="Consolas" w:cs="Consolas"/>
                <w:i/>
                <w:color w:val="408080"/>
                <w:sz w:val="16"/>
              </w:rPr>
              <w:t>#  [ 7  9 11]]</w:t>
            </w:r>
          </w:p>
          <w:p w14:paraId="5BC0976E"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v)</w:t>
            </w:r>
          </w:p>
          <w:p w14:paraId="067E34DA" w14:textId="77777777" w:rsidR="00705B50" w:rsidRDefault="00000000">
            <w:pPr>
              <w:keepNext/>
              <w:spacing w:after="0" w:line="240" w:lineRule="auto"/>
            </w:pPr>
            <w:r>
              <w:rPr>
                <w:rFonts w:ascii="Consolas" w:hAnsi="Consolas" w:cs="Consolas"/>
                <w:color w:val="000000"/>
                <w:sz w:val="16"/>
              </w:rPr>
              <w:t xml:space="preserve"> </w:t>
            </w:r>
          </w:p>
          <w:p w14:paraId="32BE3329" w14:textId="77777777" w:rsidR="00705B50" w:rsidRDefault="00000000">
            <w:pPr>
              <w:keepNext/>
              <w:spacing w:after="0" w:line="240" w:lineRule="auto"/>
            </w:pPr>
            <w:r>
              <w:rPr>
                <w:rFonts w:ascii="Consolas" w:hAnsi="Consolas" w:cs="Consolas"/>
                <w:i/>
                <w:color w:val="408080"/>
                <w:sz w:val="16"/>
              </w:rPr>
              <w:t># Add a vector to each column of a matrix</w:t>
            </w:r>
          </w:p>
          <w:p w14:paraId="45BD8CED" w14:textId="77777777" w:rsidR="00705B50" w:rsidRDefault="00000000">
            <w:pPr>
              <w:keepNext/>
              <w:spacing w:after="0" w:line="240" w:lineRule="auto"/>
            </w:pPr>
            <w:r>
              <w:rPr>
                <w:rFonts w:ascii="Consolas" w:hAnsi="Consolas" w:cs="Consolas"/>
                <w:i/>
                <w:color w:val="408080"/>
                <w:sz w:val="16"/>
              </w:rPr>
              <w:t># x has shape (2, 3) and w has shape (2,).</w:t>
            </w:r>
          </w:p>
          <w:p w14:paraId="13D4428E" w14:textId="77777777" w:rsidR="00705B50" w:rsidRDefault="00000000">
            <w:pPr>
              <w:keepNext/>
              <w:spacing w:after="0" w:line="240" w:lineRule="auto"/>
            </w:pPr>
            <w:r>
              <w:rPr>
                <w:rFonts w:ascii="Consolas" w:hAnsi="Consolas" w:cs="Consolas"/>
                <w:i/>
                <w:color w:val="408080"/>
                <w:sz w:val="16"/>
              </w:rPr>
              <w:t># If we transpose x then it has shape (3, 2) and can be broadcast</w:t>
            </w:r>
          </w:p>
          <w:p w14:paraId="510A0EFC" w14:textId="77777777" w:rsidR="00705B50" w:rsidRDefault="00000000">
            <w:pPr>
              <w:keepNext/>
              <w:spacing w:after="0" w:line="240" w:lineRule="auto"/>
            </w:pPr>
            <w:r>
              <w:rPr>
                <w:rFonts w:ascii="Consolas" w:hAnsi="Consolas" w:cs="Consolas"/>
                <w:i/>
                <w:color w:val="408080"/>
                <w:sz w:val="16"/>
              </w:rPr>
              <w:t># against w to yield a result of shape (3, 2); transposing this result</w:t>
            </w:r>
          </w:p>
          <w:p w14:paraId="09EDCBBE" w14:textId="77777777" w:rsidR="00705B50" w:rsidRDefault="00000000">
            <w:pPr>
              <w:keepNext/>
              <w:spacing w:after="0" w:line="240" w:lineRule="auto"/>
            </w:pPr>
            <w:r>
              <w:rPr>
                <w:rFonts w:ascii="Consolas" w:hAnsi="Consolas" w:cs="Consolas"/>
                <w:i/>
                <w:color w:val="408080"/>
                <w:sz w:val="16"/>
              </w:rPr>
              <w:t># yields the final result of shape (2, 3) which is the matrix x with</w:t>
            </w:r>
          </w:p>
          <w:p w14:paraId="02ADE49C" w14:textId="77777777" w:rsidR="00705B50" w:rsidRDefault="00000000">
            <w:pPr>
              <w:keepNext/>
              <w:spacing w:after="0" w:line="240" w:lineRule="auto"/>
            </w:pPr>
            <w:r>
              <w:rPr>
                <w:rFonts w:ascii="Consolas" w:hAnsi="Consolas" w:cs="Consolas"/>
                <w:i/>
                <w:color w:val="408080"/>
                <w:sz w:val="16"/>
              </w:rPr>
              <w:t># the vector w added to each column. Gives the following matrix:</w:t>
            </w:r>
          </w:p>
          <w:p w14:paraId="6427EB11" w14:textId="77777777" w:rsidR="00705B50" w:rsidRDefault="00000000">
            <w:pPr>
              <w:keepNext/>
              <w:spacing w:after="0" w:line="240" w:lineRule="auto"/>
            </w:pPr>
            <w:r>
              <w:rPr>
                <w:rFonts w:ascii="Consolas" w:hAnsi="Consolas" w:cs="Consolas"/>
                <w:i/>
                <w:color w:val="408080"/>
                <w:sz w:val="16"/>
              </w:rPr>
              <w:t># [[ 7  8  9]</w:t>
            </w:r>
          </w:p>
          <w:p w14:paraId="6A71E66F" w14:textId="77777777" w:rsidR="00705B50" w:rsidRDefault="00000000">
            <w:pPr>
              <w:keepNext/>
              <w:spacing w:after="0" w:line="240" w:lineRule="auto"/>
            </w:pPr>
            <w:r>
              <w:rPr>
                <w:rFonts w:ascii="Consolas" w:hAnsi="Consolas" w:cs="Consolas"/>
                <w:i/>
                <w:color w:val="408080"/>
                <w:sz w:val="16"/>
              </w:rPr>
              <w:t>#  [11 12 13]]</w:t>
            </w:r>
          </w:p>
          <w:p w14:paraId="2EA21973"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((x</w:t>
            </w:r>
            <w:r>
              <w:rPr>
                <w:rFonts w:ascii="Consolas" w:hAnsi="Consolas" w:cs="Consolas"/>
                <w:color w:val="666666"/>
                <w:sz w:val="16"/>
              </w:rPr>
              <w:t>.</w:t>
            </w:r>
            <w:r>
              <w:rPr>
                <w:rFonts w:ascii="Consolas" w:hAnsi="Consolas" w:cs="Consolas"/>
                <w:color w:val="000000"/>
                <w:sz w:val="16"/>
              </w:rPr>
              <w:t xml:space="preserve">T </w:t>
            </w:r>
            <w:r>
              <w:rPr>
                <w:rFonts w:ascii="Consolas" w:hAnsi="Consolas" w:cs="Consolas"/>
                <w:color w:val="666666"/>
                <w:sz w:val="16"/>
              </w:rPr>
              <w:t>+</w:t>
            </w:r>
            <w:r>
              <w:rPr>
                <w:rFonts w:ascii="Consolas" w:hAnsi="Consolas" w:cs="Consolas"/>
                <w:color w:val="000000"/>
                <w:sz w:val="16"/>
              </w:rPr>
              <w:t xml:space="preserve"> w)</w:t>
            </w:r>
            <w:r>
              <w:rPr>
                <w:rFonts w:ascii="Consolas" w:hAnsi="Consolas" w:cs="Consolas"/>
                <w:color w:val="666666"/>
                <w:sz w:val="16"/>
              </w:rPr>
              <w:t>.</w:t>
            </w:r>
            <w:r>
              <w:rPr>
                <w:rFonts w:ascii="Consolas" w:hAnsi="Consolas" w:cs="Consolas"/>
                <w:color w:val="000000"/>
                <w:sz w:val="16"/>
              </w:rPr>
              <w:t>T)</w:t>
            </w:r>
          </w:p>
          <w:p w14:paraId="1BB7248D" w14:textId="77777777" w:rsidR="00705B50" w:rsidRDefault="00000000">
            <w:pPr>
              <w:keepNext/>
              <w:spacing w:after="0" w:line="240" w:lineRule="auto"/>
            </w:pPr>
            <w:r>
              <w:rPr>
                <w:rFonts w:ascii="Consolas" w:hAnsi="Consolas" w:cs="Consolas"/>
                <w:i/>
                <w:color w:val="408080"/>
                <w:sz w:val="16"/>
              </w:rPr>
              <w:t># Another solution is to reshape w to be a column vector of shape (2, 1);</w:t>
            </w:r>
          </w:p>
          <w:p w14:paraId="5C01EB8B" w14:textId="77777777" w:rsidR="00705B50" w:rsidRDefault="00000000">
            <w:pPr>
              <w:keepNext/>
              <w:spacing w:after="0" w:line="240" w:lineRule="auto"/>
            </w:pPr>
            <w:r>
              <w:rPr>
                <w:rFonts w:ascii="Consolas" w:hAnsi="Consolas" w:cs="Consolas"/>
                <w:i/>
                <w:color w:val="408080"/>
                <w:sz w:val="16"/>
              </w:rPr>
              <w:t># we can then broadcast it directly against x to produce the same</w:t>
            </w:r>
          </w:p>
          <w:p w14:paraId="50B627C9" w14:textId="77777777" w:rsidR="00705B50" w:rsidRDefault="00000000">
            <w:pPr>
              <w:keepNext/>
              <w:spacing w:after="0" w:line="240" w:lineRule="auto"/>
            </w:pPr>
            <w:r>
              <w:rPr>
                <w:rFonts w:ascii="Consolas" w:hAnsi="Consolas" w:cs="Consolas"/>
                <w:i/>
                <w:color w:val="408080"/>
                <w:sz w:val="16"/>
              </w:rPr>
              <w:t># output.</w:t>
            </w:r>
          </w:p>
          <w:p w14:paraId="77212042"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reshape(w, (</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p>
          <w:p w14:paraId="4CDF86CD" w14:textId="77777777" w:rsidR="00705B50" w:rsidRDefault="00000000">
            <w:pPr>
              <w:keepNext/>
              <w:spacing w:after="0" w:line="240" w:lineRule="auto"/>
            </w:pPr>
            <w:r>
              <w:rPr>
                <w:rFonts w:ascii="Consolas" w:hAnsi="Consolas" w:cs="Consolas"/>
                <w:color w:val="000000"/>
                <w:sz w:val="16"/>
              </w:rPr>
              <w:t xml:space="preserve"> </w:t>
            </w:r>
          </w:p>
          <w:p w14:paraId="364345DB" w14:textId="77777777" w:rsidR="00705B50" w:rsidRDefault="00000000">
            <w:pPr>
              <w:keepNext/>
              <w:spacing w:after="0" w:line="240" w:lineRule="auto"/>
            </w:pPr>
            <w:r>
              <w:rPr>
                <w:rFonts w:ascii="Consolas" w:hAnsi="Consolas" w:cs="Consolas"/>
                <w:i/>
                <w:color w:val="408080"/>
                <w:sz w:val="16"/>
              </w:rPr>
              <w:t># Multiply a matrix by a constant:</w:t>
            </w:r>
          </w:p>
          <w:p w14:paraId="4DDBC52A" w14:textId="77777777" w:rsidR="00705B50" w:rsidRDefault="00000000">
            <w:pPr>
              <w:keepNext/>
              <w:spacing w:after="0" w:line="240" w:lineRule="auto"/>
            </w:pPr>
            <w:r>
              <w:rPr>
                <w:rFonts w:ascii="Consolas" w:hAnsi="Consolas" w:cs="Consolas"/>
                <w:i/>
                <w:color w:val="408080"/>
                <w:sz w:val="16"/>
              </w:rPr>
              <w:t># x has shape (2, 3). Numpy treats scalars as arrays of shape ();</w:t>
            </w:r>
          </w:p>
          <w:p w14:paraId="0327B799" w14:textId="77777777" w:rsidR="00705B50" w:rsidRDefault="00000000">
            <w:pPr>
              <w:keepNext/>
              <w:spacing w:after="0" w:line="240" w:lineRule="auto"/>
            </w:pPr>
            <w:r>
              <w:rPr>
                <w:rFonts w:ascii="Consolas" w:hAnsi="Consolas" w:cs="Consolas"/>
                <w:i/>
                <w:color w:val="408080"/>
                <w:sz w:val="16"/>
              </w:rPr>
              <w:t># these can be broadcast together to shape (2, 3), producing the</w:t>
            </w:r>
          </w:p>
          <w:p w14:paraId="25BB2C2B" w14:textId="77777777" w:rsidR="00705B50" w:rsidRDefault="00000000">
            <w:pPr>
              <w:keepNext/>
              <w:spacing w:after="0" w:line="240" w:lineRule="auto"/>
            </w:pPr>
            <w:r>
              <w:rPr>
                <w:rFonts w:ascii="Consolas" w:hAnsi="Consolas" w:cs="Consolas"/>
                <w:i/>
                <w:color w:val="408080"/>
                <w:sz w:val="16"/>
              </w:rPr>
              <w:t># following array:</w:t>
            </w:r>
          </w:p>
          <w:p w14:paraId="189A4152" w14:textId="77777777" w:rsidR="00705B50" w:rsidRDefault="00000000">
            <w:pPr>
              <w:keepNext/>
              <w:spacing w:after="0" w:line="240" w:lineRule="auto"/>
            </w:pPr>
            <w:r>
              <w:rPr>
                <w:rFonts w:ascii="Consolas" w:hAnsi="Consolas" w:cs="Consolas"/>
                <w:i/>
                <w:color w:val="408080"/>
                <w:sz w:val="16"/>
              </w:rPr>
              <w:t># [[ 6  9 12]</w:t>
            </w:r>
          </w:p>
          <w:p w14:paraId="70C8AD25" w14:textId="77777777" w:rsidR="00705B50" w:rsidRDefault="00000000">
            <w:pPr>
              <w:keepNext/>
              <w:spacing w:after="0" w:line="240" w:lineRule="auto"/>
            </w:pPr>
            <w:r>
              <w:rPr>
                <w:rFonts w:ascii="Consolas" w:hAnsi="Consolas" w:cs="Consolas"/>
                <w:i/>
                <w:color w:val="408080"/>
                <w:sz w:val="16"/>
              </w:rPr>
              <w:t>#  [15 18 21]]</w:t>
            </w:r>
          </w:p>
          <w:p w14:paraId="5DA753C9" w14:textId="77777777" w:rsidR="00705B50" w:rsidRDefault="00000000">
            <w:pPr>
              <w:keepNext/>
              <w:spacing w:after="0" w:line="240" w:lineRule="auto"/>
            </w:pPr>
            <w:r>
              <w:rPr>
                <w:rFonts w:ascii="Consolas" w:hAnsi="Consolas" w:cs="Consolas"/>
                <w:color w:val="008000"/>
                <w:sz w:val="16"/>
              </w:rPr>
              <w:t>print</w:t>
            </w: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666666"/>
                <w:sz w:val="16"/>
              </w:rPr>
              <w:t>3</w:t>
            </w:r>
            <w:r>
              <w:rPr>
                <w:rFonts w:ascii="Consolas" w:hAnsi="Consolas" w:cs="Consolas"/>
                <w:color w:val="000000"/>
                <w:sz w:val="16"/>
              </w:rPr>
              <w:t>)</w:t>
            </w:r>
          </w:p>
        </w:tc>
      </w:tr>
    </w:tbl>
    <w:p w14:paraId="57C85206" w14:textId="77777777" w:rsidR="00705B50" w:rsidRDefault="00705B50">
      <w:pPr>
        <w:spacing w:after="40" w:line="240" w:lineRule="auto"/>
      </w:pPr>
    </w:p>
    <w:p w14:paraId="3AFF9D33"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13EDCC69"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7B3E9261" w14:textId="77777777" w:rsidR="00705B50" w:rsidRDefault="00000000">
            <w:pPr>
              <w:spacing w:after="0" w:line="240" w:lineRule="auto"/>
            </w:pPr>
            <w:r>
              <w:rPr>
                <w:rFonts w:ascii="Consolas" w:hAnsi="Consolas" w:cs="Consolas"/>
                <w:color w:val="1A1A1A"/>
                <w:sz w:val="16"/>
              </w:rPr>
              <w:t>[[10 12]</w:t>
            </w:r>
          </w:p>
          <w:p w14:paraId="2A827FD0" w14:textId="77777777" w:rsidR="00705B50" w:rsidRDefault="00000000">
            <w:pPr>
              <w:spacing w:after="0" w:line="240" w:lineRule="auto"/>
            </w:pPr>
            <w:r>
              <w:rPr>
                <w:rFonts w:ascii="Consolas" w:hAnsi="Consolas" w:cs="Consolas"/>
                <w:color w:val="1A1A1A"/>
                <w:sz w:val="16"/>
              </w:rPr>
              <w:t xml:space="preserve"> [15 18]</w:t>
            </w:r>
          </w:p>
          <w:p w14:paraId="6B6E09AE" w14:textId="77777777" w:rsidR="00705B50" w:rsidRDefault="00000000">
            <w:pPr>
              <w:spacing w:after="0" w:line="240" w:lineRule="auto"/>
            </w:pPr>
            <w:r>
              <w:rPr>
                <w:rFonts w:ascii="Consolas" w:hAnsi="Consolas" w:cs="Consolas"/>
                <w:color w:val="1A1A1A"/>
                <w:sz w:val="16"/>
              </w:rPr>
              <w:t xml:space="preserve"> [20 24]]</w:t>
            </w:r>
          </w:p>
          <w:p w14:paraId="77763E1C" w14:textId="77777777" w:rsidR="00705B50" w:rsidRDefault="00000000">
            <w:pPr>
              <w:spacing w:after="0" w:line="240" w:lineRule="auto"/>
            </w:pPr>
            <w:r>
              <w:rPr>
                <w:rFonts w:ascii="Consolas" w:hAnsi="Consolas" w:cs="Consolas"/>
                <w:color w:val="1A1A1A"/>
                <w:sz w:val="16"/>
              </w:rPr>
              <w:t>[[ 4  6  8]</w:t>
            </w:r>
          </w:p>
          <w:p w14:paraId="0E39B994" w14:textId="77777777" w:rsidR="00705B50" w:rsidRDefault="00000000">
            <w:pPr>
              <w:spacing w:after="0" w:line="240" w:lineRule="auto"/>
            </w:pPr>
            <w:r>
              <w:rPr>
                <w:rFonts w:ascii="Consolas" w:hAnsi="Consolas" w:cs="Consolas"/>
                <w:color w:val="1A1A1A"/>
                <w:sz w:val="16"/>
              </w:rPr>
              <w:t xml:space="preserve"> [ 7  9 11]]</w:t>
            </w:r>
          </w:p>
          <w:p w14:paraId="57910A8D" w14:textId="77777777" w:rsidR="00705B50" w:rsidRDefault="00000000">
            <w:pPr>
              <w:spacing w:after="0" w:line="240" w:lineRule="auto"/>
            </w:pPr>
            <w:r>
              <w:rPr>
                <w:rFonts w:ascii="Consolas" w:hAnsi="Consolas" w:cs="Consolas"/>
                <w:color w:val="1A1A1A"/>
                <w:sz w:val="16"/>
              </w:rPr>
              <w:t>[[ 7  8  9]</w:t>
            </w:r>
          </w:p>
          <w:p w14:paraId="724EAE5E" w14:textId="77777777" w:rsidR="00705B50" w:rsidRDefault="00000000">
            <w:pPr>
              <w:spacing w:after="0" w:line="240" w:lineRule="auto"/>
            </w:pPr>
            <w:r>
              <w:rPr>
                <w:rFonts w:ascii="Consolas" w:hAnsi="Consolas" w:cs="Consolas"/>
                <w:color w:val="1A1A1A"/>
                <w:sz w:val="16"/>
              </w:rPr>
              <w:t xml:space="preserve"> [11 12 13]]</w:t>
            </w:r>
          </w:p>
          <w:p w14:paraId="4F84429C" w14:textId="77777777" w:rsidR="00705B50" w:rsidRDefault="00000000">
            <w:pPr>
              <w:spacing w:after="0" w:line="240" w:lineRule="auto"/>
            </w:pPr>
            <w:r>
              <w:rPr>
                <w:rFonts w:ascii="Consolas" w:hAnsi="Consolas" w:cs="Consolas"/>
                <w:color w:val="1A1A1A"/>
                <w:sz w:val="16"/>
              </w:rPr>
              <w:t>[[ 7  8  9]</w:t>
            </w:r>
          </w:p>
          <w:p w14:paraId="1FFC3B42" w14:textId="77777777" w:rsidR="00705B50" w:rsidRDefault="00000000">
            <w:pPr>
              <w:spacing w:after="0" w:line="240" w:lineRule="auto"/>
            </w:pPr>
            <w:r>
              <w:rPr>
                <w:rFonts w:ascii="Consolas" w:hAnsi="Consolas" w:cs="Consolas"/>
                <w:color w:val="1A1A1A"/>
                <w:sz w:val="16"/>
              </w:rPr>
              <w:t xml:space="preserve"> [11 12 13]]</w:t>
            </w:r>
          </w:p>
          <w:p w14:paraId="2A7A0BA0" w14:textId="77777777" w:rsidR="00705B50" w:rsidRDefault="00000000">
            <w:pPr>
              <w:spacing w:after="0" w:line="240" w:lineRule="auto"/>
            </w:pPr>
            <w:r>
              <w:rPr>
                <w:rFonts w:ascii="Consolas" w:hAnsi="Consolas" w:cs="Consolas"/>
                <w:color w:val="1A1A1A"/>
                <w:sz w:val="16"/>
              </w:rPr>
              <w:t>[[ 6  9 12]</w:t>
            </w:r>
          </w:p>
          <w:p w14:paraId="271CB8E4" w14:textId="77777777" w:rsidR="00705B50" w:rsidRDefault="00000000">
            <w:pPr>
              <w:spacing w:after="0" w:line="240" w:lineRule="auto"/>
            </w:pPr>
            <w:r>
              <w:rPr>
                <w:rFonts w:ascii="Consolas" w:hAnsi="Consolas" w:cs="Consolas"/>
                <w:color w:val="1A1A1A"/>
                <w:sz w:val="16"/>
              </w:rPr>
              <w:t xml:space="preserve"> [15 18 21]]</w:t>
            </w:r>
          </w:p>
        </w:tc>
      </w:tr>
    </w:tbl>
    <w:p w14:paraId="24C799DC" w14:textId="77777777" w:rsidR="00705B50" w:rsidRDefault="00705B50">
      <w:pPr>
        <w:spacing w:line="240" w:lineRule="auto"/>
      </w:pPr>
    </w:p>
    <w:p w14:paraId="18664BDD" w14:textId="77777777" w:rsidR="00705B50" w:rsidRDefault="00000000">
      <w:pPr>
        <w:keepNext/>
        <w:spacing w:before="280" w:after="80"/>
      </w:pPr>
      <w:r>
        <w:rPr>
          <w:b/>
          <w:color w:val="1F3864"/>
          <w:sz w:val="26"/>
        </w:rPr>
        <w:lastRenderedPageBreak/>
        <w:t>Section 6: SciPy and other Python Libraries</w:t>
      </w:r>
    </w:p>
    <w:p w14:paraId="277926F1" w14:textId="77777777" w:rsidR="00705B50" w:rsidRDefault="00000000">
      <w:pPr>
        <w:keepNext/>
        <w:spacing w:before="120" w:after="80"/>
      </w:pPr>
      <w:r>
        <w:t>Importing scipy. The star import only brings in the top level namespace, so the actual subpackages (scipy.stats, scipy.signal and so on) still have to be imported separately when they are needed.</w:t>
      </w:r>
    </w:p>
    <w:p w14:paraId="6DD7B43B" w14:textId="77777777" w:rsidR="00705B50" w:rsidRDefault="00000000">
      <w:pPr>
        <w:keepNext/>
        <w:spacing w:after="20" w:line="240" w:lineRule="auto"/>
      </w:pPr>
      <w:r>
        <w:rPr>
          <w:rFonts w:ascii="Consolas" w:hAnsi="Consolas" w:cs="Consolas"/>
          <w:b/>
          <w:color w:val="303F9F"/>
          <w:sz w:val="16"/>
        </w:rPr>
        <w:t>In [38]:</w:t>
      </w:r>
    </w:p>
    <w:tbl>
      <w:tblPr>
        <w:tblW w:w="0" w:type="auto"/>
        <w:tblLayout w:type="fixed"/>
        <w:tblLook w:val="04A0" w:firstRow="1" w:lastRow="0" w:firstColumn="1" w:lastColumn="0" w:noHBand="0" w:noVBand="1"/>
      </w:tblPr>
      <w:tblGrid>
        <w:gridCol w:w="10008"/>
      </w:tblGrid>
      <w:tr w:rsidR="00705B50" w14:paraId="7BC557FD"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72A1C9F" w14:textId="77777777" w:rsidR="00705B50"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scipy </w:t>
            </w:r>
            <w:r>
              <w:rPr>
                <w:rFonts w:ascii="Consolas" w:hAnsi="Consolas" w:cs="Consolas"/>
                <w:b/>
                <w:color w:val="008000"/>
                <w:sz w:val="16"/>
              </w:rPr>
              <w:t>import</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i/>
                <w:color w:val="408080"/>
                <w:sz w:val="16"/>
              </w:rPr>
              <w:t xml:space="preserve"># brings the scipy namespace in, the sub packages still need their </w:t>
            </w:r>
          </w:p>
          <w:p w14:paraId="7598A380"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own import</w:t>
            </w:r>
          </w:p>
        </w:tc>
      </w:tr>
    </w:tbl>
    <w:p w14:paraId="5CCD73BA" w14:textId="77777777" w:rsidR="00705B50" w:rsidRDefault="00705B50">
      <w:pPr>
        <w:spacing w:after="40" w:line="240" w:lineRule="auto"/>
      </w:pPr>
    </w:p>
    <w:p w14:paraId="50DD9949" w14:textId="77777777" w:rsidR="00705B50" w:rsidRDefault="00000000">
      <w:pPr>
        <w:keepNext/>
        <w:spacing w:before="280" w:after="80"/>
      </w:pPr>
      <w:r>
        <w:rPr>
          <w:b/>
          <w:color w:val="1F3864"/>
          <w:sz w:val="26"/>
        </w:rPr>
        <w:t>Section 7: Matplotlib</w:t>
      </w:r>
    </w:p>
    <w:p w14:paraId="604E62E1" w14:textId="77777777" w:rsidR="00705B50" w:rsidRDefault="00000000">
      <w:pPr>
        <w:keepNext/>
        <w:spacing w:before="120" w:after="80"/>
      </w:pPr>
      <w:r>
        <w:t>The basic matplotlib workflow: build the x values with np.arange, compute y, hand both to plt.plot, then call plt.show() to actually draw the figure.</w:t>
      </w:r>
    </w:p>
    <w:p w14:paraId="3A343804" w14:textId="77777777" w:rsidR="00705B50" w:rsidRDefault="00000000">
      <w:pPr>
        <w:keepNext/>
        <w:spacing w:after="20" w:line="240" w:lineRule="auto"/>
      </w:pPr>
      <w:r>
        <w:rPr>
          <w:rFonts w:ascii="Consolas" w:hAnsi="Consolas" w:cs="Consolas"/>
          <w:b/>
          <w:color w:val="303F9F"/>
          <w:sz w:val="16"/>
        </w:rPr>
        <w:t>In [39]:</w:t>
      </w:r>
    </w:p>
    <w:tbl>
      <w:tblPr>
        <w:tblW w:w="0" w:type="auto"/>
        <w:tblLayout w:type="fixed"/>
        <w:tblLook w:val="04A0" w:firstRow="1" w:lastRow="0" w:firstColumn="1" w:lastColumn="0" w:noHBand="0" w:noVBand="1"/>
      </w:tblPr>
      <w:tblGrid>
        <w:gridCol w:w="10008"/>
      </w:tblGrid>
      <w:tr w:rsidR="00705B50" w14:paraId="5040D68A"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0055C8F9"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760BB1ED"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39B5B727" w14:textId="77777777" w:rsidR="00705B50" w:rsidRDefault="00000000">
            <w:pPr>
              <w:keepNext/>
              <w:spacing w:after="0" w:line="240" w:lineRule="auto"/>
            </w:pPr>
            <w:r>
              <w:rPr>
                <w:rFonts w:ascii="Consolas" w:hAnsi="Consolas" w:cs="Consolas"/>
                <w:color w:val="000000"/>
                <w:sz w:val="16"/>
              </w:rPr>
              <w:t xml:space="preserve"> </w:t>
            </w:r>
          </w:p>
          <w:p w14:paraId="0B40242B" w14:textId="77777777" w:rsidR="00705B50" w:rsidRDefault="00000000">
            <w:pPr>
              <w:keepNext/>
              <w:spacing w:after="0" w:line="240" w:lineRule="auto"/>
            </w:pPr>
            <w:r>
              <w:rPr>
                <w:rFonts w:ascii="Consolas" w:hAnsi="Consolas" w:cs="Consolas"/>
                <w:i/>
                <w:color w:val="408080"/>
                <w:sz w:val="16"/>
              </w:rPr>
              <w:t># Compute the x and y coordinates for points on a cosine curve</w:t>
            </w:r>
          </w:p>
          <w:p w14:paraId="36B846A9"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arange(</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 xml:space="preserve">pi, </w:t>
            </w:r>
            <w:r>
              <w:rPr>
                <w:rFonts w:ascii="Consolas" w:hAnsi="Consolas" w:cs="Consolas"/>
                <w:color w:val="666666"/>
                <w:sz w:val="16"/>
              </w:rPr>
              <w:t>0.05</w:t>
            </w:r>
            <w:r>
              <w:rPr>
                <w:rFonts w:ascii="Consolas" w:hAnsi="Consolas" w:cs="Consolas"/>
                <w:color w:val="000000"/>
                <w:sz w:val="16"/>
              </w:rPr>
              <w:t xml:space="preserve">)   </w:t>
            </w:r>
            <w:r>
              <w:rPr>
                <w:rFonts w:ascii="Consolas" w:hAnsi="Consolas" w:cs="Consolas"/>
                <w:i/>
                <w:color w:val="408080"/>
                <w:sz w:val="16"/>
              </w:rPr>
              <w:t xml:space="preserve"># finer step size than before, so the curve looks </w:t>
            </w:r>
          </w:p>
          <w:p w14:paraId="567B8E58"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smoother</w:t>
            </w:r>
          </w:p>
          <w:p w14:paraId="5D10B4B6" w14:textId="77777777" w:rsidR="00705B50" w:rsidRDefault="00000000">
            <w:pPr>
              <w:keepNext/>
              <w:spacing w:after="0" w:line="240" w:lineRule="auto"/>
            </w:pPr>
            <w:r>
              <w:rPr>
                <w:rFonts w:ascii="Consolas" w:hAnsi="Consolas" w:cs="Consolas"/>
                <w:color w:val="000000"/>
                <w:sz w:val="16"/>
              </w:rPr>
              <w:t xml:space="preserve">y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cos(x)</w:t>
            </w:r>
          </w:p>
          <w:p w14:paraId="64F195CA" w14:textId="77777777" w:rsidR="00705B50" w:rsidRDefault="00000000">
            <w:pPr>
              <w:keepNext/>
              <w:spacing w:after="0" w:line="240" w:lineRule="auto"/>
            </w:pPr>
            <w:r>
              <w:rPr>
                <w:rFonts w:ascii="Consolas" w:hAnsi="Consolas" w:cs="Consolas"/>
                <w:color w:val="000000"/>
                <w:sz w:val="16"/>
              </w:rPr>
              <w:t xml:space="preserve"> </w:t>
            </w:r>
          </w:p>
          <w:p w14:paraId="230C40E6" w14:textId="77777777" w:rsidR="00705B50" w:rsidRDefault="00000000">
            <w:pPr>
              <w:keepNext/>
              <w:spacing w:after="0" w:line="240" w:lineRule="auto"/>
            </w:pPr>
            <w:r>
              <w:rPr>
                <w:rFonts w:ascii="Consolas" w:hAnsi="Consolas" w:cs="Consolas"/>
                <w:i/>
                <w:color w:val="408080"/>
                <w:sz w:val="16"/>
              </w:rPr>
              <w:t># Plot the points using matplotlib</w:t>
            </w:r>
          </w:p>
          <w:p w14:paraId="28227B37"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plot(x, y)</w:t>
            </w:r>
          </w:p>
          <w:p w14:paraId="4DDDC7A5"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show()  </w:t>
            </w:r>
            <w:r>
              <w:rPr>
                <w:rFonts w:ascii="Consolas" w:hAnsi="Consolas" w:cs="Consolas"/>
                <w:i/>
                <w:color w:val="408080"/>
                <w:sz w:val="16"/>
              </w:rPr>
              <w:t># You must call plt.show() to make graphics appear.</w:t>
            </w:r>
          </w:p>
        </w:tc>
      </w:tr>
    </w:tbl>
    <w:p w14:paraId="62733E8D" w14:textId="77777777" w:rsidR="00705B50" w:rsidRDefault="00705B50">
      <w:pPr>
        <w:spacing w:after="40" w:line="240" w:lineRule="auto"/>
      </w:pPr>
    </w:p>
    <w:p w14:paraId="7A339FEE"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62D01D63"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298B5F34" w14:textId="77777777" w:rsidR="00705B50" w:rsidRDefault="00000000">
            <w:pPr>
              <w:spacing w:after="40" w:line="240" w:lineRule="auto"/>
            </w:pPr>
            <w:r>
              <w:rPr>
                <w:noProof/>
              </w:rPr>
              <w:drawing>
                <wp:inline distT="0" distB="0" distL="0" distR="0" wp14:anchorId="2162FC7C" wp14:editId="6D7CE441">
                  <wp:extent cx="4721629" cy="3433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721629" cy="3433156"/>
                          </a:xfrm>
                          <a:prstGeom prst="rect">
                            <a:avLst/>
                          </a:prstGeom>
                        </pic:spPr>
                      </pic:pic>
                    </a:graphicData>
                  </a:graphic>
                </wp:inline>
              </w:drawing>
            </w:r>
          </w:p>
        </w:tc>
      </w:tr>
    </w:tbl>
    <w:p w14:paraId="65045473" w14:textId="77777777" w:rsidR="00705B50" w:rsidRDefault="00705B50">
      <w:pPr>
        <w:spacing w:line="240" w:lineRule="auto"/>
      </w:pPr>
    </w:p>
    <w:p w14:paraId="7228B8C9" w14:textId="77777777" w:rsidR="00705B50" w:rsidRDefault="00000000">
      <w:pPr>
        <w:keepNext/>
        <w:spacing w:before="120" w:after="80"/>
      </w:pPr>
      <w:r>
        <w:lastRenderedPageBreak/>
        <w:t>Two curves on the same axes, with axis labels, a title and a legend added. Calling plt.plot twice before plt.show() puts both curves in the same figure.</w:t>
      </w:r>
    </w:p>
    <w:p w14:paraId="1F45DE46" w14:textId="77777777" w:rsidR="00705B50" w:rsidRDefault="00000000">
      <w:pPr>
        <w:keepNext/>
        <w:spacing w:after="20" w:line="240" w:lineRule="auto"/>
      </w:pPr>
      <w:r>
        <w:rPr>
          <w:rFonts w:ascii="Consolas" w:hAnsi="Consolas" w:cs="Consolas"/>
          <w:b/>
          <w:color w:val="303F9F"/>
          <w:sz w:val="16"/>
        </w:rPr>
        <w:t>In [40]:</w:t>
      </w:r>
    </w:p>
    <w:tbl>
      <w:tblPr>
        <w:tblW w:w="0" w:type="auto"/>
        <w:tblLayout w:type="fixed"/>
        <w:tblLook w:val="04A0" w:firstRow="1" w:lastRow="0" w:firstColumn="1" w:lastColumn="0" w:noHBand="0" w:noVBand="1"/>
      </w:tblPr>
      <w:tblGrid>
        <w:gridCol w:w="10008"/>
      </w:tblGrid>
      <w:tr w:rsidR="00705B50" w14:paraId="45E89833"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566CE271"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2A38000A"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41664431" w14:textId="77777777" w:rsidR="00705B50" w:rsidRDefault="00000000">
            <w:pPr>
              <w:keepNext/>
              <w:spacing w:after="0" w:line="240" w:lineRule="auto"/>
            </w:pPr>
            <w:r>
              <w:rPr>
                <w:rFonts w:ascii="Consolas" w:hAnsi="Consolas" w:cs="Consolas"/>
                <w:color w:val="000000"/>
                <w:sz w:val="16"/>
              </w:rPr>
              <w:t xml:space="preserve"> </w:t>
            </w:r>
          </w:p>
          <w:p w14:paraId="0B52ED5C" w14:textId="77777777" w:rsidR="00705B50" w:rsidRDefault="00000000">
            <w:pPr>
              <w:keepNext/>
              <w:spacing w:after="0" w:line="240" w:lineRule="auto"/>
            </w:pPr>
            <w:r>
              <w:rPr>
                <w:rFonts w:ascii="Consolas" w:hAnsi="Consolas" w:cs="Consolas"/>
                <w:i/>
                <w:color w:val="408080"/>
                <w:sz w:val="16"/>
              </w:rPr>
              <w:t># Compute the x and y coordinates for points on cosine and sine curves</w:t>
            </w:r>
          </w:p>
          <w:p w14:paraId="0768A8EF"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arange(</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 xml:space="preserve">pi, </w:t>
            </w:r>
            <w:r>
              <w:rPr>
                <w:rFonts w:ascii="Consolas" w:hAnsi="Consolas" w:cs="Consolas"/>
                <w:color w:val="666666"/>
                <w:sz w:val="16"/>
              </w:rPr>
              <w:t>0.05</w:t>
            </w:r>
            <w:r>
              <w:rPr>
                <w:rFonts w:ascii="Consolas" w:hAnsi="Consolas" w:cs="Consolas"/>
                <w:color w:val="000000"/>
                <w:sz w:val="16"/>
              </w:rPr>
              <w:t>)</w:t>
            </w:r>
          </w:p>
          <w:p w14:paraId="55258960" w14:textId="77777777" w:rsidR="00705B50" w:rsidRDefault="00000000">
            <w:pPr>
              <w:keepNext/>
              <w:spacing w:after="0" w:line="240" w:lineRule="auto"/>
            </w:pPr>
            <w:r>
              <w:rPr>
                <w:rFonts w:ascii="Consolas" w:hAnsi="Consolas" w:cs="Consolas"/>
                <w:color w:val="000000"/>
                <w:sz w:val="16"/>
              </w:rPr>
              <w:t xml:space="preserve">y_cos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cos(x)</w:t>
            </w:r>
          </w:p>
          <w:p w14:paraId="1C141CB1" w14:textId="77777777" w:rsidR="00705B50" w:rsidRDefault="00000000">
            <w:pPr>
              <w:keepNext/>
              <w:spacing w:after="0" w:line="240" w:lineRule="auto"/>
            </w:pPr>
            <w:r>
              <w:rPr>
                <w:rFonts w:ascii="Consolas" w:hAnsi="Consolas" w:cs="Consolas"/>
                <w:color w:val="000000"/>
                <w:sz w:val="16"/>
              </w:rPr>
              <w:t xml:space="preserve">y_sin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sin(x)</w:t>
            </w:r>
          </w:p>
          <w:p w14:paraId="4A9D6C98" w14:textId="77777777" w:rsidR="00705B50" w:rsidRDefault="00000000">
            <w:pPr>
              <w:keepNext/>
              <w:spacing w:after="0" w:line="240" w:lineRule="auto"/>
            </w:pPr>
            <w:r>
              <w:rPr>
                <w:rFonts w:ascii="Consolas" w:hAnsi="Consolas" w:cs="Consolas"/>
                <w:color w:val="000000"/>
                <w:sz w:val="16"/>
              </w:rPr>
              <w:t xml:space="preserve"> </w:t>
            </w:r>
          </w:p>
          <w:p w14:paraId="145BE933" w14:textId="77777777" w:rsidR="00705B50" w:rsidRDefault="00000000">
            <w:pPr>
              <w:keepNext/>
              <w:spacing w:after="0" w:line="240" w:lineRule="auto"/>
            </w:pPr>
            <w:r>
              <w:rPr>
                <w:rFonts w:ascii="Consolas" w:hAnsi="Consolas" w:cs="Consolas"/>
                <w:i/>
                <w:color w:val="408080"/>
                <w:sz w:val="16"/>
              </w:rPr>
              <w:t># Plot the points using matplotlib</w:t>
            </w:r>
          </w:p>
          <w:p w14:paraId="250E052C"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plot(x, y_cos)</w:t>
            </w:r>
          </w:p>
          <w:p w14:paraId="25E932F1"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plot(x, y_sin)</w:t>
            </w:r>
          </w:p>
          <w:p w14:paraId="7E5405BD"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xlabel(</w:t>
            </w:r>
            <w:r>
              <w:rPr>
                <w:rFonts w:ascii="Consolas" w:hAnsi="Consolas" w:cs="Consolas"/>
                <w:color w:val="BA2121"/>
                <w:sz w:val="16"/>
              </w:rPr>
              <w:t>'angle in radians'</w:t>
            </w:r>
            <w:r>
              <w:rPr>
                <w:rFonts w:ascii="Consolas" w:hAnsi="Consolas" w:cs="Consolas"/>
                <w:color w:val="000000"/>
                <w:sz w:val="16"/>
              </w:rPr>
              <w:t>)</w:t>
            </w:r>
          </w:p>
          <w:p w14:paraId="786D1AB8"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ylabel(</w:t>
            </w:r>
            <w:r>
              <w:rPr>
                <w:rFonts w:ascii="Consolas" w:hAnsi="Consolas" w:cs="Consolas"/>
                <w:color w:val="BA2121"/>
                <w:sz w:val="16"/>
              </w:rPr>
              <w:t>'amplitude'</w:t>
            </w:r>
            <w:r>
              <w:rPr>
                <w:rFonts w:ascii="Consolas" w:hAnsi="Consolas" w:cs="Consolas"/>
                <w:color w:val="000000"/>
                <w:sz w:val="16"/>
              </w:rPr>
              <w:t>)</w:t>
            </w:r>
          </w:p>
          <w:p w14:paraId="0CA6F6D0"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'Cosine and Sine over two full cycles'</w:t>
            </w:r>
            <w:r>
              <w:rPr>
                <w:rFonts w:ascii="Consolas" w:hAnsi="Consolas" w:cs="Consolas"/>
                <w:color w:val="000000"/>
                <w:sz w:val="16"/>
              </w:rPr>
              <w:t>)</w:t>
            </w:r>
          </w:p>
          <w:p w14:paraId="7C5747AD"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legend([</w:t>
            </w:r>
            <w:r>
              <w:rPr>
                <w:rFonts w:ascii="Consolas" w:hAnsi="Consolas" w:cs="Consolas"/>
                <w:color w:val="BA2121"/>
                <w:sz w:val="16"/>
              </w:rPr>
              <w:t>'Cosine'</w:t>
            </w:r>
            <w:r>
              <w:rPr>
                <w:rFonts w:ascii="Consolas" w:hAnsi="Consolas" w:cs="Consolas"/>
                <w:color w:val="000000"/>
                <w:sz w:val="16"/>
              </w:rPr>
              <w:t xml:space="preserve">, </w:t>
            </w:r>
            <w:r>
              <w:rPr>
                <w:rFonts w:ascii="Consolas" w:hAnsi="Consolas" w:cs="Consolas"/>
                <w:color w:val="BA2121"/>
                <w:sz w:val="16"/>
              </w:rPr>
              <w:t>'Sine'</w:t>
            </w:r>
            <w:r>
              <w:rPr>
                <w:rFonts w:ascii="Consolas" w:hAnsi="Consolas" w:cs="Consolas"/>
                <w:color w:val="000000"/>
                <w:sz w:val="16"/>
              </w:rPr>
              <w:t>])</w:t>
            </w:r>
          </w:p>
          <w:p w14:paraId="3B65A7F1"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0723B998" w14:textId="77777777" w:rsidR="00705B50" w:rsidRDefault="00705B50">
      <w:pPr>
        <w:spacing w:after="40" w:line="240" w:lineRule="auto"/>
      </w:pPr>
    </w:p>
    <w:p w14:paraId="0093A043"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25A4B42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3A77EBFA" w14:textId="77777777" w:rsidR="00705B50" w:rsidRDefault="00000000">
            <w:pPr>
              <w:spacing w:after="40" w:line="240" w:lineRule="auto"/>
            </w:pPr>
            <w:r>
              <w:rPr>
                <w:noProof/>
              </w:rPr>
              <w:drawing>
                <wp:inline distT="0" distB="0" distL="0" distR="0" wp14:anchorId="6B4D8F31" wp14:editId="197B3520">
                  <wp:extent cx="4879570" cy="3782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879570" cy="3782290"/>
                          </a:xfrm>
                          <a:prstGeom prst="rect">
                            <a:avLst/>
                          </a:prstGeom>
                        </pic:spPr>
                      </pic:pic>
                    </a:graphicData>
                  </a:graphic>
                </wp:inline>
              </w:drawing>
            </w:r>
          </w:p>
        </w:tc>
      </w:tr>
    </w:tbl>
    <w:p w14:paraId="3AA03BC6" w14:textId="77777777" w:rsidR="00705B50" w:rsidRDefault="00705B50">
      <w:pPr>
        <w:spacing w:line="240" w:lineRule="auto"/>
      </w:pPr>
    </w:p>
    <w:p w14:paraId="3021DB38" w14:textId="77777777" w:rsidR="00705B50" w:rsidRDefault="00000000">
      <w:pPr>
        <w:keepNext/>
        <w:spacing w:before="120" w:after="80"/>
      </w:pPr>
      <w:r>
        <w:lastRenderedPageBreak/>
        <w:t>plt.subplot(rows, columns, index) splits the figure into a grid and selects which panel the next plotting commands go to, so the cosine and the sine end up stacked one above the other.</w:t>
      </w:r>
    </w:p>
    <w:p w14:paraId="1DE3C757" w14:textId="77777777" w:rsidR="00705B50" w:rsidRDefault="00000000">
      <w:pPr>
        <w:keepNext/>
        <w:spacing w:after="20" w:line="240" w:lineRule="auto"/>
      </w:pPr>
      <w:r>
        <w:rPr>
          <w:rFonts w:ascii="Consolas" w:hAnsi="Consolas" w:cs="Consolas"/>
          <w:b/>
          <w:color w:val="303F9F"/>
          <w:sz w:val="16"/>
        </w:rPr>
        <w:t>In [41]:</w:t>
      </w:r>
    </w:p>
    <w:tbl>
      <w:tblPr>
        <w:tblW w:w="0" w:type="auto"/>
        <w:tblLayout w:type="fixed"/>
        <w:tblLook w:val="04A0" w:firstRow="1" w:lastRow="0" w:firstColumn="1" w:lastColumn="0" w:noHBand="0" w:noVBand="1"/>
      </w:tblPr>
      <w:tblGrid>
        <w:gridCol w:w="10008"/>
      </w:tblGrid>
      <w:tr w:rsidR="00705B50" w14:paraId="486E3C7F"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6631FD5"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numpy </w:t>
            </w:r>
            <w:r>
              <w:rPr>
                <w:rFonts w:ascii="Consolas" w:hAnsi="Consolas" w:cs="Consolas"/>
                <w:b/>
                <w:color w:val="008000"/>
                <w:sz w:val="16"/>
              </w:rPr>
              <w:t>as</w:t>
            </w:r>
            <w:r>
              <w:rPr>
                <w:rFonts w:ascii="Consolas" w:hAnsi="Consolas" w:cs="Consolas"/>
                <w:color w:val="000000"/>
                <w:sz w:val="16"/>
              </w:rPr>
              <w:t xml:space="preserve"> np</w:t>
            </w:r>
          </w:p>
          <w:p w14:paraId="63C9164D"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matplotlib.pyplot </w:t>
            </w:r>
            <w:r>
              <w:rPr>
                <w:rFonts w:ascii="Consolas" w:hAnsi="Consolas" w:cs="Consolas"/>
                <w:b/>
                <w:color w:val="008000"/>
                <w:sz w:val="16"/>
              </w:rPr>
              <w:t>as</w:t>
            </w:r>
            <w:r>
              <w:rPr>
                <w:rFonts w:ascii="Consolas" w:hAnsi="Consolas" w:cs="Consolas"/>
                <w:color w:val="000000"/>
                <w:sz w:val="16"/>
              </w:rPr>
              <w:t xml:space="preserve"> plt</w:t>
            </w:r>
          </w:p>
          <w:p w14:paraId="346985B4" w14:textId="77777777" w:rsidR="00705B50" w:rsidRDefault="00000000">
            <w:pPr>
              <w:keepNext/>
              <w:spacing w:after="0" w:line="240" w:lineRule="auto"/>
            </w:pPr>
            <w:r>
              <w:rPr>
                <w:rFonts w:ascii="Consolas" w:hAnsi="Consolas" w:cs="Consolas"/>
                <w:color w:val="000000"/>
                <w:sz w:val="16"/>
              </w:rPr>
              <w:t xml:space="preserve"> </w:t>
            </w:r>
          </w:p>
          <w:p w14:paraId="4F3B1C49" w14:textId="77777777" w:rsidR="00705B50" w:rsidRDefault="00000000">
            <w:pPr>
              <w:keepNext/>
              <w:spacing w:after="0" w:line="240" w:lineRule="auto"/>
            </w:pPr>
            <w:r>
              <w:rPr>
                <w:rFonts w:ascii="Consolas" w:hAnsi="Consolas" w:cs="Consolas"/>
                <w:i/>
                <w:color w:val="408080"/>
                <w:sz w:val="16"/>
              </w:rPr>
              <w:t># Compute the x and y coordinates for points on cosine and sine curves</w:t>
            </w:r>
          </w:p>
          <w:p w14:paraId="29B90AD1" w14:textId="77777777" w:rsidR="00705B50" w:rsidRDefault="00000000">
            <w:pPr>
              <w:keepNext/>
              <w:spacing w:after="0" w:line="240" w:lineRule="auto"/>
            </w:pPr>
            <w:r>
              <w:rPr>
                <w:rFonts w:ascii="Consolas" w:hAnsi="Consolas" w:cs="Consolas"/>
                <w:color w:val="000000"/>
                <w:sz w:val="16"/>
              </w:rPr>
              <w:t xml:space="preserve">x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arange(</w:t>
            </w:r>
            <w:r>
              <w:rPr>
                <w:rFonts w:ascii="Consolas" w:hAnsi="Consolas" w:cs="Consolas"/>
                <w:color w:val="666666"/>
                <w:sz w:val="16"/>
              </w:rPr>
              <w:t>0</w:t>
            </w:r>
            <w:r>
              <w:rPr>
                <w:rFonts w:ascii="Consolas" w:hAnsi="Consolas" w:cs="Consolas"/>
                <w:color w:val="000000"/>
                <w:sz w:val="16"/>
              </w:rPr>
              <w:t xml:space="preserve">, </w:t>
            </w:r>
            <w:r>
              <w:rPr>
                <w:rFonts w:ascii="Consolas" w:hAnsi="Consolas" w:cs="Consolas"/>
                <w:color w:val="666666"/>
                <w:sz w:val="16"/>
              </w:rPr>
              <w:t>4</w:t>
            </w:r>
            <w:r>
              <w:rPr>
                <w:rFonts w:ascii="Consolas" w:hAnsi="Consolas" w:cs="Consolas"/>
                <w:color w:val="000000"/>
                <w:sz w:val="16"/>
              </w:rPr>
              <w:t xml:space="preserve">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 xml:space="preserve">pi, </w:t>
            </w:r>
            <w:r>
              <w:rPr>
                <w:rFonts w:ascii="Consolas" w:hAnsi="Consolas" w:cs="Consolas"/>
                <w:color w:val="666666"/>
                <w:sz w:val="16"/>
              </w:rPr>
              <w:t>0.05</w:t>
            </w:r>
            <w:r>
              <w:rPr>
                <w:rFonts w:ascii="Consolas" w:hAnsi="Consolas" w:cs="Consolas"/>
                <w:color w:val="000000"/>
                <w:sz w:val="16"/>
              </w:rPr>
              <w:t>)</w:t>
            </w:r>
          </w:p>
          <w:p w14:paraId="3AE0B5CA" w14:textId="77777777" w:rsidR="00705B50" w:rsidRDefault="00000000">
            <w:pPr>
              <w:keepNext/>
              <w:spacing w:after="0" w:line="240" w:lineRule="auto"/>
            </w:pPr>
            <w:r>
              <w:rPr>
                <w:rFonts w:ascii="Consolas" w:hAnsi="Consolas" w:cs="Consolas"/>
                <w:color w:val="000000"/>
                <w:sz w:val="16"/>
              </w:rPr>
              <w:t xml:space="preserve">y_cos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cos(x)</w:t>
            </w:r>
          </w:p>
          <w:p w14:paraId="59AAD342" w14:textId="77777777" w:rsidR="00705B50" w:rsidRDefault="00000000">
            <w:pPr>
              <w:keepNext/>
              <w:spacing w:after="0" w:line="240" w:lineRule="auto"/>
            </w:pPr>
            <w:r>
              <w:rPr>
                <w:rFonts w:ascii="Consolas" w:hAnsi="Consolas" w:cs="Consolas"/>
                <w:color w:val="000000"/>
                <w:sz w:val="16"/>
              </w:rPr>
              <w:t xml:space="preserve">y_sin </w:t>
            </w:r>
            <w:r>
              <w:rPr>
                <w:rFonts w:ascii="Consolas" w:hAnsi="Consolas" w:cs="Consolas"/>
                <w:color w:val="666666"/>
                <w:sz w:val="16"/>
              </w:rPr>
              <w:t>=</w:t>
            </w:r>
            <w:r>
              <w:rPr>
                <w:rFonts w:ascii="Consolas" w:hAnsi="Consolas" w:cs="Consolas"/>
                <w:color w:val="000000"/>
                <w:sz w:val="16"/>
              </w:rPr>
              <w:t xml:space="preserve"> np</w:t>
            </w:r>
            <w:r>
              <w:rPr>
                <w:rFonts w:ascii="Consolas" w:hAnsi="Consolas" w:cs="Consolas"/>
                <w:color w:val="666666"/>
                <w:sz w:val="16"/>
              </w:rPr>
              <w:t>.</w:t>
            </w:r>
            <w:r>
              <w:rPr>
                <w:rFonts w:ascii="Consolas" w:hAnsi="Consolas" w:cs="Consolas"/>
                <w:color w:val="000000"/>
                <w:sz w:val="16"/>
              </w:rPr>
              <w:t>sin(x)</w:t>
            </w:r>
          </w:p>
          <w:p w14:paraId="097772C2" w14:textId="77777777" w:rsidR="00705B50" w:rsidRDefault="00000000">
            <w:pPr>
              <w:keepNext/>
              <w:spacing w:after="0" w:line="240" w:lineRule="auto"/>
            </w:pPr>
            <w:r>
              <w:rPr>
                <w:rFonts w:ascii="Consolas" w:hAnsi="Consolas" w:cs="Consolas"/>
                <w:color w:val="000000"/>
                <w:sz w:val="16"/>
              </w:rPr>
              <w:t xml:space="preserve"> </w:t>
            </w:r>
          </w:p>
          <w:p w14:paraId="467A1F8B" w14:textId="77777777" w:rsidR="00705B50" w:rsidRDefault="00000000">
            <w:pPr>
              <w:keepNext/>
              <w:spacing w:after="0" w:line="240" w:lineRule="auto"/>
            </w:pPr>
            <w:r>
              <w:rPr>
                <w:rFonts w:ascii="Consolas" w:hAnsi="Consolas" w:cs="Consolas"/>
                <w:i/>
                <w:color w:val="408080"/>
                <w:sz w:val="16"/>
              </w:rPr>
              <w:t># Set up a subplot grid that has height 2 and width 1,</w:t>
            </w:r>
          </w:p>
          <w:p w14:paraId="5618F1A2" w14:textId="77777777" w:rsidR="00705B50" w:rsidRDefault="00000000">
            <w:pPr>
              <w:keepNext/>
              <w:spacing w:after="0" w:line="240" w:lineRule="auto"/>
            </w:pPr>
            <w:r>
              <w:rPr>
                <w:rFonts w:ascii="Consolas" w:hAnsi="Consolas" w:cs="Consolas"/>
                <w:i/>
                <w:color w:val="408080"/>
                <w:sz w:val="16"/>
              </w:rPr>
              <w:t># and set the first such subplot as active.</w:t>
            </w:r>
          </w:p>
          <w:p w14:paraId="15FAC166"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subplot(</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w:t>
            </w:r>
          </w:p>
          <w:p w14:paraId="4FDA2EF6" w14:textId="77777777" w:rsidR="00705B50" w:rsidRDefault="00000000">
            <w:pPr>
              <w:keepNext/>
              <w:spacing w:after="0" w:line="240" w:lineRule="auto"/>
            </w:pPr>
            <w:r>
              <w:rPr>
                <w:rFonts w:ascii="Consolas" w:hAnsi="Consolas" w:cs="Consolas"/>
                <w:color w:val="000000"/>
                <w:sz w:val="16"/>
              </w:rPr>
              <w:t xml:space="preserve"> </w:t>
            </w:r>
          </w:p>
          <w:p w14:paraId="00486318" w14:textId="77777777" w:rsidR="00705B50" w:rsidRDefault="00000000">
            <w:pPr>
              <w:keepNext/>
              <w:spacing w:after="0" w:line="240" w:lineRule="auto"/>
            </w:pPr>
            <w:r>
              <w:rPr>
                <w:rFonts w:ascii="Consolas" w:hAnsi="Consolas" w:cs="Consolas"/>
                <w:i/>
                <w:color w:val="408080"/>
                <w:sz w:val="16"/>
              </w:rPr>
              <w:t># Make the first plot</w:t>
            </w:r>
          </w:p>
          <w:p w14:paraId="740E4D62"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plot(x, y_cos)</w:t>
            </w:r>
          </w:p>
          <w:p w14:paraId="63BB953F"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'Cosine'</w:t>
            </w:r>
            <w:r>
              <w:rPr>
                <w:rFonts w:ascii="Consolas" w:hAnsi="Consolas" w:cs="Consolas"/>
                <w:color w:val="000000"/>
                <w:sz w:val="16"/>
              </w:rPr>
              <w:t>)</w:t>
            </w:r>
          </w:p>
          <w:p w14:paraId="2E5988A6" w14:textId="77777777" w:rsidR="00705B50" w:rsidRDefault="00000000">
            <w:pPr>
              <w:keepNext/>
              <w:spacing w:after="0" w:line="240" w:lineRule="auto"/>
            </w:pPr>
            <w:r>
              <w:rPr>
                <w:rFonts w:ascii="Consolas" w:hAnsi="Consolas" w:cs="Consolas"/>
                <w:color w:val="000000"/>
                <w:sz w:val="16"/>
              </w:rPr>
              <w:t xml:space="preserve"> </w:t>
            </w:r>
          </w:p>
          <w:p w14:paraId="3BDC1E53" w14:textId="77777777" w:rsidR="00705B50" w:rsidRDefault="00000000">
            <w:pPr>
              <w:keepNext/>
              <w:spacing w:after="0" w:line="240" w:lineRule="auto"/>
            </w:pPr>
            <w:r>
              <w:rPr>
                <w:rFonts w:ascii="Consolas" w:hAnsi="Consolas" w:cs="Consolas"/>
                <w:i/>
                <w:color w:val="408080"/>
                <w:sz w:val="16"/>
              </w:rPr>
              <w:t># Set the second subplot as active, and make the second plot.</w:t>
            </w:r>
          </w:p>
          <w:p w14:paraId="06841DB6"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subplot(</w:t>
            </w:r>
            <w:r>
              <w:rPr>
                <w:rFonts w:ascii="Consolas" w:hAnsi="Consolas" w:cs="Consolas"/>
                <w:color w:val="666666"/>
                <w:sz w:val="16"/>
              </w:rPr>
              <w:t>2</w:t>
            </w:r>
            <w:r>
              <w:rPr>
                <w:rFonts w:ascii="Consolas" w:hAnsi="Consolas" w:cs="Consolas"/>
                <w:color w:val="000000"/>
                <w:sz w:val="16"/>
              </w:rPr>
              <w:t xml:space="preserve">, </w:t>
            </w:r>
            <w:r>
              <w:rPr>
                <w:rFonts w:ascii="Consolas" w:hAnsi="Consolas" w:cs="Consolas"/>
                <w:color w:val="666666"/>
                <w:sz w:val="16"/>
              </w:rPr>
              <w:t>1</w:t>
            </w:r>
            <w:r>
              <w:rPr>
                <w:rFonts w:ascii="Consolas" w:hAnsi="Consolas" w:cs="Consolas"/>
                <w:color w:val="000000"/>
                <w:sz w:val="16"/>
              </w:rPr>
              <w:t xml:space="preserve">, </w:t>
            </w:r>
            <w:r>
              <w:rPr>
                <w:rFonts w:ascii="Consolas" w:hAnsi="Consolas" w:cs="Consolas"/>
                <w:color w:val="666666"/>
                <w:sz w:val="16"/>
              </w:rPr>
              <w:t>2</w:t>
            </w:r>
            <w:r>
              <w:rPr>
                <w:rFonts w:ascii="Consolas" w:hAnsi="Consolas" w:cs="Consolas"/>
                <w:color w:val="000000"/>
                <w:sz w:val="16"/>
              </w:rPr>
              <w:t>)</w:t>
            </w:r>
          </w:p>
          <w:p w14:paraId="15749481"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plot(x, y_sin)</w:t>
            </w:r>
          </w:p>
          <w:p w14:paraId="3471D3FC"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title(</w:t>
            </w:r>
            <w:r>
              <w:rPr>
                <w:rFonts w:ascii="Consolas" w:hAnsi="Consolas" w:cs="Consolas"/>
                <w:color w:val="BA2121"/>
                <w:sz w:val="16"/>
              </w:rPr>
              <w:t>'Sine'</w:t>
            </w:r>
            <w:r>
              <w:rPr>
                <w:rFonts w:ascii="Consolas" w:hAnsi="Consolas" w:cs="Consolas"/>
                <w:color w:val="000000"/>
                <w:sz w:val="16"/>
              </w:rPr>
              <w:t>)</w:t>
            </w:r>
          </w:p>
          <w:p w14:paraId="0DDE2A17" w14:textId="77777777" w:rsidR="00705B50" w:rsidRDefault="00000000">
            <w:pPr>
              <w:keepNext/>
              <w:spacing w:after="0" w:line="240" w:lineRule="auto"/>
            </w:pPr>
            <w:r>
              <w:rPr>
                <w:rFonts w:ascii="Consolas" w:hAnsi="Consolas" w:cs="Consolas"/>
                <w:color w:val="000000"/>
                <w:sz w:val="16"/>
              </w:rPr>
              <w:t xml:space="preserve"> </w:t>
            </w:r>
          </w:p>
          <w:p w14:paraId="1F016908"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 xml:space="preserve">tight_layout()  </w:t>
            </w:r>
            <w:r>
              <w:rPr>
                <w:rFonts w:ascii="Consolas" w:hAnsi="Consolas" w:cs="Consolas"/>
                <w:i/>
                <w:color w:val="408080"/>
                <w:sz w:val="16"/>
              </w:rPr>
              <w:t># keeps the two titles from overlapping the axes</w:t>
            </w:r>
          </w:p>
          <w:p w14:paraId="142725FC" w14:textId="77777777" w:rsidR="00705B50" w:rsidRDefault="00000000">
            <w:pPr>
              <w:keepNext/>
              <w:spacing w:after="0" w:line="240" w:lineRule="auto"/>
            </w:pPr>
            <w:r>
              <w:rPr>
                <w:rFonts w:ascii="Consolas" w:hAnsi="Consolas" w:cs="Consolas"/>
                <w:color w:val="000000"/>
                <w:sz w:val="16"/>
              </w:rPr>
              <w:t xml:space="preserve"> </w:t>
            </w:r>
          </w:p>
          <w:p w14:paraId="3CE8F25D" w14:textId="77777777" w:rsidR="00705B50" w:rsidRDefault="00000000">
            <w:pPr>
              <w:keepNext/>
              <w:spacing w:after="0" w:line="240" w:lineRule="auto"/>
            </w:pPr>
            <w:r>
              <w:rPr>
                <w:rFonts w:ascii="Consolas" w:hAnsi="Consolas" w:cs="Consolas"/>
                <w:i/>
                <w:color w:val="408080"/>
                <w:sz w:val="16"/>
              </w:rPr>
              <w:t># Show the figure.</w:t>
            </w:r>
          </w:p>
          <w:p w14:paraId="4FA6AE01" w14:textId="77777777" w:rsidR="00705B50" w:rsidRDefault="00000000">
            <w:pPr>
              <w:keepNext/>
              <w:spacing w:after="0" w:line="240" w:lineRule="auto"/>
            </w:pPr>
            <w:r>
              <w:rPr>
                <w:rFonts w:ascii="Consolas" w:hAnsi="Consolas" w:cs="Consolas"/>
                <w:color w:val="000000"/>
                <w:sz w:val="16"/>
              </w:rPr>
              <w:t>plt</w:t>
            </w:r>
            <w:r>
              <w:rPr>
                <w:rFonts w:ascii="Consolas" w:hAnsi="Consolas" w:cs="Consolas"/>
                <w:color w:val="666666"/>
                <w:sz w:val="16"/>
              </w:rPr>
              <w:t>.</w:t>
            </w:r>
            <w:r>
              <w:rPr>
                <w:rFonts w:ascii="Consolas" w:hAnsi="Consolas" w:cs="Consolas"/>
                <w:color w:val="000000"/>
                <w:sz w:val="16"/>
              </w:rPr>
              <w:t>show()</w:t>
            </w:r>
          </w:p>
        </w:tc>
      </w:tr>
    </w:tbl>
    <w:p w14:paraId="4813AFB3" w14:textId="77777777" w:rsidR="00705B50" w:rsidRDefault="00705B50">
      <w:pPr>
        <w:spacing w:after="40" w:line="240" w:lineRule="auto"/>
      </w:pPr>
    </w:p>
    <w:p w14:paraId="36483E85" w14:textId="77777777" w:rsidR="00705B50" w:rsidRDefault="00000000">
      <w:pPr>
        <w:keepNext/>
        <w:spacing w:after="20" w:line="240" w:lineRule="auto"/>
      </w:pPr>
      <w:r>
        <w:rPr>
          <w:rFonts w:ascii="Consolas" w:hAnsi="Consolas" w:cs="Consolas"/>
          <w:b/>
          <w:color w:val="D84315"/>
          <w:sz w:val="16"/>
        </w:rPr>
        <w:t>Out:</w:t>
      </w:r>
    </w:p>
    <w:tbl>
      <w:tblPr>
        <w:tblW w:w="0" w:type="auto"/>
        <w:tblLayout w:type="fixed"/>
        <w:tblLook w:val="04A0" w:firstRow="1" w:lastRow="0" w:firstColumn="1" w:lastColumn="0" w:noHBand="0" w:noVBand="1"/>
      </w:tblPr>
      <w:tblGrid>
        <w:gridCol w:w="10008"/>
      </w:tblGrid>
      <w:tr w:rsidR="00705B50" w14:paraId="07642626"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0C933BA7" w14:textId="77777777" w:rsidR="00705B50" w:rsidRDefault="00000000">
            <w:pPr>
              <w:spacing w:after="40" w:line="240" w:lineRule="auto"/>
            </w:pPr>
            <w:r>
              <w:rPr>
                <w:noProof/>
              </w:rPr>
              <w:drawing>
                <wp:inline distT="0" distB="0" distL="0" distR="0" wp14:anchorId="26B1DCE0" wp14:editId="10734576">
                  <wp:extent cx="5237018" cy="3898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5237018" cy="3898669"/>
                          </a:xfrm>
                          <a:prstGeom prst="rect">
                            <a:avLst/>
                          </a:prstGeom>
                        </pic:spPr>
                      </pic:pic>
                    </a:graphicData>
                  </a:graphic>
                </wp:inline>
              </w:drawing>
            </w:r>
          </w:p>
        </w:tc>
      </w:tr>
    </w:tbl>
    <w:p w14:paraId="2818474A" w14:textId="77777777" w:rsidR="00705B50" w:rsidRDefault="00705B50">
      <w:pPr>
        <w:spacing w:line="240" w:lineRule="auto"/>
      </w:pPr>
    </w:p>
    <w:p w14:paraId="4673A04C" w14:textId="77777777" w:rsidR="00705B50" w:rsidRDefault="00000000">
      <w:pPr>
        <w:keepNext/>
        <w:spacing w:before="280" w:after="80"/>
      </w:pPr>
      <w:r>
        <w:rPr>
          <w:b/>
          <w:color w:val="1F3864"/>
          <w:sz w:val="26"/>
        </w:rPr>
        <w:lastRenderedPageBreak/>
        <w:t>Section 8: Other Libraries</w:t>
      </w:r>
    </w:p>
    <w:p w14:paraId="5CD96936" w14:textId="77777777" w:rsidR="00705B50" w:rsidRDefault="00000000">
      <w:pPr>
        <w:keepNext/>
        <w:spacing w:before="120" w:after="80"/>
      </w:pPr>
      <w:r>
        <w:t>The last cell pulls three images straight off the internet with skimage.io.imread, which gives an RGB array. cv.cvtColor with COLOR_BGR2RGB swaps the red and blue channels, and cv.hconcat glues the two versions side by side. Colab's cv2_imshow assumes the array it is handed is in BGR order, so the untouched image on the left comes out with a blue cast while the swapped copy on the right looks correct.</w:t>
      </w:r>
    </w:p>
    <w:p w14:paraId="1BA62226" w14:textId="77777777" w:rsidR="00705B50" w:rsidRDefault="00000000">
      <w:pPr>
        <w:keepNext/>
        <w:spacing w:after="20" w:line="240" w:lineRule="auto"/>
      </w:pPr>
      <w:r>
        <w:rPr>
          <w:rFonts w:ascii="Consolas" w:hAnsi="Consolas" w:cs="Consolas"/>
          <w:b/>
          <w:color w:val="303F9F"/>
          <w:sz w:val="16"/>
        </w:rPr>
        <w:t>In [42]:</w:t>
      </w:r>
    </w:p>
    <w:tbl>
      <w:tblPr>
        <w:tblW w:w="0" w:type="auto"/>
        <w:tblLayout w:type="fixed"/>
        <w:tblLook w:val="04A0" w:firstRow="1" w:lastRow="0" w:firstColumn="1" w:lastColumn="0" w:noHBand="0" w:noVBand="1"/>
      </w:tblPr>
      <w:tblGrid>
        <w:gridCol w:w="10008"/>
      </w:tblGrid>
      <w:tr w:rsidR="00705B50" w14:paraId="69088285" w14:textId="77777777">
        <w:trPr>
          <w:cantSplit/>
        </w:trPr>
        <w:tc>
          <w:tcPr>
            <w:tcW w:w="10008" w:type="dxa"/>
            <w:tcBorders>
              <w:top w:val="single" w:sz="6" w:space="0" w:color="CFCFCF"/>
              <w:left w:val="single" w:sz="6" w:space="0" w:color="CFCFCF"/>
              <w:bottom w:val="single" w:sz="6" w:space="0" w:color="CFCFCF"/>
              <w:right w:val="single" w:sz="6" w:space="0" w:color="CFCFCF"/>
            </w:tcBorders>
            <w:shd w:val="clear" w:color="auto" w:fill="F7F7F7"/>
            <w:tcMar>
              <w:top w:w="80" w:type="dxa"/>
              <w:left w:w="120" w:type="dxa"/>
              <w:bottom w:w="80" w:type="dxa"/>
              <w:right w:w="120" w:type="dxa"/>
            </w:tcMar>
          </w:tcPr>
          <w:p w14:paraId="4F78C400"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pandas </w:t>
            </w:r>
            <w:r>
              <w:rPr>
                <w:rFonts w:ascii="Consolas" w:hAnsi="Consolas" w:cs="Consolas"/>
                <w:b/>
                <w:color w:val="008000"/>
                <w:sz w:val="16"/>
              </w:rPr>
              <w:t>as</w:t>
            </w:r>
            <w:r>
              <w:rPr>
                <w:rFonts w:ascii="Consolas" w:hAnsi="Consolas" w:cs="Consolas"/>
                <w:color w:val="000000"/>
                <w:sz w:val="16"/>
              </w:rPr>
              <w:t xml:space="preserve"> pd</w:t>
            </w:r>
          </w:p>
          <w:p w14:paraId="670416AE"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cv2 </w:t>
            </w:r>
            <w:r>
              <w:rPr>
                <w:rFonts w:ascii="Consolas" w:hAnsi="Consolas" w:cs="Consolas"/>
                <w:b/>
                <w:color w:val="008000"/>
                <w:sz w:val="16"/>
              </w:rPr>
              <w:t>as</w:t>
            </w:r>
            <w:r>
              <w:rPr>
                <w:rFonts w:ascii="Consolas" w:hAnsi="Consolas" w:cs="Consolas"/>
                <w:color w:val="000000"/>
                <w:sz w:val="16"/>
              </w:rPr>
              <w:t xml:space="preserve"> cv</w:t>
            </w:r>
          </w:p>
          <w:p w14:paraId="22E6F385" w14:textId="77777777" w:rsidR="00705B50"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google.colab.patches </w:t>
            </w:r>
            <w:r>
              <w:rPr>
                <w:rFonts w:ascii="Consolas" w:hAnsi="Consolas" w:cs="Consolas"/>
                <w:b/>
                <w:color w:val="008000"/>
                <w:sz w:val="16"/>
              </w:rPr>
              <w:t>import</w:t>
            </w:r>
            <w:r>
              <w:rPr>
                <w:rFonts w:ascii="Consolas" w:hAnsi="Consolas" w:cs="Consolas"/>
                <w:color w:val="000000"/>
                <w:sz w:val="16"/>
              </w:rPr>
              <w:t xml:space="preserve"> cv2_imshow </w:t>
            </w:r>
            <w:r>
              <w:rPr>
                <w:rFonts w:ascii="Consolas" w:hAnsi="Consolas" w:cs="Consolas"/>
                <w:i/>
                <w:color w:val="408080"/>
                <w:sz w:val="16"/>
              </w:rPr>
              <w:t># for image display</w:t>
            </w:r>
          </w:p>
          <w:p w14:paraId="1118F4C9" w14:textId="77777777" w:rsidR="00705B50"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skimage </w:t>
            </w:r>
            <w:r>
              <w:rPr>
                <w:rFonts w:ascii="Consolas" w:hAnsi="Consolas" w:cs="Consolas"/>
                <w:b/>
                <w:color w:val="008000"/>
                <w:sz w:val="16"/>
              </w:rPr>
              <w:t>import</w:t>
            </w:r>
            <w:r>
              <w:rPr>
                <w:rFonts w:ascii="Consolas" w:hAnsi="Consolas" w:cs="Consolas"/>
                <w:color w:val="000000"/>
                <w:sz w:val="16"/>
              </w:rPr>
              <w:t xml:space="preserve"> io</w:t>
            </w:r>
          </w:p>
          <w:p w14:paraId="057370BB" w14:textId="77777777" w:rsidR="00705B50" w:rsidRDefault="00000000">
            <w:pPr>
              <w:keepNext/>
              <w:spacing w:after="0" w:line="240" w:lineRule="auto"/>
            </w:pPr>
            <w:r>
              <w:rPr>
                <w:rFonts w:ascii="Consolas" w:hAnsi="Consolas" w:cs="Consolas"/>
                <w:b/>
                <w:color w:val="008000"/>
                <w:sz w:val="16"/>
              </w:rPr>
              <w:t>from</w:t>
            </w:r>
            <w:r>
              <w:rPr>
                <w:rFonts w:ascii="Consolas" w:hAnsi="Consolas" w:cs="Consolas"/>
                <w:color w:val="000000"/>
                <w:sz w:val="16"/>
              </w:rPr>
              <w:t xml:space="preserve"> PIL </w:t>
            </w:r>
            <w:r>
              <w:rPr>
                <w:rFonts w:ascii="Consolas" w:hAnsi="Consolas" w:cs="Consolas"/>
                <w:b/>
                <w:color w:val="008000"/>
                <w:sz w:val="16"/>
              </w:rPr>
              <w:t>import</w:t>
            </w:r>
            <w:r>
              <w:rPr>
                <w:rFonts w:ascii="Consolas" w:hAnsi="Consolas" w:cs="Consolas"/>
                <w:color w:val="000000"/>
                <w:sz w:val="16"/>
              </w:rPr>
              <w:t xml:space="preserve"> Image</w:t>
            </w:r>
          </w:p>
          <w:p w14:paraId="38B861C4" w14:textId="77777777" w:rsidR="00705B50" w:rsidRDefault="00000000">
            <w:pPr>
              <w:keepNext/>
              <w:spacing w:after="0" w:line="240" w:lineRule="auto"/>
            </w:pPr>
            <w:r>
              <w:rPr>
                <w:rFonts w:ascii="Consolas" w:hAnsi="Consolas" w:cs="Consolas"/>
                <w:b/>
                <w:color w:val="008000"/>
                <w:sz w:val="16"/>
              </w:rPr>
              <w:t>import</w:t>
            </w:r>
            <w:r>
              <w:rPr>
                <w:rFonts w:ascii="Consolas" w:hAnsi="Consolas" w:cs="Consolas"/>
                <w:color w:val="000000"/>
                <w:sz w:val="16"/>
              </w:rPr>
              <w:t xml:space="preserve"> matplotlib.pylab </w:t>
            </w:r>
            <w:r>
              <w:rPr>
                <w:rFonts w:ascii="Consolas" w:hAnsi="Consolas" w:cs="Consolas"/>
                <w:b/>
                <w:color w:val="008000"/>
                <w:sz w:val="16"/>
              </w:rPr>
              <w:t>as</w:t>
            </w:r>
            <w:r>
              <w:rPr>
                <w:rFonts w:ascii="Consolas" w:hAnsi="Consolas" w:cs="Consolas"/>
                <w:color w:val="000000"/>
                <w:sz w:val="16"/>
              </w:rPr>
              <w:t xml:space="preserve"> plt</w:t>
            </w:r>
          </w:p>
          <w:p w14:paraId="148B8003" w14:textId="77777777" w:rsidR="00705B50" w:rsidRDefault="00000000">
            <w:pPr>
              <w:keepNext/>
              <w:spacing w:after="0" w:line="240" w:lineRule="auto"/>
            </w:pPr>
            <w:r>
              <w:rPr>
                <w:rFonts w:ascii="Consolas" w:hAnsi="Consolas" w:cs="Consolas"/>
                <w:color w:val="000000"/>
                <w:sz w:val="16"/>
              </w:rPr>
              <w:t xml:space="preserve"> </w:t>
            </w:r>
          </w:p>
          <w:p w14:paraId="46BAA478" w14:textId="77777777" w:rsidR="00705B50" w:rsidRDefault="00000000">
            <w:pPr>
              <w:keepNext/>
              <w:spacing w:after="0" w:line="240" w:lineRule="auto"/>
            </w:pPr>
            <w:r>
              <w:rPr>
                <w:rFonts w:ascii="Consolas" w:hAnsi="Consolas" w:cs="Consolas"/>
                <w:color w:val="000000"/>
                <w:sz w:val="16"/>
              </w:rPr>
              <w:t xml:space="preserve"> </w:t>
            </w:r>
          </w:p>
          <w:p w14:paraId="01445DF9" w14:textId="77777777" w:rsidR="00705B50" w:rsidRDefault="00000000">
            <w:pPr>
              <w:keepNext/>
              <w:spacing w:after="0" w:line="240" w:lineRule="auto"/>
            </w:pPr>
            <w:r>
              <w:rPr>
                <w:rFonts w:ascii="Consolas" w:hAnsi="Consolas" w:cs="Consolas"/>
                <w:i/>
                <w:color w:val="408080"/>
                <w:sz w:val="16"/>
              </w:rPr>
              <w:t># Create a list to store the urls of the images</w:t>
            </w:r>
          </w:p>
          <w:p w14:paraId="36D5CCC9" w14:textId="77777777" w:rsidR="00705B50" w:rsidRDefault="00000000">
            <w:pPr>
              <w:keepNext/>
              <w:spacing w:after="0" w:line="240" w:lineRule="auto"/>
            </w:pPr>
            <w:r>
              <w:rPr>
                <w:rFonts w:ascii="Consolas" w:hAnsi="Consolas" w:cs="Consolas"/>
                <w:color w:val="000000"/>
                <w:sz w:val="16"/>
              </w:rPr>
              <w:t xml:space="preserve">urls </w:t>
            </w:r>
            <w:r>
              <w:rPr>
                <w:rFonts w:ascii="Consolas" w:hAnsi="Consolas" w:cs="Consolas"/>
                <w:color w:val="666666"/>
                <w:sz w:val="16"/>
              </w:rPr>
              <w:t>=</w:t>
            </w:r>
            <w:r>
              <w:rPr>
                <w:rFonts w:ascii="Consolas" w:hAnsi="Consolas" w:cs="Consolas"/>
                <w:color w:val="000000"/>
                <w:sz w:val="16"/>
              </w:rPr>
              <w:t xml:space="preserve"> [</w:t>
            </w:r>
            <w:r>
              <w:rPr>
                <w:rFonts w:ascii="Consolas" w:hAnsi="Consolas" w:cs="Consolas"/>
                <w:color w:val="BA2121"/>
                <w:sz w:val="16"/>
              </w:rPr>
              <w:t>"https://images.dog.ceo/breeds/retriever-golden/n02099601_8764.jpg"</w:t>
            </w:r>
            <w:r>
              <w:rPr>
                <w:rFonts w:ascii="Consolas" w:hAnsi="Consolas" w:cs="Consolas"/>
                <w:color w:val="000000"/>
                <w:sz w:val="16"/>
              </w:rPr>
              <w:t>,</w:t>
            </w:r>
          </w:p>
          <w:p w14:paraId="431DFEC2"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"https://images.dog.ceo/breeds/samoyed/n02111889_4967.jpg"</w:t>
            </w:r>
            <w:r>
              <w:rPr>
                <w:rFonts w:ascii="Consolas" w:hAnsi="Consolas" w:cs="Consolas"/>
                <w:color w:val="000000"/>
                <w:sz w:val="16"/>
              </w:rPr>
              <w:t>,</w:t>
            </w:r>
          </w:p>
          <w:p w14:paraId="70C31F35"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BA2121"/>
                <w:sz w:val="16"/>
              </w:rPr>
              <w:t>"https://images.dog.ceo/breeds/corgi-cardigan/n02113186_9000.jpg"</w:t>
            </w:r>
            <w:r>
              <w:rPr>
                <w:rFonts w:ascii="Consolas" w:hAnsi="Consolas" w:cs="Consolas"/>
                <w:color w:val="000000"/>
                <w:sz w:val="16"/>
              </w:rPr>
              <w:t>]</w:t>
            </w:r>
          </w:p>
          <w:p w14:paraId="08912014" w14:textId="77777777" w:rsidR="00705B50" w:rsidRDefault="00000000">
            <w:pPr>
              <w:keepNext/>
              <w:spacing w:after="0" w:line="240" w:lineRule="auto"/>
            </w:pPr>
            <w:r>
              <w:rPr>
                <w:rFonts w:ascii="Consolas" w:hAnsi="Consolas" w:cs="Consolas"/>
                <w:i/>
                <w:color w:val="408080"/>
                <w:sz w:val="16"/>
              </w:rPr>
              <w:t># Read and display the image</w:t>
            </w:r>
          </w:p>
          <w:p w14:paraId="4288616D" w14:textId="77777777" w:rsidR="00705B50" w:rsidRDefault="00000000">
            <w:pPr>
              <w:keepNext/>
              <w:spacing w:after="0" w:line="240" w:lineRule="auto"/>
            </w:pPr>
            <w:r>
              <w:rPr>
                <w:rFonts w:ascii="Consolas" w:hAnsi="Consolas" w:cs="Consolas"/>
                <w:i/>
                <w:color w:val="408080"/>
                <w:sz w:val="16"/>
              </w:rPr>
              <w:t># loop over the image URLs, you could store several image urls in the list</w:t>
            </w:r>
          </w:p>
          <w:p w14:paraId="050E7B5A" w14:textId="77777777" w:rsidR="00705B50" w:rsidRDefault="00000000">
            <w:pPr>
              <w:keepNext/>
              <w:spacing w:after="0" w:line="240" w:lineRule="auto"/>
            </w:pPr>
            <w:r>
              <w:rPr>
                <w:rFonts w:ascii="Consolas" w:hAnsi="Consolas" w:cs="Consolas"/>
                <w:color w:val="000000"/>
                <w:sz w:val="16"/>
              </w:rPr>
              <w:t xml:space="preserve"> </w:t>
            </w:r>
          </w:p>
          <w:p w14:paraId="179EDCA0" w14:textId="77777777" w:rsidR="00705B50" w:rsidRDefault="00000000">
            <w:pPr>
              <w:keepNext/>
              <w:spacing w:after="0" w:line="240" w:lineRule="auto"/>
            </w:pPr>
            <w:r>
              <w:rPr>
                <w:rFonts w:ascii="Consolas" w:hAnsi="Consolas" w:cs="Consolas"/>
                <w:b/>
                <w:color w:val="008000"/>
                <w:sz w:val="16"/>
              </w:rPr>
              <w:t>for</w:t>
            </w:r>
            <w:r>
              <w:rPr>
                <w:rFonts w:ascii="Consolas" w:hAnsi="Consolas" w:cs="Consolas"/>
                <w:color w:val="000000"/>
                <w:sz w:val="16"/>
              </w:rPr>
              <w:t xml:space="preserve"> url </w:t>
            </w:r>
            <w:r>
              <w:rPr>
                <w:rFonts w:ascii="Consolas" w:hAnsi="Consolas" w:cs="Consolas"/>
                <w:b/>
                <w:color w:val="008000"/>
                <w:sz w:val="16"/>
              </w:rPr>
              <w:t>in</w:t>
            </w:r>
            <w:r>
              <w:rPr>
                <w:rFonts w:ascii="Consolas" w:hAnsi="Consolas" w:cs="Consolas"/>
                <w:color w:val="000000"/>
                <w:sz w:val="16"/>
              </w:rPr>
              <w:t xml:space="preserve"> urls:</w:t>
            </w:r>
          </w:p>
          <w:p w14:paraId="4482B10E" w14:textId="77777777" w:rsidR="00705B50" w:rsidRDefault="00000000">
            <w:pPr>
              <w:keepNext/>
              <w:spacing w:after="0" w:line="240" w:lineRule="auto"/>
            </w:pPr>
            <w:r>
              <w:rPr>
                <w:rFonts w:ascii="Consolas" w:hAnsi="Consolas" w:cs="Consolas"/>
                <w:color w:val="000000"/>
                <w:sz w:val="16"/>
              </w:rPr>
              <w:t xml:space="preserve">  image </w:t>
            </w:r>
            <w:r>
              <w:rPr>
                <w:rFonts w:ascii="Consolas" w:hAnsi="Consolas" w:cs="Consolas"/>
                <w:color w:val="666666"/>
                <w:sz w:val="16"/>
              </w:rPr>
              <w:t>=</w:t>
            </w:r>
            <w:r>
              <w:rPr>
                <w:rFonts w:ascii="Consolas" w:hAnsi="Consolas" w:cs="Consolas"/>
                <w:color w:val="000000"/>
                <w:sz w:val="16"/>
              </w:rPr>
              <w:t xml:space="preserve"> io</w:t>
            </w:r>
            <w:r>
              <w:rPr>
                <w:rFonts w:ascii="Consolas" w:hAnsi="Consolas" w:cs="Consolas"/>
                <w:color w:val="666666"/>
                <w:sz w:val="16"/>
              </w:rPr>
              <w:t>.</w:t>
            </w:r>
            <w:r>
              <w:rPr>
                <w:rFonts w:ascii="Consolas" w:hAnsi="Consolas" w:cs="Consolas"/>
                <w:color w:val="000000"/>
                <w:sz w:val="16"/>
              </w:rPr>
              <w:t>imread(url)</w:t>
            </w:r>
          </w:p>
          <w:p w14:paraId="64CF3223" w14:textId="77777777" w:rsidR="00705B50" w:rsidRDefault="00000000">
            <w:pPr>
              <w:keepNext/>
              <w:spacing w:after="0" w:line="240" w:lineRule="auto"/>
            </w:pPr>
            <w:r>
              <w:rPr>
                <w:rFonts w:ascii="Consolas" w:hAnsi="Consolas" w:cs="Consolas"/>
                <w:color w:val="000000"/>
                <w:sz w:val="16"/>
              </w:rPr>
              <w:t xml:space="preserve">  image_2 </w:t>
            </w:r>
            <w:r>
              <w:rPr>
                <w:rFonts w:ascii="Consolas" w:hAnsi="Consolas" w:cs="Consolas"/>
                <w:color w:val="666666"/>
                <w:sz w:val="16"/>
              </w:rPr>
              <w:t>=</w:t>
            </w:r>
            <w:r>
              <w:rPr>
                <w:rFonts w:ascii="Consolas" w:hAnsi="Consolas" w:cs="Consolas"/>
                <w:color w:val="000000"/>
                <w:sz w:val="16"/>
              </w:rPr>
              <w:t xml:space="preserve"> cv</w:t>
            </w:r>
            <w:r>
              <w:rPr>
                <w:rFonts w:ascii="Consolas" w:hAnsi="Consolas" w:cs="Consolas"/>
                <w:color w:val="666666"/>
                <w:sz w:val="16"/>
              </w:rPr>
              <w:t>.</w:t>
            </w:r>
            <w:r>
              <w:rPr>
                <w:rFonts w:ascii="Consolas" w:hAnsi="Consolas" w:cs="Consolas"/>
                <w:color w:val="000000"/>
                <w:sz w:val="16"/>
              </w:rPr>
              <w:t>cvtColor(image, cv</w:t>
            </w:r>
            <w:r>
              <w:rPr>
                <w:rFonts w:ascii="Consolas" w:hAnsi="Consolas" w:cs="Consolas"/>
                <w:color w:val="666666"/>
                <w:sz w:val="16"/>
              </w:rPr>
              <w:t>.</w:t>
            </w:r>
            <w:r>
              <w:rPr>
                <w:rFonts w:ascii="Consolas" w:hAnsi="Consolas" w:cs="Consolas"/>
                <w:color w:val="000000"/>
                <w:sz w:val="16"/>
              </w:rPr>
              <w:t xml:space="preserve">COLOR_BGR2RGB)   </w:t>
            </w:r>
            <w:r>
              <w:rPr>
                <w:rFonts w:ascii="Consolas" w:hAnsi="Consolas" w:cs="Consolas"/>
                <w:i/>
                <w:color w:val="408080"/>
                <w:sz w:val="16"/>
              </w:rPr>
              <w:t># swaps the red and blue channels</w:t>
            </w:r>
          </w:p>
          <w:p w14:paraId="7BC35090" w14:textId="77777777" w:rsidR="00705B50" w:rsidRDefault="00000000">
            <w:pPr>
              <w:keepNext/>
              <w:spacing w:after="0" w:line="240" w:lineRule="auto"/>
            </w:pPr>
            <w:r>
              <w:rPr>
                <w:rFonts w:ascii="Consolas" w:hAnsi="Consolas" w:cs="Consolas"/>
                <w:color w:val="000000"/>
                <w:sz w:val="16"/>
              </w:rPr>
              <w:t xml:space="preserve">  final_frame </w:t>
            </w:r>
            <w:r>
              <w:rPr>
                <w:rFonts w:ascii="Consolas" w:hAnsi="Consolas" w:cs="Consolas"/>
                <w:color w:val="666666"/>
                <w:sz w:val="16"/>
              </w:rPr>
              <w:t>=</w:t>
            </w:r>
            <w:r>
              <w:rPr>
                <w:rFonts w:ascii="Consolas" w:hAnsi="Consolas" w:cs="Consolas"/>
                <w:color w:val="000000"/>
                <w:sz w:val="16"/>
              </w:rPr>
              <w:t xml:space="preserve"> cv</w:t>
            </w:r>
            <w:r>
              <w:rPr>
                <w:rFonts w:ascii="Consolas" w:hAnsi="Consolas" w:cs="Consolas"/>
                <w:color w:val="666666"/>
                <w:sz w:val="16"/>
              </w:rPr>
              <w:t>.</w:t>
            </w:r>
            <w:r>
              <w:rPr>
                <w:rFonts w:ascii="Consolas" w:hAnsi="Consolas" w:cs="Consolas"/>
                <w:color w:val="000000"/>
                <w:sz w:val="16"/>
              </w:rPr>
              <w:t xml:space="preserve">hconcat((image, image_2))       </w:t>
            </w:r>
            <w:r>
              <w:rPr>
                <w:rFonts w:ascii="Consolas" w:hAnsi="Consolas" w:cs="Consolas"/>
                <w:i/>
                <w:color w:val="408080"/>
                <w:sz w:val="16"/>
              </w:rPr>
              <w:t xml:space="preserve"># puts the original and the swapped one </w:t>
            </w:r>
          </w:p>
          <w:p w14:paraId="0EF69B14"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i/>
                <w:color w:val="408080"/>
                <w:sz w:val="16"/>
              </w:rPr>
              <w:t>side by side</w:t>
            </w:r>
          </w:p>
          <w:p w14:paraId="25A7FDFF" w14:textId="77777777" w:rsidR="00705B50" w:rsidRDefault="00000000">
            <w:pPr>
              <w:keepNext/>
              <w:spacing w:after="0" w:line="240" w:lineRule="auto"/>
            </w:pPr>
            <w:r>
              <w:rPr>
                <w:rFonts w:ascii="Consolas" w:hAnsi="Consolas" w:cs="Consolas"/>
                <w:color w:val="000000"/>
                <w:sz w:val="16"/>
              </w:rPr>
              <w:t xml:space="preserve">  cv2_imshow(final_frame)</w:t>
            </w:r>
          </w:p>
          <w:p w14:paraId="38C7EE2A" w14:textId="77777777" w:rsidR="00705B50" w:rsidRDefault="00000000">
            <w:pPr>
              <w:keepNext/>
              <w:spacing w:after="0" w:line="240" w:lineRule="auto"/>
            </w:pPr>
            <w:r>
              <w:rPr>
                <w:rFonts w:ascii="Consolas" w:hAnsi="Consolas" w:cs="Consolas"/>
                <w:color w:val="000000"/>
                <w:sz w:val="16"/>
              </w:rPr>
              <w:t xml:space="preserve">  </w:t>
            </w:r>
            <w:r>
              <w:rPr>
                <w:rFonts w:ascii="Consolas" w:hAnsi="Consolas" w:cs="Consolas"/>
                <w:color w:val="008000"/>
                <w:sz w:val="16"/>
              </w:rPr>
              <w:t>print</w:t>
            </w:r>
            <w:r>
              <w:rPr>
                <w:rFonts w:ascii="Consolas" w:hAnsi="Consolas" w:cs="Consolas"/>
                <w:color w:val="000000"/>
                <w:sz w:val="16"/>
              </w:rPr>
              <w:t>(</w:t>
            </w:r>
            <w:r>
              <w:rPr>
                <w:rFonts w:ascii="Consolas" w:hAnsi="Consolas" w:cs="Consolas"/>
                <w:color w:val="BA2121"/>
                <w:sz w:val="16"/>
              </w:rPr>
              <w:t>'\n'</w:t>
            </w:r>
            <w:r>
              <w:rPr>
                <w:rFonts w:ascii="Consolas" w:hAnsi="Consolas" w:cs="Consolas"/>
                <w:color w:val="000000"/>
                <w:sz w:val="16"/>
              </w:rPr>
              <w:t>)</w:t>
            </w:r>
          </w:p>
        </w:tc>
      </w:tr>
    </w:tbl>
    <w:p w14:paraId="06840A2D" w14:textId="77777777" w:rsidR="00705B50" w:rsidRDefault="00705B50">
      <w:pPr>
        <w:spacing w:after="40" w:line="240" w:lineRule="auto"/>
      </w:pPr>
    </w:p>
    <w:p w14:paraId="12871C5E" w14:textId="77777777" w:rsidR="00705B50" w:rsidRDefault="00000000">
      <w:pPr>
        <w:keepNext/>
        <w:spacing w:after="20" w:line="240" w:lineRule="auto"/>
      </w:pPr>
      <w:r>
        <w:rPr>
          <w:rFonts w:ascii="Consolas" w:hAnsi="Consolas" w:cs="Consolas"/>
          <w:b/>
          <w:color w:val="D84315"/>
          <w:sz w:val="16"/>
        </w:rPr>
        <w:lastRenderedPageBreak/>
        <w:t>Out:</w:t>
      </w:r>
    </w:p>
    <w:tbl>
      <w:tblPr>
        <w:tblW w:w="0" w:type="auto"/>
        <w:tblLayout w:type="fixed"/>
        <w:tblLook w:val="04A0" w:firstRow="1" w:lastRow="0" w:firstColumn="1" w:lastColumn="0" w:noHBand="0" w:noVBand="1"/>
      </w:tblPr>
      <w:tblGrid>
        <w:gridCol w:w="10008"/>
      </w:tblGrid>
      <w:tr w:rsidR="00705B50" w14:paraId="1DE455D8" w14:textId="77777777">
        <w:trPr>
          <w:cantSplit/>
        </w:trPr>
        <w:tc>
          <w:tcPr>
            <w:tcW w:w="10008" w:type="dxa"/>
            <w:tcBorders>
              <w:top w:val="single" w:sz="6" w:space="0" w:color="E0E0E0"/>
              <w:left w:val="single" w:sz="6" w:space="0" w:color="E0E0E0"/>
              <w:bottom w:val="single" w:sz="6" w:space="0" w:color="E0E0E0"/>
              <w:right w:val="single" w:sz="6" w:space="0" w:color="E0E0E0"/>
            </w:tcBorders>
            <w:tcMar>
              <w:top w:w="80" w:type="dxa"/>
              <w:left w:w="120" w:type="dxa"/>
              <w:bottom w:w="80" w:type="dxa"/>
              <w:right w:w="120" w:type="dxa"/>
            </w:tcMar>
          </w:tcPr>
          <w:p w14:paraId="64580894" w14:textId="77777777" w:rsidR="00705B50" w:rsidRDefault="00000000">
            <w:pPr>
              <w:spacing w:after="0" w:line="240" w:lineRule="auto"/>
            </w:pPr>
            <w:r>
              <w:rPr>
                <w:rFonts w:ascii="Consolas" w:hAnsi="Consolas" w:cs="Consolas"/>
                <w:color w:val="1A1A1A"/>
                <w:sz w:val="16"/>
              </w:rPr>
              <w:t xml:space="preserve"> </w:t>
            </w:r>
          </w:p>
          <w:p w14:paraId="204E0C14" w14:textId="77777777" w:rsidR="00705B50" w:rsidRDefault="00000000">
            <w:pPr>
              <w:spacing w:after="0" w:line="240" w:lineRule="auto"/>
            </w:pPr>
            <w:r>
              <w:rPr>
                <w:rFonts w:ascii="Consolas" w:hAnsi="Consolas" w:cs="Consolas"/>
                <w:color w:val="1A1A1A"/>
                <w:sz w:val="16"/>
              </w:rPr>
              <w:t xml:space="preserve"> </w:t>
            </w:r>
          </w:p>
          <w:p w14:paraId="6D322DD6" w14:textId="77777777" w:rsidR="00705B50" w:rsidRDefault="00000000">
            <w:pPr>
              <w:spacing w:after="0" w:line="240" w:lineRule="auto"/>
            </w:pPr>
            <w:r>
              <w:rPr>
                <w:rFonts w:ascii="Consolas" w:hAnsi="Consolas" w:cs="Consolas"/>
                <w:color w:val="1A1A1A"/>
                <w:sz w:val="16"/>
              </w:rPr>
              <w:t xml:space="preserve"> </w:t>
            </w:r>
          </w:p>
          <w:p w14:paraId="39154B07" w14:textId="77777777" w:rsidR="00705B50" w:rsidRDefault="00000000">
            <w:pPr>
              <w:spacing w:after="40" w:line="240" w:lineRule="auto"/>
            </w:pPr>
            <w:r>
              <w:rPr>
                <w:noProof/>
              </w:rPr>
              <w:drawing>
                <wp:inline distT="0" distB="0" distL="0" distR="0" wp14:anchorId="313C694E" wp14:editId="75A099F8">
                  <wp:extent cx="5943600" cy="222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5943600" cy="2228850"/>
                          </a:xfrm>
                          <a:prstGeom prst="rect">
                            <a:avLst/>
                          </a:prstGeom>
                        </pic:spPr>
                      </pic:pic>
                    </a:graphicData>
                  </a:graphic>
                </wp:inline>
              </w:drawing>
            </w:r>
          </w:p>
          <w:p w14:paraId="00EC0EC2" w14:textId="77777777" w:rsidR="00705B50" w:rsidRDefault="00000000">
            <w:pPr>
              <w:spacing w:after="40" w:line="240" w:lineRule="auto"/>
            </w:pPr>
            <w:r>
              <w:rPr>
                <w:noProof/>
              </w:rPr>
              <w:drawing>
                <wp:inline distT="0" distB="0" distL="0" distR="0" wp14:anchorId="2D3FA79F" wp14:editId="7E0E4138">
                  <wp:extent cx="5943600" cy="27191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5943600" cy="2719197"/>
                          </a:xfrm>
                          <a:prstGeom prst="rect">
                            <a:avLst/>
                          </a:prstGeom>
                        </pic:spPr>
                      </pic:pic>
                    </a:graphicData>
                  </a:graphic>
                </wp:inline>
              </w:drawing>
            </w:r>
          </w:p>
          <w:p w14:paraId="7AFED954" w14:textId="77777777" w:rsidR="00705B50" w:rsidRDefault="00000000">
            <w:pPr>
              <w:spacing w:after="40" w:line="240" w:lineRule="auto"/>
            </w:pPr>
            <w:r>
              <w:rPr>
                <w:noProof/>
              </w:rPr>
              <w:drawing>
                <wp:inline distT="0" distB="0" distL="0" distR="0" wp14:anchorId="03E905F9" wp14:editId="1D96C1E7">
                  <wp:extent cx="5943600" cy="20683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5943600" cy="2068373"/>
                          </a:xfrm>
                          <a:prstGeom prst="rect">
                            <a:avLst/>
                          </a:prstGeom>
                        </pic:spPr>
                      </pic:pic>
                    </a:graphicData>
                  </a:graphic>
                </wp:inline>
              </w:drawing>
            </w:r>
          </w:p>
        </w:tc>
      </w:tr>
    </w:tbl>
    <w:p w14:paraId="5BBDF4BE" w14:textId="77777777" w:rsidR="00705B50" w:rsidRDefault="00705B50">
      <w:pPr>
        <w:spacing w:line="240" w:lineRule="auto"/>
      </w:pPr>
    </w:p>
    <w:sectPr w:rsidR="00705B50" w:rsidSect="00034616">
      <w:headerReference w:type="default" r:id="rId14"/>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14CD6" w14:textId="77777777" w:rsidR="00C3739C" w:rsidRDefault="00C3739C">
      <w:pPr>
        <w:spacing w:after="0" w:line="240" w:lineRule="auto"/>
      </w:pPr>
      <w:r>
        <w:separator/>
      </w:r>
    </w:p>
  </w:endnote>
  <w:endnote w:type="continuationSeparator" w:id="0">
    <w:p w14:paraId="5B5BA6EA" w14:textId="77777777" w:rsidR="00C3739C" w:rsidRDefault="00C37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52E4F" w14:textId="77777777" w:rsidR="00705B50" w:rsidRDefault="00000000">
    <w:pPr>
      <w:pStyle w:val="Footer"/>
      <w:jc w:val="center"/>
    </w:pPr>
    <w:r>
      <w:fldChar w:fldCharType="begin"/>
    </w:r>
    <w:r>
      <w:instrText>PAGE</w:instrText>
    </w:r>
    <w:r>
      <w:fldChar w:fldCharType="separate"/>
    </w:r>
    <w:r w:rsidR="00BC7C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BDDFC" w14:textId="77777777" w:rsidR="00C3739C" w:rsidRDefault="00C3739C">
      <w:pPr>
        <w:spacing w:after="0" w:line="240" w:lineRule="auto"/>
      </w:pPr>
      <w:r>
        <w:separator/>
      </w:r>
    </w:p>
  </w:footnote>
  <w:footnote w:type="continuationSeparator" w:id="0">
    <w:p w14:paraId="57B0ABE2" w14:textId="77777777" w:rsidR="00C3739C" w:rsidRDefault="00C37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2051B" w14:textId="66B591C5" w:rsidR="0028790A" w:rsidRDefault="0028790A">
    <w:pPr>
      <w:pStyle w:val="Header"/>
    </w:pPr>
    <w:r>
      <w:t>RITTIK PATRA: Homework 1</w:t>
    </w:r>
  </w:p>
  <w:p w14:paraId="13071981" w14:textId="77777777" w:rsidR="0028790A" w:rsidRDefault="00287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095703">
    <w:abstractNumId w:val="8"/>
  </w:num>
  <w:num w:numId="2" w16cid:durableId="376202443">
    <w:abstractNumId w:val="6"/>
  </w:num>
  <w:num w:numId="3" w16cid:durableId="1150823246">
    <w:abstractNumId w:val="5"/>
  </w:num>
  <w:num w:numId="4" w16cid:durableId="1813868683">
    <w:abstractNumId w:val="4"/>
  </w:num>
  <w:num w:numId="5" w16cid:durableId="672150905">
    <w:abstractNumId w:val="7"/>
  </w:num>
  <w:num w:numId="6" w16cid:durableId="1844274413">
    <w:abstractNumId w:val="3"/>
  </w:num>
  <w:num w:numId="7" w16cid:durableId="1514296878">
    <w:abstractNumId w:val="2"/>
  </w:num>
  <w:num w:numId="8" w16cid:durableId="1299065711">
    <w:abstractNumId w:val="1"/>
  </w:num>
  <w:num w:numId="9" w16cid:durableId="14165123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F91"/>
    <w:rsid w:val="0028790A"/>
    <w:rsid w:val="0029639D"/>
    <w:rsid w:val="00326F90"/>
    <w:rsid w:val="00360119"/>
    <w:rsid w:val="00361144"/>
    <w:rsid w:val="00705B50"/>
    <w:rsid w:val="00AA1D8D"/>
    <w:rsid w:val="00AF0435"/>
    <w:rsid w:val="00B47730"/>
    <w:rsid w:val="00BC7CF4"/>
    <w:rsid w:val="00C3739C"/>
    <w:rsid w:val="00CB0664"/>
    <w:rsid w:val="00D82F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2F97E"/>
  <w14:defaultImageDpi w14:val="300"/>
  <w15:docId w15:val="{1A42BF4E-2F69-964B-B815-17A407A4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4588</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Patra, Rittik</cp:lastModifiedBy>
  <cp:revision>9</cp:revision>
  <dcterms:created xsi:type="dcterms:W3CDTF">2013-12-23T23:15:00Z</dcterms:created>
  <dcterms:modified xsi:type="dcterms:W3CDTF">2026-09-04T02:33:00Z</dcterms:modified>
  <cp:category/>
</cp:coreProperties>
</file>