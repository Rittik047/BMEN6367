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1B6F9" w14:textId="733425B5" w:rsidR="0082309E" w:rsidRDefault="00000000" w:rsidP="00385B01">
      <w:pPr>
        <w:spacing w:after="40" w:line="240" w:lineRule="auto"/>
      </w:pPr>
      <w:r>
        <w:rPr>
          <w:b/>
          <w:color w:val="1F1F1F"/>
          <w:sz w:val="34"/>
        </w:rPr>
        <w:t>Homework #2 — CoLab, GitHub, Python Libraries, DFS and BFS</w:t>
      </w:r>
    </w:p>
    <w:p w14:paraId="32213811" w14:textId="77777777" w:rsidR="00385B01" w:rsidRDefault="00385B01" w:rsidP="00385B01">
      <w:pPr>
        <w:spacing w:after="40" w:line="240" w:lineRule="auto"/>
      </w:pPr>
    </w:p>
    <w:tbl>
      <w:tblPr>
        <w:tblW w:w="10380" w:type="dxa"/>
        <w:tblLayout w:type="fixed"/>
        <w:tblLook w:val="04A0" w:firstRow="1" w:lastRow="0" w:firstColumn="1" w:lastColumn="0" w:noHBand="0" w:noVBand="1"/>
      </w:tblPr>
      <w:tblGrid>
        <w:gridCol w:w="10380"/>
      </w:tblGrid>
      <w:tr w:rsidR="0082309E" w14:paraId="675EA2F1" w14:textId="77777777" w:rsidTr="00EF03E1">
        <w:trPr>
          <w:cantSplit/>
          <w:trHeight w:val="607"/>
        </w:trPr>
        <w:tc>
          <w:tcPr>
            <w:tcW w:w="10380" w:type="dxa"/>
            <w:tcBorders>
              <w:top w:val="single" w:sz="6" w:space="0" w:color="E3C77A"/>
              <w:left w:val="single" w:sz="6" w:space="0" w:color="E3C77A"/>
              <w:bottom w:val="single" w:sz="6" w:space="0" w:color="E3C77A"/>
              <w:right w:val="single" w:sz="6" w:space="0" w:color="E3C77A"/>
            </w:tcBorders>
            <w:shd w:val="clear" w:color="auto" w:fill="FFF8E1"/>
            <w:tcMar>
              <w:top w:w="80" w:type="dxa"/>
              <w:left w:w="120" w:type="dxa"/>
              <w:bottom w:w="80" w:type="dxa"/>
              <w:right w:w="120" w:type="dxa"/>
            </w:tcMar>
          </w:tcPr>
          <w:p w14:paraId="00F53A70" w14:textId="77777777" w:rsidR="0082309E" w:rsidRDefault="00EF03E1">
            <w:pPr>
              <w:spacing w:after="0" w:line="240" w:lineRule="auto"/>
            </w:pPr>
            <w:r w:rsidRPr="00EF03E1">
              <w:rPr>
                <w:b/>
                <w:bCs/>
              </w:rPr>
              <w:t xml:space="preserve">Notebook on GitHub:  </w:t>
            </w:r>
            <w:hyperlink r:id="rId8" w:history="1">
              <w:r w:rsidRPr="00EB52B9">
                <w:rPr>
                  <w:rStyle w:val="Hyperlink"/>
                </w:rPr>
                <w:t>https://github.com/Rittik047/BMEN6367/blob/main/Homework%20Notebooks/Homework2_BMEN6367_Rittik.ipynb</w:t>
              </w:r>
            </w:hyperlink>
          </w:p>
          <w:p w14:paraId="5ACF9535" w14:textId="77777777" w:rsidR="00EF03E1" w:rsidRDefault="00EF03E1">
            <w:pPr>
              <w:spacing w:after="0" w:line="240" w:lineRule="auto"/>
            </w:pPr>
          </w:p>
          <w:p w14:paraId="689BE6C6" w14:textId="77777777" w:rsidR="00EF03E1" w:rsidRPr="00EF03E1" w:rsidRDefault="00EF03E1">
            <w:pPr>
              <w:spacing w:after="0" w:line="240" w:lineRule="auto"/>
              <w:rPr>
                <w:b/>
                <w:bCs/>
              </w:rPr>
            </w:pPr>
            <w:proofErr w:type="gramStart"/>
            <w:r w:rsidRPr="00EF03E1">
              <w:rPr>
                <w:b/>
                <w:bCs/>
              </w:rPr>
              <w:t>Notebook  Collab</w:t>
            </w:r>
            <w:proofErr w:type="gramEnd"/>
            <w:r w:rsidRPr="00EF03E1">
              <w:rPr>
                <w:b/>
                <w:bCs/>
              </w:rPr>
              <w:t xml:space="preserve"> Link: </w:t>
            </w:r>
          </w:p>
          <w:p w14:paraId="3FF11B09" w14:textId="77777777" w:rsidR="00EF03E1" w:rsidRDefault="00EF03E1">
            <w:pPr>
              <w:spacing w:after="0" w:line="240" w:lineRule="auto"/>
            </w:pPr>
            <w:hyperlink r:id="rId9" w:history="1">
              <w:r w:rsidRPr="00EB52B9">
                <w:rPr>
                  <w:rStyle w:val="Hyperlink"/>
                </w:rPr>
                <w:t>https://drive.google.com/file/d/1LvA9xWjK2LneeNNvI6lzvfFDQzCn6w_P/view?usp=sharing</w:t>
              </w:r>
            </w:hyperlink>
          </w:p>
          <w:p w14:paraId="1FA711B2" w14:textId="77777777" w:rsidR="00EF03E1" w:rsidRDefault="00EF03E1">
            <w:pPr>
              <w:spacing w:after="0" w:line="240" w:lineRule="auto"/>
            </w:pPr>
          </w:p>
        </w:tc>
      </w:tr>
    </w:tbl>
    <w:p w14:paraId="349DEA1E" w14:textId="77777777" w:rsidR="0082309E" w:rsidRDefault="0082309E">
      <w:pPr>
        <w:spacing w:after="160" w:line="240" w:lineRule="auto"/>
      </w:pPr>
    </w:p>
    <w:p w14:paraId="292B5053" w14:textId="77777777" w:rsidR="0082309E" w:rsidRDefault="00000000">
      <w:r>
        <w:t>This report covers the five parts of Homework 2. Part 1 is an account check that can only be evidenced with screenshots, and Part 2 combines the notebook cells that do the linking with screenshots of the Drive and GitHub side. Parts 3, 4 and 5 contain the code I wrote, the output it produced in Colab, and my explanation of the results. Everything in this report comes from one Colab notebook, run start to finish, with the images read from my own Google Drive folder and the notebook itself pushed to my GitHub repository from the same session.</w:t>
      </w:r>
    </w:p>
    <w:p w14:paraId="7DB5484E" w14:textId="77777777" w:rsidR="0082309E" w:rsidRDefault="00000000">
      <w:pPr>
        <w:keepNext/>
        <w:spacing w:before="320" w:after="100"/>
      </w:pPr>
      <w:r>
        <w:rPr>
          <w:b/>
          <w:color w:val="1F3864"/>
          <w:sz w:val="28"/>
        </w:rPr>
        <w:t>Part 1 — Google account, Google Drive and GitHub account (10 points)</w:t>
      </w:r>
    </w:p>
    <w:p w14:paraId="2EA3D578" w14:textId="77777777" w:rsidR="0082309E" w:rsidRDefault="00000000">
      <w:r>
        <w:t>Screenshots showing that the accounts already exist are pasted below.</w:t>
      </w:r>
    </w:p>
    <w:p w14:paraId="5E411D1B" w14:textId="77777777" w:rsidR="00EF03E1" w:rsidRDefault="00EF03E1">
      <w:r>
        <w:rPr>
          <w:noProof/>
        </w:rPr>
        <w:drawing>
          <wp:anchor distT="0" distB="0" distL="114300" distR="114300" simplePos="0" relativeHeight="251658240" behindDoc="0" locked="0" layoutInCell="1" allowOverlap="1" wp14:anchorId="4795C97C" wp14:editId="1347F497">
            <wp:simplePos x="0" y="0"/>
            <wp:positionH relativeFrom="column">
              <wp:posOffset>3175</wp:posOffset>
            </wp:positionH>
            <wp:positionV relativeFrom="paragraph">
              <wp:posOffset>1599981</wp:posOffset>
            </wp:positionV>
            <wp:extent cx="6400800" cy="3223895"/>
            <wp:effectExtent l="0" t="0" r="0" b="1905"/>
            <wp:wrapNone/>
            <wp:docPr id="1968571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1788" name="Picture 1968571788"/>
                    <pic:cNvPicPr/>
                  </pic:nvPicPr>
                  <pic:blipFill>
                    <a:blip r:embed="rId10"/>
                    <a:stretch>
                      <a:fillRect/>
                    </a:stretch>
                  </pic:blipFill>
                  <pic:spPr>
                    <a:xfrm>
                      <a:off x="0" y="0"/>
                      <a:ext cx="6400800" cy="322389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236DCA9" wp14:editId="33455C25">
            <wp:extent cx="6400800" cy="1600200"/>
            <wp:effectExtent l="0" t="0" r="0" b="0"/>
            <wp:docPr id="15596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0865" name="Picture 1559670865"/>
                    <pic:cNvPicPr/>
                  </pic:nvPicPr>
                  <pic:blipFill>
                    <a:blip r:embed="rId11"/>
                    <a:stretch>
                      <a:fillRect/>
                    </a:stretch>
                  </pic:blipFill>
                  <pic:spPr>
                    <a:xfrm>
                      <a:off x="0" y="0"/>
                      <a:ext cx="6400800" cy="1600200"/>
                    </a:xfrm>
                    <a:prstGeom prst="rect">
                      <a:avLst/>
                    </a:prstGeom>
                  </pic:spPr>
                </pic:pic>
              </a:graphicData>
            </a:graphic>
          </wp:inline>
        </w:drawing>
      </w:r>
    </w:p>
    <w:p w14:paraId="03067DB6" w14:textId="77777777" w:rsidR="00EF03E1" w:rsidRDefault="00EF03E1"/>
    <w:p w14:paraId="56B51F3C" w14:textId="223CEF4C" w:rsidR="0082309E" w:rsidRDefault="00EF03E1" w:rsidP="00385B01">
      <w:r>
        <w:rPr>
          <w:noProof/>
        </w:rPr>
        <w:drawing>
          <wp:inline distT="0" distB="0" distL="0" distR="0" wp14:anchorId="3D91794E" wp14:editId="57164590">
            <wp:extent cx="6400800" cy="3055620"/>
            <wp:effectExtent l="0" t="0" r="0" b="5080"/>
            <wp:docPr id="540401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01682" name="Picture 540401682"/>
                    <pic:cNvPicPr/>
                  </pic:nvPicPr>
                  <pic:blipFill>
                    <a:blip r:embed="rId12"/>
                    <a:stretch>
                      <a:fillRect/>
                    </a:stretch>
                  </pic:blipFill>
                  <pic:spPr>
                    <a:xfrm>
                      <a:off x="0" y="0"/>
                      <a:ext cx="6400800" cy="3055620"/>
                    </a:xfrm>
                    <a:prstGeom prst="rect">
                      <a:avLst/>
                    </a:prstGeom>
                  </pic:spPr>
                </pic:pic>
              </a:graphicData>
            </a:graphic>
          </wp:inline>
        </w:drawing>
      </w:r>
    </w:p>
    <w:p w14:paraId="7D7C2499" w14:textId="77777777" w:rsidR="0082309E" w:rsidRDefault="00000000">
      <w:pPr>
        <w:keepNext/>
        <w:spacing w:before="320" w:after="100"/>
      </w:pPr>
      <w:r>
        <w:rPr>
          <w:b/>
          <w:color w:val="1F3864"/>
          <w:sz w:val="28"/>
        </w:rPr>
        <w:lastRenderedPageBreak/>
        <w:t>Part 2 — Linking Colab with Google Drive and GitHub (15 points)</w:t>
      </w:r>
    </w:p>
    <w:p w14:paraId="1E94FFB0" w14:textId="77777777" w:rsidR="0082309E" w:rsidRDefault="00000000">
      <w:r>
        <w:t>The Drive is mounted from inside the notebook with the two lines below. The first run opens a Google authorisation window and asks for permission; once it is granted the whole Drive appears under /content/drive and the files can be listed exactly like any local folder. The same mounted folder is what Part 3 reads its images from.</w:t>
      </w:r>
    </w:p>
    <w:p w14:paraId="5521D163" w14:textId="77777777" w:rsidR="0082309E" w:rsidRDefault="00000000">
      <w:pPr>
        <w:keepNext/>
        <w:spacing w:after="20" w:line="240" w:lineRule="auto"/>
      </w:pPr>
      <w:r>
        <w:rPr>
          <w:rFonts w:ascii="Consolas" w:hAnsi="Consolas" w:cs="Consolas"/>
          <w:b/>
          <w:color w:val="303F9F"/>
          <w:sz w:val="16"/>
        </w:rPr>
        <w:t>In [1]:</w:t>
      </w:r>
    </w:p>
    <w:tbl>
      <w:tblPr>
        <w:tblW w:w="0" w:type="auto"/>
        <w:tblLayout w:type="fixed"/>
        <w:tblLook w:val="04A0" w:firstRow="1" w:lastRow="0" w:firstColumn="1" w:lastColumn="0" w:noHBand="0" w:noVBand="1"/>
      </w:tblPr>
      <w:tblGrid>
        <w:gridCol w:w="10008"/>
      </w:tblGrid>
      <w:tr w:rsidR="0082309E" w14:paraId="75ADBE1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D6AA3A0"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google.colab </w:t>
            </w:r>
            <w:r>
              <w:rPr>
                <w:rFonts w:ascii="Consolas" w:hAnsi="Consolas" w:cs="Consolas"/>
                <w:b/>
                <w:color w:val="008000"/>
                <w:sz w:val="16"/>
              </w:rPr>
              <w:t>import</w:t>
            </w:r>
            <w:r>
              <w:rPr>
                <w:rFonts w:ascii="Consolas" w:hAnsi="Consolas" w:cs="Consolas"/>
                <w:color w:val="000000"/>
                <w:sz w:val="16"/>
              </w:rPr>
              <w:t xml:space="preserve"> drive</w:t>
            </w:r>
          </w:p>
          <w:p w14:paraId="4F13F0BD" w14:textId="77777777" w:rsidR="0082309E" w:rsidRDefault="00000000">
            <w:pPr>
              <w:keepNext/>
              <w:spacing w:after="0" w:line="240" w:lineRule="auto"/>
            </w:pPr>
            <w:r>
              <w:rPr>
                <w:rFonts w:ascii="Consolas" w:hAnsi="Consolas" w:cs="Consolas"/>
                <w:color w:val="000000"/>
                <w:sz w:val="16"/>
              </w:rPr>
              <w:t>drive</w:t>
            </w:r>
            <w:r>
              <w:rPr>
                <w:rFonts w:ascii="Consolas" w:hAnsi="Consolas" w:cs="Consolas"/>
                <w:color w:val="666666"/>
                <w:sz w:val="16"/>
              </w:rPr>
              <w:t>.</w:t>
            </w:r>
            <w:r>
              <w:rPr>
                <w:rFonts w:ascii="Consolas" w:hAnsi="Consolas" w:cs="Consolas"/>
                <w:color w:val="000000"/>
                <w:sz w:val="16"/>
              </w:rPr>
              <w:t>mount(</w:t>
            </w:r>
            <w:r>
              <w:rPr>
                <w:rFonts w:ascii="Consolas" w:hAnsi="Consolas" w:cs="Consolas"/>
                <w:color w:val="BA2121"/>
                <w:sz w:val="16"/>
              </w:rPr>
              <w:t>'/content/drive'</w:t>
            </w:r>
            <w:r>
              <w:rPr>
                <w:rFonts w:ascii="Consolas" w:hAnsi="Consolas" w:cs="Consolas"/>
                <w:color w:val="000000"/>
                <w:sz w:val="16"/>
              </w:rPr>
              <w:t xml:space="preserve">)   </w:t>
            </w:r>
            <w:r>
              <w:rPr>
                <w:rFonts w:ascii="Consolas" w:hAnsi="Consolas" w:cs="Consolas"/>
                <w:i/>
                <w:color w:val="408080"/>
                <w:sz w:val="16"/>
              </w:rPr>
              <w:t xml:space="preserve"># the first run asks for permission and an authorisation </w:t>
            </w:r>
          </w:p>
          <w:p w14:paraId="4B0764AA"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code</w:t>
            </w:r>
          </w:p>
        </w:tc>
      </w:tr>
    </w:tbl>
    <w:p w14:paraId="2561C375" w14:textId="77777777" w:rsidR="0082309E" w:rsidRDefault="0082309E">
      <w:pPr>
        <w:spacing w:after="40" w:line="240" w:lineRule="auto"/>
      </w:pPr>
    </w:p>
    <w:p w14:paraId="32943034"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6DA5144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A0A066A" w14:textId="77777777" w:rsidR="0082309E" w:rsidRDefault="00000000">
            <w:pPr>
              <w:spacing w:after="0" w:line="240" w:lineRule="auto"/>
            </w:pPr>
            <w:r>
              <w:rPr>
                <w:rFonts w:ascii="Consolas" w:hAnsi="Consolas" w:cs="Consolas"/>
                <w:color w:val="1A1A1A"/>
                <w:sz w:val="16"/>
              </w:rPr>
              <w:t>Mounted at /content/drive</w:t>
            </w:r>
          </w:p>
        </w:tc>
      </w:tr>
    </w:tbl>
    <w:p w14:paraId="7108E1A7" w14:textId="77777777" w:rsidR="0082309E" w:rsidRDefault="0082309E">
      <w:pPr>
        <w:spacing w:line="240" w:lineRule="auto"/>
      </w:pPr>
    </w:p>
    <w:p w14:paraId="7CC5C477" w14:textId="77777777" w:rsidR="0082309E" w:rsidRDefault="00000000">
      <w:pPr>
        <w:keepNext/>
        <w:spacing w:after="20" w:line="240" w:lineRule="auto"/>
      </w:pPr>
      <w:r>
        <w:rPr>
          <w:rFonts w:ascii="Consolas" w:hAnsi="Consolas" w:cs="Consolas"/>
          <w:b/>
          <w:color w:val="303F9F"/>
          <w:sz w:val="16"/>
        </w:rPr>
        <w:t>In [2]:</w:t>
      </w:r>
    </w:p>
    <w:tbl>
      <w:tblPr>
        <w:tblW w:w="0" w:type="auto"/>
        <w:tblLayout w:type="fixed"/>
        <w:tblLook w:val="04A0" w:firstRow="1" w:lastRow="0" w:firstColumn="1" w:lastColumn="0" w:noHBand="0" w:noVBand="1"/>
      </w:tblPr>
      <w:tblGrid>
        <w:gridCol w:w="10008"/>
      </w:tblGrid>
      <w:tr w:rsidR="0082309E" w14:paraId="6641B72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A0F12B9" w14:textId="77777777" w:rsidR="0082309E"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os</w:t>
            </w:r>
          </w:p>
          <w:p w14:paraId="3F4E2909" w14:textId="77777777" w:rsidR="0082309E" w:rsidRDefault="00000000">
            <w:pPr>
              <w:keepNext/>
              <w:spacing w:after="0" w:line="240" w:lineRule="auto"/>
            </w:pPr>
            <w:r>
              <w:rPr>
                <w:rFonts w:ascii="Consolas" w:hAnsi="Consolas" w:cs="Consolas"/>
                <w:color w:val="000000"/>
                <w:sz w:val="16"/>
              </w:rPr>
              <w:t xml:space="preserve"> </w:t>
            </w:r>
          </w:p>
          <w:p w14:paraId="34891257" w14:textId="77777777" w:rsidR="0082309E" w:rsidRDefault="00000000">
            <w:pPr>
              <w:keepNext/>
              <w:spacing w:after="0" w:line="240" w:lineRule="auto"/>
            </w:pPr>
            <w:r>
              <w:rPr>
                <w:rFonts w:ascii="Consolas" w:hAnsi="Consolas" w:cs="Consolas"/>
                <w:i/>
                <w:color w:val="408080"/>
                <w:sz w:val="16"/>
              </w:rPr>
              <w:t># folder I created in my Drive for this homework</w:t>
            </w:r>
          </w:p>
          <w:p w14:paraId="099165CE" w14:textId="77777777" w:rsidR="0082309E" w:rsidRDefault="00000000">
            <w:pPr>
              <w:keepNext/>
              <w:spacing w:after="0" w:line="240" w:lineRule="auto"/>
            </w:pPr>
            <w:r>
              <w:rPr>
                <w:rFonts w:ascii="Consolas" w:hAnsi="Consolas" w:cs="Consolas"/>
                <w:color w:val="000000"/>
                <w:sz w:val="16"/>
              </w:rPr>
              <w:t xml:space="preserve">IMG_DIR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'/content/drive/MyDrive/BMEN6367/HW2/images'</w:t>
            </w:r>
          </w:p>
          <w:p w14:paraId="29FB4D47" w14:textId="77777777" w:rsidR="0082309E" w:rsidRDefault="00000000">
            <w:pPr>
              <w:keepNext/>
              <w:spacing w:after="0" w:line="240" w:lineRule="auto"/>
            </w:pPr>
            <w:r>
              <w:rPr>
                <w:rFonts w:ascii="Consolas" w:hAnsi="Consolas" w:cs="Consolas"/>
                <w:color w:val="000000"/>
                <w:sz w:val="16"/>
              </w:rPr>
              <w:t xml:space="preserve"> </w:t>
            </w:r>
          </w:p>
          <w:p w14:paraId="28D07489"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'folder exists :'</w:t>
            </w:r>
            <w:r>
              <w:rPr>
                <w:rFonts w:ascii="Consolas" w:hAnsi="Consolas" w:cs="Consolas"/>
                <w:color w:val="000000"/>
                <w:sz w:val="16"/>
              </w:rPr>
              <w:t>, 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isdir(IMG_DIR))</w:t>
            </w:r>
          </w:p>
          <w:p w14:paraId="60137A25"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'files in it   :'</w:t>
            </w: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(os</w:t>
            </w:r>
            <w:r>
              <w:rPr>
                <w:rFonts w:ascii="Consolas" w:hAnsi="Consolas" w:cs="Consolas"/>
                <w:color w:val="666666"/>
                <w:sz w:val="16"/>
              </w:rPr>
              <w:t>.</w:t>
            </w:r>
            <w:r>
              <w:rPr>
                <w:rFonts w:ascii="Consolas" w:hAnsi="Consolas" w:cs="Consolas"/>
                <w:color w:val="000000"/>
                <w:sz w:val="16"/>
              </w:rPr>
              <w:t>listdir(IMG_DIR)))</w:t>
            </w:r>
          </w:p>
        </w:tc>
      </w:tr>
    </w:tbl>
    <w:p w14:paraId="021B5717" w14:textId="77777777" w:rsidR="0082309E" w:rsidRDefault="0082309E">
      <w:pPr>
        <w:spacing w:after="40" w:line="240" w:lineRule="auto"/>
      </w:pPr>
    </w:p>
    <w:p w14:paraId="6DE8C89F"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185E954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6656F9B" w14:textId="77777777" w:rsidR="0082309E" w:rsidRDefault="00000000">
            <w:pPr>
              <w:spacing w:after="0" w:line="240" w:lineRule="auto"/>
            </w:pPr>
            <w:r>
              <w:rPr>
                <w:rFonts w:ascii="Consolas" w:hAnsi="Consolas" w:cs="Consolas"/>
                <w:color w:val="1A1A1A"/>
                <w:sz w:val="16"/>
              </w:rPr>
              <w:t>folder exists : True</w:t>
            </w:r>
          </w:p>
          <w:p w14:paraId="4C7750AB" w14:textId="77777777" w:rsidR="0082309E" w:rsidRDefault="00000000">
            <w:pPr>
              <w:spacing w:after="0" w:line="240" w:lineRule="auto"/>
            </w:pPr>
            <w:r>
              <w:rPr>
                <w:rFonts w:ascii="Consolas" w:hAnsi="Consolas" w:cs="Consolas"/>
                <w:color w:val="1A1A1A"/>
                <w:sz w:val="16"/>
              </w:rPr>
              <w:t>files in it   : ['cell_microscopy.png', 'head_ct.png', 'retina_fundus.png']</w:t>
            </w:r>
          </w:p>
        </w:tc>
      </w:tr>
    </w:tbl>
    <w:p w14:paraId="7F918082" w14:textId="77777777" w:rsidR="0082309E" w:rsidRDefault="0082309E">
      <w:pPr>
        <w:spacing w:line="240" w:lineRule="auto"/>
      </w:pPr>
    </w:p>
    <w:p w14:paraId="6E7542DA" w14:textId="77777777" w:rsidR="001E0560" w:rsidRDefault="00000000" w:rsidP="001E0560">
      <w:r>
        <w:t xml:space="preserve">The GitHub side is done from the same notebook. </w:t>
      </w:r>
      <w:r w:rsidR="001E0560">
        <w:t xml:space="preserve">Token </w:t>
      </w:r>
      <w:r>
        <w:t xml:space="preserve">is kept in </w:t>
      </w:r>
      <w:proofErr w:type="spellStart"/>
      <w:r>
        <w:t>Colab’s</w:t>
      </w:r>
      <w:proofErr w:type="spellEnd"/>
      <w:r>
        <w:t xml:space="preserve"> Secrets manager (the key icon in the left sidebar) and read with </w:t>
      </w:r>
      <w:proofErr w:type="gramStart"/>
      <w:r>
        <w:t>userdata.get(</w:t>
      </w:r>
      <w:proofErr w:type="gramEnd"/>
      <w:r>
        <w:t xml:space="preserve">), and it is handed to git through a credential file on the Colab virtual machine instead of being written into the clone URL, so nothing secret is ever saved inside </w:t>
      </w:r>
      <w:proofErr w:type="gramStart"/>
      <w:r>
        <w:t>the .ipynb</w:t>
      </w:r>
      <w:proofErr w:type="gramEnd"/>
      <w:r>
        <w:t xml:space="preserve"> file. The cell below does the whole Drive-to-GitHub link in one step: it clones the repository with an ordinary HTTPS URL the first time and pulls on later runs, then mirrors my entire Drive folder</w:t>
      </w:r>
      <w:r w:rsidR="001E0560">
        <w:t xml:space="preserve"> </w:t>
      </w:r>
      <w:proofErr w:type="spellStart"/>
      <w:r>
        <w:t>MyDrive</w:t>
      </w:r>
      <w:proofErr w:type="spellEnd"/>
      <w:r>
        <w:t>/BMEN6367, with all of its</w:t>
      </w:r>
      <w:r w:rsidR="001E0560">
        <w:t xml:space="preserve"> contents</w:t>
      </w:r>
      <w:r>
        <w:t xml:space="preserve"> into a gdrive/ folder inside the working </w:t>
      </w:r>
      <w:proofErr w:type="gramStart"/>
      <w:r>
        <w:t>copy, and</w:t>
      </w:r>
      <w:proofErr w:type="gramEnd"/>
      <w:r>
        <w:t xml:space="preserve"> commits and pushes</w:t>
      </w:r>
      <w:r w:rsidR="001E0560">
        <w:t xml:space="preserve"> </w:t>
      </w:r>
      <w:r>
        <w:t>the result.</w:t>
      </w:r>
    </w:p>
    <w:p w14:paraId="398471A0" w14:textId="77777777" w:rsidR="00385B01" w:rsidRDefault="00385B01" w:rsidP="001E0560">
      <w:pPr>
        <w:rPr>
          <w:rFonts w:ascii="Consolas" w:hAnsi="Consolas" w:cs="Consolas"/>
          <w:b/>
          <w:color w:val="303F9F"/>
          <w:sz w:val="16"/>
        </w:rPr>
      </w:pPr>
    </w:p>
    <w:p w14:paraId="2CD88637" w14:textId="77777777" w:rsidR="00385B01" w:rsidRDefault="00385B01" w:rsidP="001E0560">
      <w:pPr>
        <w:rPr>
          <w:rFonts w:ascii="Consolas" w:hAnsi="Consolas" w:cs="Consolas"/>
          <w:b/>
          <w:color w:val="303F9F"/>
          <w:sz w:val="16"/>
        </w:rPr>
      </w:pPr>
    </w:p>
    <w:p w14:paraId="1DE9DE11" w14:textId="77777777" w:rsidR="00385B01" w:rsidRDefault="00385B01" w:rsidP="001E0560">
      <w:pPr>
        <w:rPr>
          <w:rFonts w:ascii="Consolas" w:hAnsi="Consolas" w:cs="Consolas"/>
          <w:b/>
          <w:color w:val="303F9F"/>
          <w:sz w:val="16"/>
        </w:rPr>
      </w:pPr>
    </w:p>
    <w:p w14:paraId="7DD0A3D5" w14:textId="77777777" w:rsidR="00385B01" w:rsidRDefault="00385B01" w:rsidP="001E0560">
      <w:pPr>
        <w:rPr>
          <w:rFonts w:ascii="Consolas" w:hAnsi="Consolas" w:cs="Consolas"/>
          <w:b/>
          <w:color w:val="303F9F"/>
          <w:sz w:val="16"/>
        </w:rPr>
      </w:pPr>
    </w:p>
    <w:p w14:paraId="128C0ABE" w14:textId="77777777" w:rsidR="00385B01" w:rsidRDefault="00385B01" w:rsidP="001E0560">
      <w:pPr>
        <w:rPr>
          <w:rFonts w:ascii="Consolas" w:hAnsi="Consolas" w:cs="Consolas"/>
          <w:b/>
          <w:color w:val="303F9F"/>
          <w:sz w:val="16"/>
        </w:rPr>
      </w:pPr>
    </w:p>
    <w:p w14:paraId="000F695F" w14:textId="77777777" w:rsidR="00385B01" w:rsidRDefault="00385B01" w:rsidP="001E0560">
      <w:pPr>
        <w:rPr>
          <w:rFonts w:ascii="Consolas" w:hAnsi="Consolas" w:cs="Consolas"/>
          <w:b/>
          <w:color w:val="303F9F"/>
          <w:sz w:val="16"/>
        </w:rPr>
      </w:pPr>
    </w:p>
    <w:p w14:paraId="391C482D" w14:textId="77777777" w:rsidR="00385B01" w:rsidRDefault="00385B01" w:rsidP="001E0560">
      <w:pPr>
        <w:rPr>
          <w:rFonts w:ascii="Consolas" w:hAnsi="Consolas" w:cs="Consolas"/>
          <w:b/>
          <w:color w:val="303F9F"/>
          <w:sz w:val="16"/>
        </w:rPr>
      </w:pPr>
    </w:p>
    <w:p w14:paraId="498C29B4" w14:textId="77777777" w:rsidR="00385B01" w:rsidRDefault="00385B01" w:rsidP="001E0560">
      <w:pPr>
        <w:rPr>
          <w:rFonts w:ascii="Consolas" w:hAnsi="Consolas" w:cs="Consolas"/>
          <w:b/>
          <w:color w:val="303F9F"/>
          <w:sz w:val="16"/>
        </w:rPr>
      </w:pPr>
    </w:p>
    <w:p w14:paraId="34DF8233" w14:textId="77777777" w:rsidR="00385B01" w:rsidRDefault="00385B01" w:rsidP="001E0560">
      <w:pPr>
        <w:rPr>
          <w:rFonts w:ascii="Consolas" w:hAnsi="Consolas" w:cs="Consolas"/>
          <w:b/>
          <w:color w:val="303F9F"/>
          <w:sz w:val="16"/>
        </w:rPr>
      </w:pPr>
    </w:p>
    <w:p w14:paraId="7CC6CD36" w14:textId="77777777" w:rsidR="00385B01" w:rsidRDefault="00385B01" w:rsidP="001E0560">
      <w:pPr>
        <w:rPr>
          <w:rFonts w:ascii="Consolas" w:hAnsi="Consolas" w:cs="Consolas"/>
          <w:b/>
          <w:color w:val="303F9F"/>
          <w:sz w:val="16"/>
        </w:rPr>
      </w:pPr>
    </w:p>
    <w:p w14:paraId="41EF2E36" w14:textId="77777777" w:rsidR="00385B01" w:rsidRDefault="00385B01" w:rsidP="001E0560">
      <w:pPr>
        <w:rPr>
          <w:rFonts w:ascii="Consolas" w:hAnsi="Consolas" w:cs="Consolas"/>
          <w:b/>
          <w:color w:val="303F9F"/>
          <w:sz w:val="16"/>
        </w:rPr>
      </w:pPr>
    </w:p>
    <w:p w14:paraId="38D989D5" w14:textId="77777777" w:rsidR="00385B01" w:rsidRDefault="00385B01" w:rsidP="001E0560">
      <w:pPr>
        <w:rPr>
          <w:rFonts w:ascii="Consolas" w:hAnsi="Consolas" w:cs="Consolas"/>
          <w:b/>
          <w:color w:val="303F9F"/>
          <w:sz w:val="16"/>
        </w:rPr>
      </w:pPr>
    </w:p>
    <w:p w14:paraId="3457CFB1" w14:textId="77777777" w:rsidR="00385B01" w:rsidRDefault="00385B01" w:rsidP="001E0560">
      <w:pPr>
        <w:rPr>
          <w:rFonts w:ascii="Consolas" w:hAnsi="Consolas" w:cs="Consolas"/>
          <w:b/>
          <w:color w:val="303F9F"/>
          <w:sz w:val="16"/>
        </w:rPr>
      </w:pPr>
    </w:p>
    <w:tbl>
      <w:tblPr>
        <w:tblpPr w:leftFromText="180" w:rightFromText="180" w:vertAnchor="text" w:horzAnchor="margin" w:tblpY="937"/>
        <w:tblW w:w="0" w:type="auto"/>
        <w:tblLayout w:type="fixed"/>
        <w:tblLook w:val="04A0" w:firstRow="1" w:lastRow="0" w:firstColumn="1" w:lastColumn="0" w:noHBand="0" w:noVBand="1"/>
      </w:tblPr>
      <w:tblGrid>
        <w:gridCol w:w="10008"/>
      </w:tblGrid>
      <w:tr w:rsidR="00385B01" w14:paraId="0B080FF2" w14:textId="77777777" w:rsidTr="00385B01">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EEF80A1" w14:textId="77777777" w:rsidR="00385B01" w:rsidRDefault="00385B01" w:rsidP="00385B01">
            <w:pPr>
              <w:keepNext/>
              <w:spacing w:after="0" w:line="240" w:lineRule="auto"/>
            </w:pPr>
            <w:r>
              <w:rPr>
                <w:rFonts w:ascii="Consolas" w:hAnsi="Consolas" w:cs="Consolas"/>
                <w:b/>
                <w:color w:val="008000"/>
                <w:sz w:val="16"/>
              </w:rPr>
              <w:lastRenderedPageBreak/>
              <w:t>from</w:t>
            </w:r>
            <w:r>
              <w:rPr>
                <w:rFonts w:ascii="Consolas" w:hAnsi="Consolas" w:cs="Consolas"/>
                <w:color w:val="000000"/>
                <w:sz w:val="16"/>
              </w:rPr>
              <w:t xml:space="preserve"> </w:t>
            </w:r>
            <w:proofErr w:type="spellStart"/>
            <w:proofErr w:type="gramStart"/>
            <w:r>
              <w:rPr>
                <w:rFonts w:ascii="Consolas" w:hAnsi="Consolas" w:cs="Consolas"/>
                <w:color w:val="000000"/>
                <w:sz w:val="16"/>
              </w:rPr>
              <w:t>google.colab</w:t>
            </w:r>
            <w:proofErr w:type="spellEnd"/>
            <w:proofErr w:type="gramEnd"/>
            <w:r>
              <w:rPr>
                <w:rFonts w:ascii="Consolas" w:hAnsi="Consolas" w:cs="Consolas"/>
                <w:color w:val="000000"/>
                <w:sz w:val="16"/>
              </w:rPr>
              <w:t xml:space="preserve"> </w:t>
            </w:r>
            <w:r>
              <w:rPr>
                <w:rFonts w:ascii="Consolas" w:hAnsi="Consolas" w:cs="Consolas"/>
                <w:b/>
                <w:color w:val="008000"/>
                <w:sz w:val="16"/>
              </w:rPr>
              <w:t>import</w:t>
            </w:r>
            <w:r>
              <w:rPr>
                <w:rFonts w:ascii="Consolas" w:hAnsi="Consolas" w:cs="Consolas"/>
                <w:color w:val="000000"/>
                <w:sz w:val="16"/>
              </w:rPr>
              <w:t xml:space="preserve"> </w:t>
            </w:r>
            <w:proofErr w:type="spellStart"/>
            <w:r>
              <w:rPr>
                <w:rFonts w:ascii="Consolas" w:hAnsi="Consolas" w:cs="Consolas"/>
                <w:color w:val="000000"/>
                <w:sz w:val="16"/>
              </w:rPr>
              <w:t>userdata</w:t>
            </w:r>
            <w:proofErr w:type="spellEnd"/>
          </w:p>
          <w:p w14:paraId="05266859" w14:textId="77777777" w:rsidR="00385B01" w:rsidRDefault="00385B01" w:rsidP="00385B01">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os</w:t>
            </w:r>
            <w:r>
              <w:rPr>
                <w:rFonts w:ascii="Consolas" w:hAnsi="Consolas" w:cs="Consolas"/>
                <w:color w:val="666666"/>
                <w:sz w:val="16"/>
              </w:rPr>
              <w:t>,</w:t>
            </w:r>
            <w:r>
              <w:rPr>
                <w:rFonts w:ascii="Consolas" w:hAnsi="Consolas" w:cs="Consolas"/>
                <w:color w:val="000000"/>
                <w:sz w:val="16"/>
              </w:rPr>
              <w:t xml:space="preserve"> subprocess</w:t>
            </w:r>
          </w:p>
          <w:p w14:paraId="2D7DD93A" w14:textId="77777777" w:rsidR="00385B01" w:rsidRDefault="00385B01" w:rsidP="00385B01">
            <w:pPr>
              <w:keepNext/>
              <w:spacing w:after="0" w:line="240" w:lineRule="auto"/>
            </w:pPr>
            <w:r>
              <w:rPr>
                <w:rFonts w:ascii="Consolas" w:hAnsi="Consolas" w:cs="Consolas"/>
                <w:color w:val="000000"/>
                <w:sz w:val="16"/>
              </w:rPr>
              <w:t xml:space="preserve"> </w:t>
            </w:r>
          </w:p>
          <w:p w14:paraId="50035711" w14:textId="77777777" w:rsidR="00385B01" w:rsidRDefault="00385B01" w:rsidP="00385B01">
            <w:pPr>
              <w:keepNext/>
              <w:spacing w:after="0" w:line="240" w:lineRule="auto"/>
            </w:pPr>
            <w:r>
              <w:rPr>
                <w:rFonts w:ascii="Consolas" w:hAnsi="Consolas" w:cs="Consolas"/>
                <w:color w:val="000000"/>
                <w:sz w:val="16"/>
              </w:rPr>
              <w:t xml:space="preserve">TOKEN </w:t>
            </w:r>
            <w:r>
              <w:rPr>
                <w:rFonts w:ascii="Consolas" w:hAnsi="Consolas" w:cs="Consolas"/>
                <w:color w:val="666666"/>
                <w:sz w:val="16"/>
              </w:rPr>
              <w:t>=</w:t>
            </w:r>
            <w:r>
              <w:rPr>
                <w:rFonts w:ascii="Consolas" w:hAnsi="Consolas" w:cs="Consolas"/>
                <w:color w:val="000000"/>
                <w:sz w:val="16"/>
              </w:rPr>
              <w:t xml:space="preserve"> userdata</w:t>
            </w:r>
            <w:r>
              <w:rPr>
                <w:rFonts w:ascii="Consolas" w:hAnsi="Consolas" w:cs="Consolas"/>
                <w:color w:val="666666"/>
                <w:sz w:val="16"/>
              </w:rPr>
              <w:t>.</w:t>
            </w:r>
            <w:r>
              <w:rPr>
                <w:rFonts w:ascii="Consolas" w:hAnsi="Consolas" w:cs="Consolas"/>
                <w:color w:val="000000"/>
                <w:sz w:val="16"/>
              </w:rPr>
              <w:t>get(</w:t>
            </w:r>
            <w:r>
              <w:rPr>
                <w:rFonts w:ascii="Consolas" w:hAnsi="Consolas" w:cs="Consolas"/>
                <w:color w:val="BA2121"/>
                <w:sz w:val="16"/>
              </w:rPr>
              <w:t>'GH_TOKEN'</w:t>
            </w:r>
            <w:r>
              <w:rPr>
                <w:rFonts w:ascii="Consolas" w:hAnsi="Consolas" w:cs="Consolas"/>
                <w:color w:val="000000"/>
                <w:sz w:val="16"/>
              </w:rPr>
              <w:t>)</w:t>
            </w:r>
          </w:p>
          <w:p w14:paraId="2B300E94" w14:textId="77777777" w:rsidR="00385B01" w:rsidRDefault="00385B01" w:rsidP="00385B01">
            <w:pPr>
              <w:keepNext/>
              <w:spacing w:after="0" w:line="240" w:lineRule="auto"/>
            </w:pPr>
            <w:r>
              <w:rPr>
                <w:rFonts w:ascii="Consolas" w:hAnsi="Consolas" w:cs="Consolas"/>
                <w:color w:val="000000"/>
                <w:sz w:val="16"/>
              </w:rPr>
              <w:t xml:space="preserve">USER, REPO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'Rittik047'</w:t>
            </w:r>
            <w:r>
              <w:rPr>
                <w:rFonts w:ascii="Consolas" w:hAnsi="Consolas" w:cs="Consolas"/>
                <w:color w:val="000000"/>
                <w:sz w:val="16"/>
              </w:rPr>
              <w:t xml:space="preserve">, </w:t>
            </w:r>
            <w:r>
              <w:rPr>
                <w:rFonts w:ascii="Consolas" w:hAnsi="Consolas" w:cs="Consolas"/>
                <w:color w:val="BA2121"/>
                <w:sz w:val="16"/>
              </w:rPr>
              <w:t>'BMEN6367'</w:t>
            </w:r>
          </w:p>
          <w:p w14:paraId="6DAC10B7" w14:textId="77777777" w:rsidR="00385B01" w:rsidRDefault="00385B01" w:rsidP="00385B01">
            <w:pPr>
              <w:keepNext/>
              <w:spacing w:after="0" w:line="240" w:lineRule="auto"/>
            </w:pPr>
            <w:r>
              <w:rPr>
                <w:rFonts w:ascii="Consolas" w:hAnsi="Consolas" w:cs="Consolas"/>
                <w:color w:val="000000"/>
                <w:sz w:val="16"/>
              </w:rPr>
              <w:t xml:space="preserve">DRIVE_DIR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'/content/drive/MyDrive/BMEN6367'</w:t>
            </w:r>
            <w:r>
              <w:rPr>
                <w:rFonts w:ascii="Consolas" w:hAnsi="Consolas" w:cs="Consolas"/>
                <w:color w:val="000000"/>
                <w:sz w:val="16"/>
              </w:rPr>
              <w:t xml:space="preserve">     </w:t>
            </w:r>
            <w:r>
              <w:rPr>
                <w:rFonts w:ascii="Consolas" w:hAnsi="Consolas" w:cs="Consolas"/>
                <w:i/>
                <w:color w:val="408080"/>
                <w:sz w:val="16"/>
              </w:rPr>
              <w:t># the folder in my Drive</w:t>
            </w:r>
          </w:p>
          <w:p w14:paraId="7D0A2B39" w14:textId="77777777" w:rsidR="00385B01" w:rsidRDefault="00385B01" w:rsidP="00385B01">
            <w:pPr>
              <w:keepNext/>
              <w:spacing w:after="0" w:line="240" w:lineRule="auto"/>
            </w:pPr>
            <w:r>
              <w:rPr>
                <w:rFonts w:ascii="Consolas" w:hAnsi="Consolas" w:cs="Consolas"/>
                <w:color w:val="000000"/>
                <w:sz w:val="16"/>
              </w:rPr>
              <w:t xml:space="preserve">REPO_DIR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f'/content/{</w:t>
            </w:r>
            <w:r>
              <w:rPr>
                <w:rFonts w:ascii="Consolas" w:hAnsi="Consolas" w:cs="Consolas"/>
                <w:color w:val="000000"/>
                <w:sz w:val="16"/>
              </w:rPr>
              <w:t>REPO</w:t>
            </w:r>
            <w:r>
              <w:rPr>
                <w:rFonts w:ascii="Consolas" w:hAnsi="Consolas" w:cs="Consolas"/>
                <w:color w:val="BA2121"/>
                <w:sz w:val="16"/>
              </w:rPr>
              <w:t>}'</w:t>
            </w:r>
            <w:r>
              <w:rPr>
                <w:rFonts w:ascii="Consolas" w:hAnsi="Consolas" w:cs="Consolas"/>
                <w:color w:val="000000"/>
                <w:sz w:val="16"/>
              </w:rPr>
              <w:t xml:space="preserve">                    </w:t>
            </w:r>
            <w:r>
              <w:rPr>
                <w:rFonts w:ascii="Consolas" w:hAnsi="Consolas" w:cs="Consolas"/>
                <w:i/>
                <w:color w:val="408080"/>
                <w:sz w:val="16"/>
              </w:rPr>
              <w:t># clone lives here in the session</w:t>
            </w:r>
          </w:p>
          <w:p w14:paraId="0A291562" w14:textId="77777777" w:rsidR="00385B01" w:rsidRDefault="00385B01" w:rsidP="00385B01">
            <w:pPr>
              <w:keepNext/>
              <w:spacing w:after="0" w:line="240" w:lineRule="auto"/>
            </w:pPr>
            <w:r>
              <w:rPr>
                <w:rFonts w:ascii="Consolas" w:hAnsi="Consolas" w:cs="Consolas"/>
                <w:color w:val="000000"/>
                <w:sz w:val="16"/>
              </w:rPr>
              <w:t xml:space="preserve">MIRROR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f'{</w:t>
            </w:r>
            <w:r>
              <w:rPr>
                <w:rFonts w:ascii="Consolas" w:hAnsi="Consolas" w:cs="Consolas"/>
                <w:color w:val="000000"/>
                <w:sz w:val="16"/>
              </w:rPr>
              <w:t>REPO_DIR</w:t>
            </w:r>
            <w:r>
              <w:rPr>
                <w:rFonts w:ascii="Consolas" w:hAnsi="Consolas" w:cs="Consolas"/>
                <w:color w:val="BA2121"/>
                <w:sz w:val="16"/>
              </w:rPr>
              <w:t>}/gdrive'</w:t>
            </w:r>
            <w:r>
              <w:rPr>
                <w:rFonts w:ascii="Consolas" w:hAnsi="Consolas" w:cs="Consolas"/>
                <w:color w:val="000000"/>
                <w:sz w:val="16"/>
              </w:rPr>
              <w:t xml:space="preserve">                  </w:t>
            </w:r>
            <w:r>
              <w:rPr>
                <w:rFonts w:ascii="Consolas" w:hAnsi="Consolas" w:cs="Consolas"/>
                <w:i/>
                <w:color w:val="408080"/>
                <w:sz w:val="16"/>
              </w:rPr>
              <w:t># where it lands inside the repo</w:t>
            </w:r>
          </w:p>
          <w:p w14:paraId="652604D3" w14:textId="77777777" w:rsidR="00385B01" w:rsidRDefault="00385B01" w:rsidP="00385B01">
            <w:pPr>
              <w:keepNext/>
              <w:spacing w:after="0" w:line="240" w:lineRule="auto"/>
            </w:pPr>
            <w:r>
              <w:rPr>
                <w:rFonts w:ascii="Consolas" w:hAnsi="Consolas" w:cs="Consolas"/>
                <w:color w:val="000000"/>
                <w:sz w:val="16"/>
              </w:rPr>
              <w:t xml:space="preserve"> </w:t>
            </w:r>
          </w:p>
          <w:p w14:paraId="7E9403A4" w14:textId="77777777" w:rsidR="00385B01" w:rsidRDefault="00385B01" w:rsidP="00385B01">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sh</w:t>
            </w:r>
            <w:r>
              <w:rPr>
                <w:rFonts w:ascii="Consolas" w:hAnsi="Consolas" w:cs="Consolas"/>
                <w:color w:val="000000"/>
                <w:sz w:val="16"/>
              </w:rPr>
              <w:t>(cmd, cwd</w:t>
            </w:r>
            <w:r>
              <w:rPr>
                <w:rFonts w:ascii="Consolas" w:hAnsi="Consolas" w:cs="Consolas"/>
                <w:color w:val="666666"/>
                <w:sz w:val="16"/>
              </w:rPr>
              <w:t>=</w:t>
            </w:r>
            <w:r>
              <w:rPr>
                <w:rFonts w:ascii="Consolas" w:hAnsi="Consolas" w:cs="Consolas"/>
                <w:b/>
                <w:color w:val="008000"/>
                <w:sz w:val="16"/>
              </w:rPr>
              <w:t>None</w:t>
            </w:r>
            <w:r>
              <w:rPr>
                <w:rFonts w:ascii="Consolas" w:hAnsi="Consolas" w:cs="Consolas"/>
                <w:color w:val="000000"/>
                <w:sz w:val="16"/>
              </w:rPr>
              <w:t>):</w:t>
            </w:r>
          </w:p>
          <w:p w14:paraId="0F5CA77D" w14:textId="77777777" w:rsidR="00385B01" w:rsidRDefault="00385B01" w:rsidP="00385B01">
            <w:pPr>
              <w:keepNext/>
              <w:spacing w:after="0" w:line="240" w:lineRule="auto"/>
            </w:pPr>
            <w:r>
              <w:rPr>
                <w:rFonts w:ascii="Consolas" w:hAnsi="Consolas" w:cs="Consolas"/>
                <w:color w:val="000000"/>
                <w:sz w:val="16"/>
              </w:rPr>
              <w:t xml:space="preserve">    </w:t>
            </w:r>
            <w:r>
              <w:rPr>
                <w:rFonts w:ascii="Consolas" w:hAnsi="Consolas" w:cs="Consolas"/>
                <w:i/>
                <w:color w:val="BA2121"/>
                <w:sz w:val="16"/>
              </w:rPr>
              <w:t>"""run a shell command and show its output"""</w:t>
            </w:r>
          </w:p>
          <w:p w14:paraId="70921217" w14:textId="77777777" w:rsidR="00385B01" w:rsidRDefault="00385B01" w:rsidP="00385B01">
            <w:pPr>
              <w:keepNext/>
              <w:spacing w:after="0" w:line="240" w:lineRule="auto"/>
            </w:pPr>
            <w:r>
              <w:rPr>
                <w:rFonts w:ascii="Consolas" w:hAnsi="Consolas" w:cs="Consolas"/>
                <w:color w:val="000000"/>
                <w:sz w:val="16"/>
              </w:rPr>
              <w:t xml:space="preserve">    r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run(cmd, shell</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cwd</w:t>
            </w:r>
            <w:r>
              <w:rPr>
                <w:rFonts w:ascii="Consolas" w:hAnsi="Consolas" w:cs="Consolas"/>
                <w:color w:val="666666"/>
                <w:sz w:val="16"/>
              </w:rPr>
              <w:t>=</w:t>
            </w:r>
            <w:r>
              <w:rPr>
                <w:rFonts w:ascii="Consolas" w:hAnsi="Consolas" w:cs="Consolas"/>
                <w:color w:val="000000"/>
                <w:sz w:val="16"/>
              </w:rPr>
              <w:t>cwd,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2ECCF897" w14:textId="77777777" w:rsidR="00385B01" w:rsidRDefault="00385B01" w:rsidP="00385B01">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((r</w:t>
            </w:r>
            <w:r>
              <w:rPr>
                <w:rFonts w:ascii="Consolas" w:hAnsi="Consolas" w:cs="Consolas"/>
                <w:color w:val="666666"/>
                <w:sz w:val="16"/>
              </w:rPr>
              <w:t>.</w:t>
            </w:r>
            <w:r>
              <w:rPr>
                <w:rFonts w:ascii="Consolas" w:hAnsi="Consolas" w:cs="Consolas"/>
                <w:color w:val="000000"/>
                <w:sz w:val="16"/>
              </w:rPr>
              <w:t xml:space="preserve">stdout </w:t>
            </w:r>
            <w:r>
              <w:rPr>
                <w:rFonts w:ascii="Consolas" w:hAnsi="Consolas" w:cs="Consolas"/>
                <w:color w:val="666666"/>
                <w:sz w:val="16"/>
              </w:rPr>
              <w:t>+</w:t>
            </w:r>
            <w:r>
              <w:rPr>
                <w:rFonts w:ascii="Consolas" w:hAnsi="Consolas" w:cs="Consolas"/>
                <w:color w:val="000000"/>
                <w:sz w:val="16"/>
              </w:rPr>
              <w:t xml:space="preserve"> r</w:t>
            </w:r>
            <w:r>
              <w:rPr>
                <w:rFonts w:ascii="Consolas" w:hAnsi="Consolas" w:cs="Consolas"/>
                <w:color w:val="666666"/>
                <w:sz w:val="16"/>
              </w:rPr>
              <w:t>.</w:t>
            </w:r>
            <w:r>
              <w:rPr>
                <w:rFonts w:ascii="Consolas" w:hAnsi="Consolas" w:cs="Consolas"/>
                <w:color w:val="000000"/>
                <w:sz w:val="16"/>
              </w:rPr>
              <w:t>stderr)</w:t>
            </w:r>
            <w:r>
              <w:rPr>
                <w:rFonts w:ascii="Consolas" w:hAnsi="Consolas" w:cs="Consolas"/>
                <w:color w:val="666666"/>
                <w:sz w:val="16"/>
              </w:rPr>
              <w:t>.</w:t>
            </w:r>
            <w:r>
              <w:rPr>
                <w:rFonts w:ascii="Consolas" w:hAnsi="Consolas" w:cs="Consolas"/>
                <w:color w:val="000000"/>
                <w:sz w:val="16"/>
              </w:rPr>
              <w:t>rstrip())</w:t>
            </w:r>
          </w:p>
          <w:p w14:paraId="0869727B" w14:textId="77777777" w:rsidR="00385B01" w:rsidRDefault="00385B01" w:rsidP="00385B01">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r</w:t>
            </w:r>
            <w:r>
              <w:rPr>
                <w:rFonts w:ascii="Consolas" w:hAnsi="Consolas" w:cs="Consolas"/>
                <w:color w:val="666666"/>
                <w:sz w:val="16"/>
              </w:rPr>
              <w:t>.</w:t>
            </w:r>
            <w:r>
              <w:rPr>
                <w:rFonts w:ascii="Consolas" w:hAnsi="Consolas" w:cs="Consolas"/>
                <w:color w:val="000000"/>
                <w:sz w:val="16"/>
              </w:rPr>
              <w:t>returncode</w:t>
            </w:r>
          </w:p>
          <w:p w14:paraId="50597FF2" w14:textId="77777777" w:rsidR="00385B01" w:rsidRDefault="00385B01" w:rsidP="00385B01">
            <w:pPr>
              <w:keepNext/>
              <w:spacing w:after="0" w:line="240" w:lineRule="auto"/>
            </w:pPr>
            <w:r>
              <w:rPr>
                <w:rFonts w:ascii="Consolas" w:hAnsi="Consolas" w:cs="Consolas"/>
                <w:color w:val="000000"/>
                <w:sz w:val="16"/>
              </w:rPr>
              <w:t xml:space="preserve"> </w:t>
            </w:r>
          </w:p>
          <w:p w14:paraId="148E47A6" w14:textId="77777777" w:rsidR="00385B01" w:rsidRDefault="00385B01" w:rsidP="00385B01">
            <w:pPr>
              <w:keepNext/>
              <w:spacing w:after="0" w:line="240" w:lineRule="auto"/>
            </w:pPr>
            <w:r>
              <w:rPr>
                <w:rFonts w:ascii="Consolas" w:hAnsi="Consolas" w:cs="Consolas"/>
                <w:i/>
                <w:color w:val="408080"/>
                <w:sz w:val="16"/>
              </w:rPr>
              <w:t># --- git identity and credential (token never enters the notebook or .git/config) ---</w:t>
            </w:r>
          </w:p>
          <w:p w14:paraId="315F71E3"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'git config --global user.email "rxp200009@utdallas.edu"'</w:t>
            </w:r>
            <w:r>
              <w:rPr>
                <w:rFonts w:ascii="Consolas" w:hAnsi="Consolas" w:cs="Consolas"/>
                <w:color w:val="000000"/>
                <w:sz w:val="16"/>
              </w:rPr>
              <w:t>)</w:t>
            </w:r>
          </w:p>
          <w:p w14:paraId="35A0EF5A"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'git config --global user.name  "Rittik047"'</w:t>
            </w:r>
            <w:r>
              <w:rPr>
                <w:rFonts w:ascii="Consolas" w:hAnsi="Consolas" w:cs="Consolas"/>
                <w:color w:val="000000"/>
                <w:sz w:val="16"/>
              </w:rPr>
              <w:t>)</w:t>
            </w:r>
          </w:p>
          <w:p w14:paraId="7A0B1A05"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'git config --global credential.helper store'</w:t>
            </w:r>
            <w:r>
              <w:rPr>
                <w:rFonts w:ascii="Consolas" w:hAnsi="Consolas" w:cs="Consolas"/>
                <w:color w:val="000000"/>
                <w:sz w:val="16"/>
              </w:rPr>
              <w:t>)</w:t>
            </w:r>
          </w:p>
          <w:p w14:paraId="16F23937" w14:textId="77777777" w:rsidR="00385B01" w:rsidRDefault="00385B01" w:rsidP="00385B01">
            <w:pPr>
              <w:keepNext/>
              <w:spacing w:after="0" w:line="240" w:lineRule="auto"/>
            </w:pPr>
            <w:r>
              <w:rPr>
                <w:rFonts w:ascii="Consolas" w:hAnsi="Consolas" w:cs="Consolas"/>
                <w:color w:val="008000"/>
                <w:sz w:val="16"/>
              </w:rPr>
              <w:t>open</w:t>
            </w:r>
            <w:r>
              <w:rPr>
                <w:rFonts w:ascii="Consolas" w:hAnsi="Consolas" w:cs="Consolas"/>
                <w:color w:val="000000"/>
                <w:sz w:val="16"/>
              </w:rPr>
              <w:t>(</w:t>
            </w:r>
            <w:r>
              <w:rPr>
                <w:rFonts w:ascii="Consolas" w:hAnsi="Consolas" w:cs="Consolas"/>
                <w:color w:val="BA2121"/>
                <w:sz w:val="16"/>
              </w:rPr>
              <w:t>'/root/.git-credentials'</w:t>
            </w:r>
            <w:r>
              <w:rPr>
                <w:rFonts w:ascii="Consolas" w:hAnsi="Consolas" w:cs="Consolas"/>
                <w:color w:val="000000"/>
                <w:sz w:val="16"/>
              </w:rPr>
              <w:t xml:space="preserve">, </w:t>
            </w:r>
            <w:r>
              <w:rPr>
                <w:rFonts w:ascii="Consolas" w:hAnsi="Consolas" w:cs="Consolas"/>
                <w:color w:val="BA2121"/>
                <w:sz w:val="16"/>
              </w:rPr>
              <w:t>'w'</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write(</w:t>
            </w:r>
            <w:r>
              <w:rPr>
                <w:rFonts w:ascii="Consolas" w:hAnsi="Consolas" w:cs="Consolas"/>
                <w:color w:val="BA2121"/>
                <w:sz w:val="16"/>
              </w:rPr>
              <w:t>f'https://x-access-token:{</w:t>
            </w:r>
            <w:r>
              <w:rPr>
                <w:rFonts w:ascii="Consolas" w:hAnsi="Consolas" w:cs="Consolas"/>
                <w:color w:val="000000"/>
                <w:sz w:val="16"/>
              </w:rPr>
              <w:t>TOKEN</w:t>
            </w:r>
            <w:r>
              <w:rPr>
                <w:rFonts w:ascii="Consolas" w:hAnsi="Consolas" w:cs="Consolas"/>
                <w:color w:val="BA2121"/>
                <w:sz w:val="16"/>
              </w:rPr>
              <w:t>}@github.com\n'</w:t>
            </w:r>
            <w:r>
              <w:rPr>
                <w:rFonts w:ascii="Consolas" w:hAnsi="Consolas" w:cs="Consolas"/>
                <w:color w:val="000000"/>
                <w:sz w:val="16"/>
              </w:rPr>
              <w:t>)</w:t>
            </w:r>
          </w:p>
          <w:p w14:paraId="6589AF25" w14:textId="77777777" w:rsidR="00385B01" w:rsidRDefault="00385B01" w:rsidP="00385B01">
            <w:pPr>
              <w:keepNext/>
              <w:spacing w:after="0" w:line="240" w:lineRule="auto"/>
            </w:pPr>
            <w:r>
              <w:rPr>
                <w:rFonts w:ascii="Consolas" w:hAnsi="Consolas" w:cs="Consolas"/>
                <w:color w:val="000000"/>
                <w:sz w:val="16"/>
              </w:rPr>
              <w:t xml:space="preserve"> </w:t>
            </w:r>
          </w:p>
          <w:p w14:paraId="6E11192C" w14:textId="77777777" w:rsidR="00385B01" w:rsidRDefault="00385B01" w:rsidP="00385B01">
            <w:pPr>
              <w:keepNext/>
              <w:spacing w:after="0" w:line="240" w:lineRule="auto"/>
            </w:pPr>
            <w:r>
              <w:rPr>
                <w:rFonts w:ascii="Consolas" w:hAnsi="Consolas" w:cs="Consolas"/>
                <w:i/>
                <w:color w:val="408080"/>
                <w:sz w:val="16"/>
              </w:rPr>
              <w:t># --- clone the first time, refresh on later runs ---</w:t>
            </w:r>
          </w:p>
          <w:p w14:paraId="20FF9B0E" w14:textId="77777777" w:rsidR="00385B01" w:rsidRDefault="00385B01" w:rsidP="00385B01">
            <w:pPr>
              <w:keepNext/>
              <w:spacing w:after="0" w:line="240" w:lineRule="auto"/>
            </w:pPr>
            <w:r>
              <w:rPr>
                <w:rFonts w:ascii="Consolas" w:hAnsi="Consolas" w:cs="Consolas"/>
                <w:b/>
                <w:color w:val="008000"/>
                <w:sz w:val="16"/>
              </w:rPr>
              <w:t>if</w:t>
            </w:r>
            <w:r>
              <w:rPr>
                <w:rFonts w:ascii="Consolas" w:hAnsi="Consolas" w:cs="Consolas"/>
                <w:color w:val="000000"/>
                <w:sz w:val="16"/>
              </w:rPr>
              <w:t xml:space="preserve"> 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isdir(</w:t>
            </w:r>
            <w:r>
              <w:rPr>
                <w:rFonts w:ascii="Consolas" w:hAnsi="Consolas" w:cs="Consolas"/>
                <w:color w:val="BA2121"/>
                <w:sz w:val="16"/>
              </w:rPr>
              <w:t>f'{</w:t>
            </w:r>
            <w:r>
              <w:rPr>
                <w:rFonts w:ascii="Consolas" w:hAnsi="Consolas" w:cs="Consolas"/>
                <w:color w:val="000000"/>
                <w:sz w:val="16"/>
              </w:rPr>
              <w:t>REPO_DIR</w:t>
            </w:r>
            <w:r>
              <w:rPr>
                <w:rFonts w:ascii="Consolas" w:hAnsi="Consolas" w:cs="Consolas"/>
                <w:color w:val="BA2121"/>
                <w:sz w:val="16"/>
              </w:rPr>
              <w:t>}/.git'</w:t>
            </w:r>
            <w:r>
              <w:rPr>
                <w:rFonts w:ascii="Consolas" w:hAnsi="Consolas" w:cs="Consolas"/>
                <w:color w:val="000000"/>
                <w:sz w:val="16"/>
              </w:rPr>
              <w:t>):</w:t>
            </w:r>
          </w:p>
          <w:p w14:paraId="08EC3B7C" w14:textId="77777777" w:rsidR="00385B01" w:rsidRDefault="00385B01" w:rsidP="00385B01">
            <w:pPr>
              <w:keepNext/>
              <w:spacing w:after="0" w:line="240" w:lineRule="auto"/>
            </w:pPr>
            <w:r>
              <w:rPr>
                <w:rFonts w:ascii="Consolas" w:hAnsi="Consolas" w:cs="Consolas"/>
                <w:color w:val="000000"/>
                <w:sz w:val="16"/>
              </w:rPr>
              <w:t xml:space="preserve">    sh(</w:t>
            </w:r>
            <w:r>
              <w:rPr>
                <w:rFonts w:ascii="Consolas" w:hAnsi="Consolas" w:cs="Consolas"/>
                <w:color w:val="BA2121"/>
                <w:sz w:val="16"/>
              </w:rPr>
              <w:t>'git pull --rebase'</w:t>
            </w:r>
            <w:r>
              <w:rPr>
                <w:rFonts w:ascii="Consolas" w:hAnsi="Consolas" w:cs="Consolas"/>
                <w:color w:val="000000"/>
                <w:sz w:val="16"/>
              </w:rPr>
              <w:t>, cwd</w:t>
            </w:r>
            <w:r>
              <w:rPr>
                <w:rFonts w:ascii="Consolas" w:hAnsi="Consolas" w:cs="Consolas"/>
                <w:color w:val="666666"/>
                <w:sz w:val="16"/>
              </w:rPr>
              <w:t>=</w:t>
            </w:r>
            <w:r>
              <w:rPr>
                <w:rFonts w:ascii="Consolas" w:hAnsi="Consolas" w:cs="Consolas"/>
                <w:color w:val="000000"/>
                <w:sz w:val="16"/>
              </w:rPr>
              <w:t>REPO_DIR)</w:t>
            </w:r>
          </w:p>
          <w:p w14:paraId="69B2BDE4" w14:textId="77777777" w:rsidR="00385B01" w:rsidRDefault="00385B01" w:rsidP="00385B01">
            <w:pPr>
              <w:keepNext/>
              <w:spacing w:after="0" w:line="240" w:lineRule="auto"/>
            </w:pPr>
            <w:r>
              <w:rPr>
                <w:rFonts w:ascii="Consolas" w:hAnsi="Consolas" w:cs="Consolas"/>
                <w:b/>
                <w:color w:val="008000"/>
                <w:sz w:val="16"/>
              </w:rPr>
              <w:t>else</w:t>
            </w:r>
            <w:r>
              <w:rPr>
                <w:rFonts w:ascii="Consolas" w:hAnsi="Consolas" w:cs="Consolas"/>
                <w:color w:val="000000"/>
                <w:sz w:val="16"/>
              </w:rPr>
              <w:t>:</w:t>
            </w:r>
          </w:p>
          <w:p w14:paraId="092BB65D" w14:textId="77777777" w:rsidR="00385B01" w:rsidRDefault="00385B01" w:rsidP="00385B01">
            <w:pPr>
              <w:keepNext/>
              <w:spacing w:after="0" w:line="240" w:lineRule="auto"/>
            </w:pPr>
            <w:r>
              <w:rPr>
                <w:rFonts w:ascii="Consolas" w:hAnsi="Consolas" w:cs="Consolas"/>
                <w:color w:val="000000"/>
                <w:sz w:val="16"/>
              </w:rPr>
              <w:t xml:space="preserve">    sh(</w:t>
            </w:r>
            <w:r>
              <w:rPr>
                <w:rFonts w:ascii="Consolas" w:hAnsi="Consolas" w:cs="Consolas"/>
                <w:color w:val="BA2121"/>
                <w:sz w:val="16"/>
              </w:rPr>
              <w:t>f'git clone https://github.com/{</w:t>
            </w:r>
            <w:r>
              <w:rPr>
                <w:rFonts w:ascii="Consolas" w:hAnsi="Consolas" w:cs="Consolas"/>
                <w:color w:val="000000"/>
                <w:sz w:val="16"/>
              </w:rPr>
              <w:t>USER</w:t>
            </w:r>
            <w:r>
              <w:rPr>
                <w:rFonts w:ascii="Consolas" w:hAnsi="Consolas" w:cs="Consolas"/>
                <w:color w:val="BA2121"/>
                <w:sz w:val="16"/>
              </w:rPr>
              <w:t>}/{</w:t>
            </w:r>
            <w:r>
              <w:rPr>
                <w:rFonts w:ascii="Consolas" w:hAnsi="Consolas" w:cs="Consolas"/>
                <w:color w:val="000000"/>
                <w:sz w:val="16"/>
              </w:rPr>
              <w:t>REPO</w:t>
            </w:r>
            <w:r>
              <w:rPr>
                <w:rFonts w:ascii="Consolas" w:hAnsi="Consolas" w:cs="Consolas"/>
                <w:color w:val="BA2121"/>
                <w:sz w:val="16"/>
              </w:rPr>
              <w:t>}.git "{</w:t>
            </w:r>
            <w:r>
              <w:rPr>
                <w:rFonts w:ascii="Consolas" w:hAnsi="Consolas" w:cs="Consolas"/>
                <w:color w:val="000000"/>
                <w:sz w:val="16"/>
              </w:rPr>
              <w:t>REPO_DIR</w:t>
            </w:r>
            <w:r>
              <w:rPr>
                <w:rFonts w:ascii="Consolas" w:hAnsi="Consolas" w:cs="Consolas"/>
                <w:color w:val="BA2121"/>
                <w:sz w:val="16"/>
              </w:rPr>
              <w:t>}"'</w:t>
            </w:r>
            <w:r>
              <w:rPr>
                <w:rFonts w:ascii="Consolas" w:hAnsi="Consolas" w:cs="Consolas"/>
                <w:color w:val="000000"/>
                <w:sz w:val="16"/>
              </w:rPr>
              <w:t>)</w:t>
            </w:r>
          </w:p>
          <w:p w14:paraId="6CFFBBCA" w14:textId="77777777" w:rsidR="00385B01" w:rsidRDefault="00385B01" w:rsidP="00385B01">
            <w:pPr>
              <w:keepNext/>
              <w:spacing w:after="0" w:line="240" w:lineRule="auto"/>
            </w:pPr>
            <w:r>
              <w:rPr>
                <w:rFonts w:ascii="Consolas" w:hAnsi="Consolas" w:cs="Consolas"/>
                <w:color w:val="000000"/>
                <w:sz w:val="16"/>
              </w:rPr>
              <w:t xml:space="preserve"> </w:t>
            </w:r>
          </w:p>
          <w:p w14:paraId="29D42274" w14:textId="77777777" w:rsidR="00385B01" w:rsidRDefault="00385B01" w:rsidP="00385B01">
            <w:pPr>
              <w:keepNext/>
              <w:spacing w:after="0" w:line="240" w:lineRule="auto"/>
            </w:pPr>
            <w:r>
              <w:rPr>
                <w:rFonts w:ascii="Consolas" w:hAnsi="Consolas" w:cs="Consolas"/>
                <w:b/>
                <w:color w:val="008000"/>
                <w:sz w:val="16"/>
              </w:rPr>
              <w:t>assert</w:t>
            </w:r>
            <w:r>
              <w:rPr>
                <w:rFonts w:ascii="Consolas" w:hAnsi="Consolas" w:cs="Consolas"/>
                <w:color w:val="000000"/>
                <w:sz w:val="16"/>
              </w:rPr>
              <w:t xml:space="preserve"> 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 xml:space="preserve">isdir(DRIVE_DIR), </w:t>
            </w:r>
            <w:r>
              <w:rPr>
                <w:rFonts w:ascii="Consolas" w:hAnsi="Consolas" w:cs="Consolas"/>
                <w:color w:val="BA2121"/>
                <w:sz w:val="16"/>
              </w:rPr>
              <w:t>f'{</w:t>
            </w:r>
            <w:r>
              <w:rPr>
                <w:rFonts w:ascii="Consolas" w:hAnsi="Consolas" w:cs="Consolas"/>
                <w:color w:val="000000"/>
                <w:sz w:val="16"/>
              </w:rPr>
              <w:t>DRIVE_DIR</w:t>
            </w:r>
            <w:r>
              <w:rPr>
                <w:rFonts w:ascii="Consolas" w:hAnsi="Consolas" w:cs="Consolas"/>
                <w:color w:val="BA2121"/>
                <w:sz w:val="16"/>
              </w:rPr>
              <w:t>} not found - did drive.mount() run?'</w:t>
            </w:r>
          </w:p>
          <w:p w14:paraId="4A3A8F89" w14:textId="77777777" w:rsidR="00385B01" w:rsidRDefault="00385B01" w:rsidP="00385B01">
            <w:pPr>
              <w:keepNext/>
              <w:spacing w:after="0" w:line="240" w:lineRule="auto"/>
            </w:pPr>
            <w:r>
              <w:rPr>
                <w:rFonts w:ascii="Consolas" w:hAnsi="Consolas" w:cs="Consolas"/>
                <w:color w:val="000000"/>
                <w:sz w:val="16"/>
              </w:rPr>
              <w:t>os</w:t>
            </w:r>
            <w:r>
              <w:rPr>
                <w:rFonts w:ascii="Consolas" w:hAnsi="Consolas" w:cs="Consolas"/>
                <w:color w:val="666666"/>
                <w:sz w:val="16"/>
              </w:rPr>
              <w:t>.</w:t>
            </w:r>
            <w:r>
              <w:rPr>
                <w:rFonts w:ascii="Consolas" w:hAnsi="Consolas" w:cs="Consolas"/>
                <w:color w:val="000000"/>
                <w:sz w:val="16"/>
              </w:rPr>
              <w:t>makedirs(MIRROR, exist_ok</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43A15AFA" w14:textId="77777777" w:rsidR="00385B01" w:rsidRDefault="00385B01" w:rsidP="00385B01">
            <w:pPr>
              <w:keepNext/>
              <w:spacing w:after="0" w:line="240" w:lineRule="auto"/>
            </w:pPr>
            <w:r>
              <w:rPr>
                <w:rFonts w:ascii="Consolas" w:hAnsi="Consolas" w:cs="Consolas"/>
                <w:color w:val="000000"/>
                <w:sz w:val="16"/>
              </w:rPr>
              <w:t xml:space="preserve"> </w:t>
            </w:r>
          </w:p>
          <w:p w14:paraId="202C0B5A" w14:textId="77777777" w:rsidR="00385B01" w:rsidRDefault="00385B01" w:rsidP="00385B01">
            <w:pPr>
              <w:keepNext/>
              <w:spacing w:after="0" w:line="240" w:lineRule="auto"/>
            </w:pPr>
            <w:r>
              <w:rPr>
                <w:rFonts w:ascii="Consolas" w:hAnsi="Consolas" w:cs="Consolas"/>
                <w:i/>
                <w:color w:val="408080"/>
                <w:sz w:val="16"/>
              </w:rPr>
              <w:t># --- mirror the Drive folder, subfolders and all, into gdrive/ ---</w:t>
            </w:r>
          </w:p>
          <w:p w14:paraId="54BC5010"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'which rsync &gt;/dev/null || apt-get -qq install -y rsync'</w:t>
            </w:r>
            <w:r>
              <w:rPr>
                <w:rFonts w:ascii="Consolas" w:hAnsi="Consolas" w:cs="Consolas"/>
                <w:color w:val="000000"/>
                <w:sz w:val="16"/>
              </w:rPr>
              <w:t>)</w:t>
            </w:r>
          </w:p>
          <w:p w14:paraId="575863E2" w14:textId="77777777" w:rsidR="00385B01" w:rsidRDefault="00385B01" w:rsidP="00385B01">
            <w:pPr>
              <w:keepNext/>
              <w:spacing w:after="0" w:line="240" w:lineRule="auto"/>
            </w:pPr>
            <w:r>
              <w:rPr>
                <w:rFonts w:ascii="Consolas" w:hAnsi="Consolas" w:cs="Consolas"/>
                <w:color w:val="000000"/>
                <w:sz w:val="16"/>
              </w:rPr>
              <w:t xml:space="preserve">EXCLUDES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'.ipynb_checkpoints/'</w:t>
            </w:r>
            <w:r>
              <w:rPr>
                <w:rFonts w:ascii="Consolas" w:hAnsi="Consolas" w:cs="Consolas"/>
                <w:color w:val="000000"/>
                <w:sz w:val="16"/>
              </w:rPr>
              <w:t xml:space="preserve">, </w:t>
            </w:r>
            <w:r>
              <w:rPr>
                <w:rFonts w:ascii="Consolas" w:hAnsi="Consolas" w:cs="Consolas"/>
                <w:color w:val="BA2121"/>
                <w:sz w:val="16"/>
              </w:rPr>
              <w:t>'__pycache__/'</w:t>
            </w:r>
            <w:r>
              <w:rPr>
                <w:rFonts w:ascii="Consolas" w:hAnsi="Consolas" w:cs="Consolas"/>
                <w:color w:val="000000"/>
                <w:sz w:val="16"/>
              </w:rPr>
              <w:t xml:space="preserve">, </w:t>
            </w:r>
            <w:r>
              <w:rPr>
                <w:rFonts w:ascii="Consolas" w:hAnsi="Consolas" w:cs="Consolas"/>
                <w:color w:val="BA2121"/>
                <w:sz w:val="16"/>
              </w:rPr>
              <w:t>'.DS_Store'</w:t>
            </w:r>
            <w:r>
              <w:rPr>
                <w:rFonts w:ascii="Consolas" w:hAnsi="Consolas" w:cs="Consolas"/>
                <w:color w:val="000000"/>
                <w:sz w:val="16"/>
              </w:rPr>
              <w:t xml:space="preserve">, </w:t>
            </w:r>
            <w:r>
              <w:rPr>
                <w:rFonts w:ascii="Consolas" w:hAnsi="Consolas" w:cs="Consolas"/>
                <w:color w:val="BA2121"/>
                <w:sz w:val="16"/>
              </w:rPr>
              <w:t>'*.tmp'</w:t>
            </w:r>
            <w:r>
              <w:rPr>
                <w:rFonts w:ascii="Consolas" w:hAnsi="Consolas" w:cs="Consolas"/>
                <w:color w:val="000000"/>
                <w:sz w:val="16"/>
              </w:rPr>
              <w:t xml:space="preserve">, </w:t>
            </w:r>
            <w:r>
              <w:rPr>
                <w:rFonts w:ascii="Consolas" w:hAnsi="Consolas" w:cs="Consolas"/>
                <w:color w:val="BA2121"/>
                <w:sz w:val="16"/>
              </w:rPr>
              <w:t>'~$*'</w:t>
            </w:r>
            <w:r>
              <w:rPr>
                <w:rFonts w:ascii="Consolas" w:hAnsi="Consolas" w:cs="Consolas"/>
                <w:color w:val="000000"/>
                <w:sz w:val="16"/>
              </w:rPr>
              <w:t>]</w:t>
            </w:r>
          </w:p>
          <w:p w14:paraId="74FCA86B" w14:textId="77777777" w:rsidR="00385B01" w:rsidRDefault="00385B01" w:rsidP="00385B01">
            <w:pPr>
              <w:keepNext/>
              <w:spacing w:after="0" w:line="240" w:lineRule="auto"/>
            </w:pPr>
            <w:r>
              <w:rPr>
                <w:rFonts w:ascii="Consolas" w:hAnsi="Consolas" w:cs="Consolas"/>
                <w:color w:val="000000"/>
                <w:sz w:val="16"/>
              </w:rPr>
              <w:t xml:space="preserve">excl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w:t>
            </w:r>
            <w:r>
              <w:rPr>
                <w:rFonts w:ascii="Consolas" w:hAnsi="Consolas" w:cs="Consolas"/>
                <w:color w:val="BA2121"/>
                <w:sz w:val="16"/>
              </w:rPr>
              <w:t>f"--exclude '{</w:t>
            </w:r>
            <w:r>
              <w:rPr>
                <w:rFonts w:ascii="Consolas" w:hAnsi="Consolas" w:cs="Consolas"/>
                <w:color w:val="000000"/>
                <w:sz w:val="16"/>
              </w:rPr>
              <w:t>e</w:t>
            </w:r>
            <w:r>
              <w:rPr>
                <w:rFonts w:ascii="Consolas" w:hAnsi="Consolas" w:cs="Consolas"/>
                <w:color w:val="BA2121"/>
                <w:sz w:val="16"/>
              </w:rPr>
              <w:t>}'"</w:t>
            </w: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e </w:t>
            </w:r>
            <w:r>
              <w:rPr>
                <w:rFonts w:ascii="Consolas" w:hAnsi="Consolas" w:cs="Consolas"/>
                <w:b/>
                <w:color w:val="008000"/>
                <w:sz w:val="16"/>
              </w:rPr>
              <w:t>in</w:t>
            </w:r>
            <w:r>
              <w:rPr>
                <w:rFonts w:ascii="Consolas" w:hAnsi="Consolas" w:cs="Consolas"/>
                <w:color w:val="000000"/>
                <w:sz w:val="16"/>
              </w:rPr>
              <w:t xml:space="preserve"> EXCLUDES)</w:t>
            </w:r>
          </w:p>
          <w:p w14:paraId="1BD6107A"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f'rsync -a --delete {</w:t>
            </w:r>
            <w:r>
              <w:rPr>
                <w:rFonts w:ascii="Consolas" w:hAnsi="Consolas" w:cs="Consolas"/>
                <w:color w:val="000000"/>
                <w:sz w:val="16"/>
              </w:rPr>
              <w:t>excl</w:t>
            </w:r>
            <w:r>
              <w:rPr>
                <w:rFonts w:ascii="Consolas" w:hAnsi="Consolas" w:cs="Consolas"/>
                <w:color w:val="BA2121"/>
                <w:sz w:val="16"/>
              </w:rPr>
              <w:t>} "{</w:t>
            </w:r>
            <w:r>
              <w:rPr>
                <w:rFonts w:ascii="Consolas" w:hAnsi="Consolas" w:cs="Consolas"/>
                <w:color w:val="000000"/>
                <w:sz w:val="16"/>
              </w:rPr>
              <w:t>DRIVE_DIR</w:t>
            </w:r>
            <w:r>
              <w:rPr>
                <w:rFonts w:ascii="Consolas" w:hAnsi="Consolas" w:cs="Consolas"/>
                <w:color w:val="BA2121"/>
                <w:sz w:val="16"/>
              </w:rPr>
              <w:t>}/" "{</w:t>
            </w:r>
            <w:r>
              <w:rPr>
                <w:rFonts w:ascii="Consolas" w:hAnsi="Consolas" w:cs="Consolas"/>
                <w:color w:val="000000"/>
                <w:sz w:val="16"/>
              </w:rPr>
              <w:t>MIRROR</w:t>
            </w:r>
            <w:r>
              <w:rPr>
                <w:rFonts w:ascii="Consolas" w:hAnsi="Consolas" w:cs="Consolas"/>
                <w:color w:val="BA2121"/>
                <w:sz w:val="16"/>
              </w:rPr>
              <w:t>}/"'</w:t>
            </w:r>
            <w:r>
              <w:rPr>
                <w:rFonts w:ascii="Consolas" w:hAnsi="Consolas" w:cs="Consolas"/>
                <w:color w:val="000000"/>
                <w:sz w:val="16"/>
              </w:rPr>
              <w:t>)</w:t>
            </w:r>
          </w:p>
          <w:p w14:paraId="7E42D8AE" w14:textId="77777777" w:rsidR="00385B01" w:rsidRDefault="00385B01" w:rsidP="00385B01">
            <w:pPr>
              <w:keepNext/>
              <w:spacing w:after="0" w:line="240" w:lineRule="auto"/>
            </w:pPr>
            <w:r>
              <w:rPr>
                <w:rFonts w:ascii="Consolas" w:hAnsi="Consolas" w:cs="Consolas"/>
                <w:color w:val="000000"/>
                <w:sz w:val="16"/>
              </w:rPr>
              <w:t xml:space="preserve"> </w:t>
            </w:r>
          </w:p>
          <w:p w14:paraId="657F8C89" w14:textId="77777777" w:rsidR="00385B01" w:rsidRDefault="00385B01" w:rsidP="00385B01">
            <w:pPr>
              <w:keepNext/>
              <w:spacing w:after="0" w:line="240" w:lineRule="auto"/>
            </w:pPr>
            <w:r>
              <w:rPr>
                <w:rFonts w:ascii="Consolas" w:hAnsi="Consolas" w:cs="Consolas"/>
                <w:color w:val="000000"/>
                <w:sz w:val="16"/>
              </w:rPr>
              <w:t xml:space="preserve">n_files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f'find "{</w:t>
            </w:r>
            <w:r>
              <w:rPr>
                <w:rFonts w:ascii="Consolas" w:hAnsi="Consolas" w:cs="Consolas"/>
                <w:color w:val="000000"/>
                <w:sz w:val="16"/>
              </w:rPr>
              <w:t>MIRROR</w:t>
            </w:r>
            <w:r>
              <w:rPr>
                <w:rFonts w:ascii="Consolas" w:hAnsi="Consolas" w:cs="Consolas"/>
                <w:color w:val="BA2121"/>
                <w:sz w:val="16"/>
              </w:rPr>
              <w:t>}" -type f | wc -l'</w:t>
            </w:r>
            <w:r>
              <w:rPr>
                <w:rFonts w:ascii="Consolas" w:hAnsi="Consolas" w:cs="Consolas"/>
                <w:color w:val="000000"/>
                <w:sz w:val="16"/>
              </w:rPr>
              <w:t>, shell</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693F513D" w14:textId="77777777" w:rsidR="00385B01" w:rsidRDefault="00385B01" w:rsidP="00385B01">
            <w:pPr>
              <w:keepNext/>
              <w:spacing w:after="0" w:line="240" w:lineRule="auto"/>
            </w:pPr>
            <w:r>
              <w:rPr>
                <w:rFonts w:ascii="Consolas" w:hAnsi="Consolas" w:cs="Consolas"/>
                <w:color w:val="000000"/>
                <w:sz w:val="16"/>
              </w:rPr>
              <w:t xml:space="preserve">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stdout</w:t>
            </w:r>
            <w:r>
              <w:rPr>
                <w:rFonts w:ascii="Consolas" w:hAnsi="Consolas" w:cs="Consolas"/>
                <w:color w:val="666666"/>
                <w:sz w:val="16"/>
              </w:rPr>
              <w:t>.</w:t>
            </w:r>
            <w:r>
              <w:rPr>
                <w:rFonts w:ascii="Consolas" w:hAnsi="Consolas" w:cs="Consolas"/>
                <w:color w:val="000000"/>
                <w:sz w:val="16"/>
              </w:rPr>
              <w:t>strip()</w:t>
            </w:r>
          </w:p>
          <w:p w14:paraId="3D1C7976" w14:textId="77777777" w:rsidR="00385B01" w:rsidRDefault="00385B01" w:rsidP="00385B01">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f'\nmirrored {</w:t>
            </w:r>
            <w:r>
              <w:rPr>
                <w:rFonts w:ascii="Consolas" w:hAnsi="Consolas" w:cs="Consolas"/>
                <w:color w:val="000000"/>
                <w:sz w:val="16"/>
              </w:rPr>
              <w:t>n_files</w:t>
            </w:r>
            <w:r>
              <w:rPr>
                <w:rFonts w:ascii="Consolas" w:hAnsi="Consolas" w:cs="Consolas"/>
                <w:color w:val="BA2121"/>
                <w:sz w:val="16"/>
              </w:rPr>
              <w:t>} files'</w:t>
            </w:r>
            <w:r>
              <w:rPr>
                <w:rFonts w:ascii="Consolas" w:hAnsi="Consolas" w:cs="Consolas"/>
                <w:color w:val="000000"/>
                <w:sz w:val="16"/>
              </w:rPr>
              <w:t>)</w:t>
            </w:r>
          </w:p>
          <w:p w14:paraId="086C77B7"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f'du -sh "{</w:t>
            </w:r>
            <w:r>
              <w:rPr>
                <w:rFonts w:ascii="Consolas" w:hAnsi="Consolas" w:cs="Consolas"/>
                <w:color w:val="000000"/>
                <w:sz w:val="16"/>
              </w:rPr>
              <w:t>MIRROR</w:t>
            </w:r>
            <w:r>
              <w:rPr>
                <w:rFonts w:ascii="Consolas" w:hAnsi="Consolas" w:cs="Consolas"/>
                <w:color w:val="BA2121"/>
                <w:sz w:val="16"/>
              </w:rPr>
              <w:t>}"'</w:t>
            </w:r>
            <w:r>
              <w:rPr>
                <w:rFonts w:ascii="Consolas" w:hAnsi="Consolas" w:cs="Consolas"/>
                <w:color w:val="000000"/>
                <w:sz w:val="16"/>
              </w:rPr>
              <w:t>)</w:t>
            </w:r>
          </w:p>
          <w:p w14:paraId="443964C6"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f'find "{</w:t>
            </w:r>
            <w:r>
              <w:rPr>
                <w:rFonts w:ascii="Consolas" w:hAnsi="Consolas" w:cs="Consolas"/>
                <w:color w:val="000000"/>
                <w:sz w:val="16"/>
              </w:rPr>
              <w:t>MIRROR</w:t>
            </w:r>
            <w:r>
              <w:rPr>
                <w:rFonts w:ascii="Consolas" w:hAnsi="Consolas" w:cs="Consolas"/>
                <w:color w:val="BA2121"/>
                <w:sz w:val="16"/>
              </w:rPr>
              <w:t>}" -maxdepth 1 -mindepth 1 -type d -printf "  %f/\\n" | sort'</w:t>
            </w:r>
            <w:r>
              <w:rPr>
                <w:rFonts w:ascii="Consolas" w:hAnsi="Consolas" w:cs="Consolas"/>
                <w:color w:val="000000"/>
                <w:sz w:val="16"/>
              </w:rPr>
              <w:t>)</w:t>
            </w:r>
          </w:p>
          <w:p w14:paraId="68DBC9BB" w14:textId="77777777" w:rsidR="00385B01" w:rsidRDefault="00385B01" w:rsidP="00385B01">
            <w:pPr>
              <w:keepNext/>
              <w:spacing w:after="0" w:line="240" w:lineRule="auto"/>
            </w:pPr>
            <w:r>
              <w:rPr>
                <w:rFonts w:ascii="Consolas" w:hAnsi="Consolas" w:cs="Consolas"/>
                <w:color w:val="000000"/>
                <w:sz w:val="16"/>
              </w:rPr>
              <w:t xml:space="preserve"> </w:t>
            </w:r>
          </w:p>
          <w:p w14:paraId="52D707EA" w14:textId="77777777" w:rsidR="00385B01" w:rsidRDefault="00385B01" w:rsidP="00385B01">
            <w:pPr>
              <w:keepNext/>
              <w:spacing w:after="0" w:line="240" w:lineRule="auto"/>
            </w:pPr>
            <w:r>
              <w:rPr>
                <w:rFonts w:ascii="Consolas" w:hAnsi="Consolas" w:cs="Consolas"/>
                <w:i/>
                <w:color w:val="408080"/>
                <w:sz w:val="16"/>
              </w:rPr>
              <w:t># --- GitHub refuses files over 100 MB, so check before spending the upload ---</w:t>
            </w:r>
          </w:p>
          <w:p w14:paraId="1E5774F3" w14:textId="77777777" w:rsidR="00385B01" w:rsidRDefault="00385B01" w:rsidP="00385B01">
            <w:pPr>
              <w:keepNext/>
              <w:spacing w:after="0" w:line="240" w:lineRule="auto"/>
            </w:pPr>
            <w:r>
              <w:rPr>
                <w:rFonts w:ascii="Consolas" w:hAnsi="Consolas" w:cs="Consolas"/>
                <w:color w:val="000000"/>
                <w:sz w:val="16"/>
              </w:rPr>
              <w:t xml:space="preserve">too_big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f'find "{</w:t>
            </w:r>
            <w:r>
              <w:rPr>
                <w:rFonts w:ascii="Consolas" w:hAnsi="Consolas" w:cs="Consolas"/>
                <w:color w:val="000000"/>
                <w:sz w:val="16"/>
              </w:rPr>
              <w:t>MIRROR</w:t>
            </w:r>
            <w:r>
              <w:rPr>
                <w:rFonts w:ascii="Consolas" w:hAnsi="Consolas" w:cs="Consolas"/>
                <w:color w:val="BA2121"/>
                <w:sz w:val="16"/>
              </w:rPr>
              <w:t>}" -type f -size +95M'</w:t>
            </w:r>
            <w:r>
              <w:rPr>
                <w:rFonts w:ascii="Consolas" w:hAnsi="Consolas" w:cs="Consolas"/>
                <w:color w:val="000000"/>
                <w:sz w:val="16"/>
              </w:rPr>
              <w:t>, shell</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1C2E590F" w14:textId="77777777" w:rsidR="00385B01" w:rsidRDefault="00385B01" w:rsidP="00385B01">
            <w:pPr>
              <w:keepNext/>
              <w:spacing w:after="0" w:line="240" w:lineRule="auto"/>
            </w:pPr>
            <w:r>
              <w:rPr>
                <w:rFonts w:ascii="Consolas" w:hAnsi="Consolas" w:cs="Consolas"/>
                <w:color w:val="000000"/>
                <w:sz w:val="16"/>
              </w:rPr>
              <w:t xml:space="preserve">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stdout</w:t>
            </w:r>
          </w:p>
          <w:p w14:paraId="391B5291" w14:textId="77777777" w:rsidR="00385B01" w:rsidRDefault="00385B01" w:rsidP="00385B01">
            <w:pPr>
              <w:keepNext/>
              <w:spacing w:after="0" w:line="240" w:lineRule="auto"/>
            </w:pPr>
            <w:r>
              <w:rPr>
                <w:rFonts w:ascii="Consolas" w:hAnsi="Consolas" w:cs="Consolas"/>
                <w:b/>
                <w:color w:val="008000"/>
                <w:sz w:val="16"/>
              </w:rPr>
              <w:t>assert</w:t>
            </w:r>
            <w:r>
              <w:rPr>
                <w:rFonts w:ascii="Consolas" w:hAnsi="Consolas" w:cs="Consolas"/>
                <w:color w:val="000000"/>
                <w:sz w:val="16"/>
              </w:rPr>
              <w:t xml:space="preserve"> </w:t>
            </w:r>
            <w:r>
              <w:rPr>
                <w:rFonts w:ascii="Consolas" w:hAnsi="Consolas" w:cs="Consolas"/>
                <w:b/>
                <w:color w:val="008000"/>
                <w:sz w:val="16"/>
              </w:rPr>
              <w:t>not</w:t>
            </w:r>
            <w:r>
              <w:rPr>
                <w:rFonts w:ascii="Consolas" w:hAnsi="Consolas" w:cs="Consolas"/>
                <w:color w:val="000000"/>
                <w:sz w:val="16"/>
              </w:rPr>
              <w:t xml:space="preserve"> too_big, </w:t>
            </w:r>
            <w:r>
              <w:rPr>
                <w:rFonts w:ascii="Consolas" w:hAnsi="Consolas" w:cs="Consolas"/>
                <w:color w:val="BA2121"/>
                <w:sz w:val="16"/>
              </w:rPr>
              <w:t>'files over 95 MB, GitHub will reject the push:\n'</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too_big</w:t>
            </w:r>
          </w:p>
          <w:p w14:paraId="683B4E67" w14:textId="77777777" w:rsidR="00385B01" w:rsidRDefault="00385B01" w:rsidP="00385B01">
            <w:pPr>
              <w:keepNext/>
              <w:spacing w:after="0" w:line="240" w:lineRule="auto"/>
            </w:pPr>
            <w:r>
              <w:rPr>
                <w:rFonts w:ascii="Consolas" w:hAnsi="Consolas" w:cs="Consolas"/>
                <w:color w:val="000000"/>
                <w:sz w:val="16"/>
              </w:rPr>
              <w:t xml:space="preserve">warn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f'find "{</w:t>
            </w:r>
            <w:r>
              <w:rPr>
                <w:rFonts w:ascii="Consolas" w:hAnsi="Consolas" w:cs="Consolas"/>
                <w:color w:val="000000"/>
                <w:sz w:val="16"/>
              </w:rPr>
              <w:t>MIRROR</w:t>
            </w:r>
            <w:r>
              <w:rPr>
                <w:rFonts w:ascii="Consolas" w:hAnsi="Consolas" w:cs="Consolas"/>
                <w:color w:val="BA2121"/>
                <w:sz w:val="16"/>
              </w:rPr>
              <w:t>}" -type f -size +45M'</w:t>
            </w:r>
            <w:r>
              <w:rPr>
                <w:rFonts w:ascii="Consolas" w:hAnsi="Consolas" w:cs="Consolas"/>
                <w:color w:val="000000"/>
                <w:sz w:val="16"/>
              </w:rPr>
              <w:t>, shell</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463BBB6E" w14:textId="77777777" w:rsidR="00385B01" w:rsidRDefault="00385B01" w:rsidP="00385B01">
            <w:pPr>
              <w:keepNext/>
              <w:spacing w:after="0" w:line="240" w:lineRule="auto"/>
            </w:pPr>
            <w:r>
              <w:rPr>
                <w:rFonts w:ascii="Consolas" w:hAnsi="Consolas" w:cs="Consolas"/>
                <w:color w:val="000000"/>
                <w:sz w:val="16"/>
              </w:rPr>
              <w:t xml:space="preserve">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stdout</w:t>
            </w:r>
          </w:p>
          <w:p w14:paraId="7C924805" w14:textId="77777777" w:rsidR="00385B01" w:rsidRDefault="00385B01" w:rsidP="00385B01">
            <w:pPr>
              <w:keepNext/>
              <w:spacing w:after="0" w:line="240" w:lineRule="auto"/>
            </w:pPr>
            <w:r>
              <w:rPr>
                <w:rFonts w:ascii="Consolas" w:hAnsi="Consolas" w:cs="Consolas"/>
                <w:b/>
                <w:color w:val="008000"/>
                <w:sz w:val="16"/>
              </w:rPr>
              <w:t>if</w:t>
            </w:r>
            <w:r>
              <w:rPr>
                <w:rFonts w:ascii="Consolas" w:hAnsi="Consolas" w:cs="Consolas"/>
                <w:color w:val="000000"/>
                <w:sz w:val="16"/>
              </w:rPr>
              <w:t xml:space="preserve"> warn:</w:t>
            </w:r>
          </w:p>
          <w:p w14:paraId="12E1D896" w14:textId="77777777" w:rsidR="00385B01" w:rsidRDefault="00385B01" w:rsidP="00385B01">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'WARNING, files over 45 MB (GitHub complains above 50 MB):\n'</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warn)</w:t>
            </w:r>
          </w:p>
          <w:p w14:paraId="7D3EB433" w14:textId="77777777" w:rsidR="00385B01" w:rsidRDefault="00385B01" w:rsidP="00385B01">
            <w:pPr>
              <w:keepNext/>
              <w:spacing w:after="0" w:line="240" w:lineRule="auto"/>
            </w:pPr>
            <w:r>
              <w:rPr>
                <w:rFonts w:ascii="Consolas" w:hAnsi="Consolas" w:cs="Consolas"/>
                <w:color w:val="000000"/>
                <w:sz w:val="16"/>
              </w:rPr>
              <w:t xml:space="preserve"> </w:t>
            </w:r>
          </w:p>
          <w:p w14:paraId="69941431" w14:textId="77777777" w:rsidR="00385B01" w:rsidRDefault="00385B01" w:rsidP="00385B01">
            <w:pPr>
              <w:keepNext/>
              <w:spacing w:after="0" w:line="240" w:lineRule="auto"/>
            </w:pPr>
            <w:r>
              <w:rPr>
                <w:rFonts w:ascii="Consolas" w:hAnsi="Consolas" w:cs="Consolas"/>
                <w:i/>
                <w:color w:val="408080"/>
                <w:sz w:val="16"/>
              </w:rPr>
              <w:t># --- secret scan over the whole tree before anything is committed ---</w:t>
            </w:r>
          </w:p>
          <w:p w14:paraId="70D78BD1" w14:textId="77777777" w:rsidR="00385B01" w:rsidRDefault="00385B01" w:rsidP="00385B01">
            <w:pPr>
              <w:keepNext/>
              <w:spacing w:after="0" w:line="240" w:lineRule="auto"/>
            </w:pPr>
            <w:r>
              <w:rPr>
                <w:rFonts w:ascii="Consolas" w:hAnsi="Consolas" w:cs="Consolas"/>
                <w:color w:val="000000"/>
                <w:sz w:val="16"/>
              </w:rPr>
              <w:t xml:space="preserve">PAT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r'gh[pousr]_[A-Za-z0-9]{20,}|github_pat_[A-Za-z0-9_]{30,}'</w:t>
            </w:r>
          </w:p>
          <w:p w14:paraId="181BBFF9" w14:textId="77777777" w:rsidR="00385B01" w:rsidRDefault="00385B01" w:rsidP="00385B01">
            <w:pPr>
              <w:keepNext/>
              <w:spacing w:after="0" w:line="240" w:lineRule="auto"/>
            </w:pPr>
            <w:r>
              <w:rPr>
                <w:rFonts w:ascii="Consolas" w:hAnsi="Consolas" w:cs="Consolas"/>
                <w:color w:val="000000"/>
                <w:sz w:val="16"/>
              </w:rPr>
              <w:t xml:space="preserve">hits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'grep'</w:t>
            </w:r>
            <w:r>
              <w:rPr>
                <w:rFonts w:ascii="Consolas" w:hAnsi="Consolas" w:cs="Consolas"/>
                <w:color w:val="000000"/>
                <w:sz w:val="16"/>
              </w:rPr>
              <w:t xml:space="preserve">, </w:t>
            </w:r>
            <w:r>
              <w:rPr>
                <w:rFonts w:ascii="Consolas" w:hAnsi="Consolas" w:cs="Consolas"/>
                <w:color w:val="BA2121"/>
                <w:sz w:val="16"/>
              </w:rPr>
              <w:t>'-rElI'</w:t>
            </w:r>
            <w:r>
              <w:rPr>
                <w:rFonts w:ascii="Consolas" w:hAnsi="Consolas" w:cs="Consolas"/>
                <w:color w:val="000000"/>
                <w:sz w:val="16"/>
              </w:rPr>
              <w:t xml:space="preserve">, PAT, REPO_DIR, </w:t>
            </w:r>
            <w:r>
              <w:rPr>
                <w:rFonts w:ascii="Consolas" w:hAnsi="Consolas" w:cs="Consolas"/>
                <w:color w:val="BA2121"/>
                <w:sz w:val="16"/>
              </w:rPr>
              <w:t>'--exclude-dir=.git'</w:t>
            </w:r>
            <w:r>
              <w:rPr>
                <w:rFonts w:ascii="Consolas" w:hAnsi="Consolas" w:cs="Consolas"/>
                <w:color w:val="000000"/>
                <w:sz w:val="16"/>
              </w:rPr>
              <w:t>],</w:t>
            </w:r>
          </w:p>
          <w:p w14:paraId="7BA06E46" w14:textId="77777777" w:rsidR="00385B01" w:rsidRDefault="00385B01" w:rsidP="00385B01">
            <w:pPr>
              <w:keepNext/>
              <w:spacing w:after="0" w:line="240" w:lineRule="auto"/>
            </w:pPr>
            <w:r>
              <w:rPr>
                <w:rFonts w:ascii="Consolas" w:hAnsi="Consolas" w:cs="Consolas"/>
                <w:color w:val="000000"/>
                <w:sz w:val="16"/>
              </w:rPr>
              <w:t xml:space="preserve">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stdout</w:t>
            </w:r>
          </w:p>
          <w:p w14:paraId="54B363D2" w14:textId="77777777" w:rsidR="00385B01" w:rsidRDefault="00385B01" w:rsidP="00385B01">
            <w:pPr>
              <w:keepNext/>
              <w:spacing w:after="0" w:line="240" w:lineRule="auto"/>
            </w:pPr>
            <w:r>
              <w:rPr>
                <w:rFonts w:ascii="Consolas" w:hAnsi="Consolas" w:cs="Consolas"/>
                <w:b/>
                <w:color w:val="008000"/>
                <w:sz w:val="16"/>
              </w:rPr>
              <w:t>assert</w:t>
            </w:r>
            <w:r>
              <w:rPr>
                <w:rFonts w:ascii="Consolas" w:hAnsi="Consolas" w:cs="Consolas"/>
                <w:color w:val="000000"/>
                <w:sz w:val="16"/>
              </w:rPr>
              <w:t xml:space="preserve"> </w:t>
            </w:r>
            <w:r>
              <w:rPr>
                <w:rFonts w:ascii="Consolas" w:hAnsi="Consolas" w:cs="Consolas"/>
                <w:b/>
                <w:color w:val="008000"/>
                <w:sz w:val="16"/>
              </w:rPr>
              <w:t>not</w:t>
            </w:r>
            <w:r>
              <w:rPr>
                <w:rFonts w:ascii="Consolas" w:hAnsi="Consolas" w:cs="Consolas"/>
                <w:color w:val="000000"/>
                <w:sz w:val="16"/>
              </w:rPr>
              <w:t xml:space="preserve"> hits, </w:t>
            </w:r>
            <w:r>
              <w:rPr>
                <w:rFonts w:ascii="Consolas" w:hAnsi="Consolas" w:cs="Consolas"/>
                <w:color w:val="BA2121"/>
                <w:sz w:val="16"/>
              </w:rPr>
              <w:t>'SECRET FOUND, not pushing:\n'</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hits</w:t>
            </w:r>
          </w:p>
          <w:p w14:paraId="01095AD1" w14:textId="77777777" w:rsidR="00385B01" w:rsidRDefault="00385B01" w:rsidP="00385B01">
            <w:pPr>
              <w:keepNext/>
              <w:spacing w:after="0" w:line="240" w:lineRule="auto"/>
            </w:pPr>
            <w:r>
              <w:rPr>
                <w:rFonts w:ascii="Consolas" w:hAnsi="Consolas" w:cs="Consolas"/>
                <w:color w:val="000000"/>
                <w:sz w:val="16"/>
              </w:rPr>
              <w:t xml:space="preserve"> </w:t>
            </w:r>
          </w:p>
          <w:p w14:paraId="5EEDAA23" w14:textId="77777777" w:rsidR="00385B01" w:rsidRDefault="00385B01" w:rsidP="00385B01">
            <w:pPr>
              <w:keepNext/>
              <w:spacing w:after="0" w:line="240" w:lineRule="auto"/>
            </w:pPr>
            <w:r>
              <w:rPr>
                <w:rFonts w:ascii="Consolas" w:hAnsi="Consolas" w:cs="Consolas"/>
                <w:i/>
                <w:color w:val="408080"/>
                <w:sz w:val="16"/>
              </w:rPr>
              <w:t># --- commit and push ---</w:t>
            </w:r>
          </w:p>
          <w:p w14:paraId="5EA4F2FB"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'git add -A'</w:t>
            </w:r>
            <w:r>
              <w:rPr>
                <w:rFonts w:ascii="Consolas" w:hAnsi="Consolas" w:cs="Consolas"/>
                <w:color w:val="000000"/>
                <w:sz w:val="16"/>
              </w:rPr>
              <w:t>, cwd</w:t>
            </w:r>
            <w:r>
              <w:rPr>
                <w:rFonts w:ascii="Consolas" w:hAnsi="Consolas" w:cs="Consolas"/>
                <w:color w:val="666666"/>
                <w:sz w:val="16"/>
              </w:rPr>
              <w:t>=</w:t>
            </w:r>
            <w:r>
              <w:rPr>
                <w:rFonts w:ascii="Consolas" w:hAnsi="Consolas" w:cs="Consolas"/>
                <w:color w:val="000000"/>
                <w:sz w:val="16"/>
              </w:rPr>
              <w:t>REPO_DIR)</w:t>
            </w:r>
          </w:p>
          <w:p w14:paraId="790A6C8F" w14:textId="77777777" w:rsidR="00385B01" w:rsidRDefault="00385B01" w:rsidP="00385B01">
            <w:pPr>
              <w:keepNext/>
              <w:spacing w:after="0" w:line="240" w:lineRule="auto"/>
            </w:pPr>
            <w:r>
              <w:rPr>
                <w:rFonts w:ascii="Consolas" w:hAnsi="Consolas" w:cs="Consolas"/>
                <w:b/>
                <w:color w:val="008000"/>
                <w:sz w:val="16"/>
              </w:rPr>
              <w:t>if</w:t>
            </w:r>
            <w:r>
              <w:rPr>
                <w:rFonts w:ascii="Consolas" w:hAnsi="Consolas" w:cs="Consolas"/>
                <w:color w:val="000000"/>
                <w:sz w:val="16"/>
              </w:rPr>
              <w:t xml:space="preserve"> sh(</w:t>
            </w:r>
            <w:r>
              <w:rPr>
                <w:rFonts w:ascii="Consolas" w:hAnsi="Consolas" w:cs="Consolas"/>
                <w:color w:val="BA2121"/>
                <w:sz w:val="16"/>
              </w:rPr>
              <w:t>'git commit -m "Sync Google Drive BMEN6367 folder -&gt; gdrive/"'</w:t>
            </w:r>
            <w:r>
              <w:rPr>
                <w:rFonts w:ascii="Consolas" w:hAnsi="Consolas" w:cs="Consolas"/>
                <w:color w:val="000000"/>
                <w:sz w:val="16"/>
              </w:rPr>
              <w:t>, cwd</w:t>
            </w:r>
            <w:r>
              <w:rPr>
                <w:rFonts w:ascii="Consolas" w:hAnsi="Consolas" w:cs="Consolas"/>
                <w:color w:val="666666"/>
                <w:sz w:val="16"/>
              </w:rPr>
              <w:t>=</w:t>
            </w:r>
            <w:r>
              <w:rPr>
                <w:rFonts w:ascii="Consolas" w:hAnsi="Consolas" w:cs="Consolas"/>
                <w:color w:val="000000"/>
                <w:sz w:val="16"/>
              </w:rPr>
              <w:t xml:space="preserve">REPO_DIR)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w:t>
            </w:r>
          </w:p>
          <w:p w14:paraId="1FF3A0F0" w14:textId="77777777" w:rsidR="00385B01" w:rsidRDefault="00385B01" w:rsidP="00385B01">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'(nothing changed since the last sync)'</w:t>
            </w:r>
            <w:r>
              <w:rPr>
                <w:rFonts w:ascii="Consolas" w:hAnsi="Consolas" w:cs="Consolas"/>
                <w:color w:val="000000"/>
                <w:sz w:val="16"/>
              </w:rPr>
              <w:t>)</w:t>
            </w:r>
          </w:p>
          <w:p w14:paraId="6071DBBF" w14:textId="77777777" w:rsidR="00385B01" w:rsidRDefault="00385B01" w:rsidP="00385B01">
            <w:pPr>
              <w:keepNext/>
              <w:spacing w:after="0" w:line="240" w:lineRule="auto"/>
            </w:pPr>
            <w:r>
              <w:rPr>
                <w:rFonts w:ascii="Consolas" w:hAnsi="Consolas" w:cs="Consolas"/>
                <w:color w:val="000000"/>
                <w:sz w:val="16"/>
              </w:rPr>
              <w:t>sh(</w:t>
            </w:r>
            <w:r>
              <w:rPr>
                <w:rFonts w:ascii="Consolas" w:hAnsi="Consolas" w:cs="Consolas"/>
                <w:color w:val="BA2121"/>
                <w:sz w:val="16"/>
              </w:rPr>
              <w:t>'git push origin main'</w:t>
            </w:r>
            <w:r>
              <w:rPr>
                <w:rFonts w:ascii="Consolas" w:hAnsi="Consolas" w:cs="Consolas"/>
                <w:color w:val="000000"/>
                <w:sz w:val="16"/>
              </w:rPr>
              <w:t>, cwd</w:t>
            </w:r>
            <w:r>
              <w:rPr>
                <w:rFonts w:ascii="Consolas" w:hAnsi="Consolas" w:cs="Consolas"/>
                <w:color w:val="666666"/>
                <w:sz w:val="16"/>
              </w:rPr>
              <w:t>=</w:t>
            </w:r>
            <w:r>
              <w:rPr>
                <w:rFonts w:ascii="Consolas" w:hAnsi="Consolas" w:cs="Consolas"/>
                <w:color w:val="000000"/>
                <w:sz w:val="16"/>
              </w:rPr>
              <w:t>REPO_DIR)</w:t>
            </w:r>
          </w:p>
        </w:tc>
      </w:tr>
    </w:tbl>
    <w:p w14:paraId="2C370258" w14:textId="5561A580" w:rsidR="00385B01" w:rsidRPr="00385B01" w:rsidRDefault="00000000" w:rsidP="001E0560">
      <w:pPr>
        <w:rPr>
          <w:rFonts w:ascii="Consolas" w:hAnsi="Consolas" w:cs="Consolas"/>
          <w:b/>
          <w:color w:val="303F9F"/>
          <w:sz w:val="16"/>
        </w:rPr>
      </w:pPr>
      <w:r>
        <w:rPr>
          <w:rFonts w:ascii="Consolas" w:hAnsi="Consolas" w:cs="Consolas"/>
          <w:b/>
          <w:color w:val="303F9F"/>
          <w:sz w:val="16"/>
        </w:rPr>
        <w:t>In [3]:</w:t>
      </w:r>
    </w:p>
    <w:p w14:paraId="79485574" w14:textId="77777777" w:rsidR="0082309E" w:rsidRDefault="0082309E">
      <w:pPr>
        <w:spacing w:after="40" w:line="240" w:lineRule="auto"/>
      </w:pPr>
    </w:p>
    <w:p w14:paraId="670343F1" w14:textId="77777777" w:rsidR="0082309E"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82309E" w14:paraId="7983846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35257AF" w14:textId="77777777" w:rsidR="0082309E" w:rsidRDefault="00000000">
            <w:pPr>
              <w:spacing w:after="0" w:line="240" w:lineRule="auto"/>
            </w:pPr>
            <w:r>
              <w:rPr>
                <w:rFonts w:ascii="Consolas" w:hAnsi="Consolas" w:cs="Consolas"/>
                <w:color w:val="1A1A1A"/>
                <w:sz w:val="16"/>
              </w:rPr>
              <w:t>Already up to date.</w:t>
            </w:r>
          </w:p>
          <w:p w14:paraId="08FA93F8" w14:textId="77777777" w:rsidR="00DB0AEF" w:rsidRDefault="00000000">
            <w:pPr>
              <w:spacing w:after="0" w:line="240" w:lineRule="auto"/>
            </w:pPr>
            <w:r>
              <w:rPr>
                <w:rFonts w:ascii="Consolas" w:hAnsi="Consolas" w:cs="Consolas"/>
                <w:color w:val="1A1A1A"/>
                <w:sz w:val="16"/>
              </w:rPr>
              <w:t xml:space="preserve"> </w:t>
            </w:r>
          </w:p>
          <w:p w14:paraId="100B37D6" w14:textId="77777777" w:rsidR="00DB0AEF" w:rsidRDefault="00000000">
            <w:pPr>
              <w:spacing w:after="0" w:line="240" w:lineRule="auto"/>
            </w:pPr>
            <w:r>
              <w:rPr>
                <w:rFonts w:ascii="Consolas" w:hAnsi="Consolas" w:cs="Consolas"/>
                <w:color w:val="1A1A1A"/>
                <w:sz w:val="16"/>
              </w:rPr>
              <w:t>mirrored 5 files</w:t>
            </w:r>
          </w:p>
          <w:p w14:paraId="1969D3B1" w14:textId="77777777" w:rsidR="00DB0AEF" w:rsidRDefault="00000000">
            <w:pPr>
              <w:spacing w:after="0" w:line="240" w:lineRule="auto"/>
            </w:pPr>
            <w:r>
              <w:rPr>
                <w:rFonts w:ascii="Consolas" w:hAnsi="Consolas" w:cs="Consolas"/>
                <w:color w:val="1A1A1A"/>
                <w:sz w:val="16"/>
              </w:rPr>
              <w:t>2.6M</w:t>
            </w:r>
            <w:r>
              <w:rPr>
                <w:rFonts w:ascii="Consolas" w:hAnsi="Consolas" w:cs="Consolas"/>
                <w:color w:val="1A1A1A"/>
                <w:sz w:val="16"/>
              </w:rPr>
              <w:tab/>
              <w:t>/content/BMEN6367/gdrive</w:t>
            </w:r>
          </w:p>
          <w:p w14:paraId="0BEAF86B" w14:textId="77777777" w:rsidR="00DB0AEF" w:rsidRDefault="00000000">
            <w:pPr>
              <w:spacing w:after="0" w:line="240" w:lineRule="auto"/>
            </w:pPr>
            <w:r>
              <w:rPr>
                <w:rFonts w:ascii="Consolas" w:hAnsi="Consolas" w:cs="Consolas"/>
                <w:color w:val="1A1A1A"/>
                <w:sz w:val="16"/>
              </w:rPr>
              <w:t xml:space="preserve">  HW2/</w:t>
            </w:r>
          </w:p>
          <w:p w14:paraId="5048EB29" w14:textId="77777777" w:rsidR="00DB0AEF" w:rsidRDefault="00000000">
            <w:pPr>
              <w:spacing w:after="0" w:line="240" w:lineRule="auto"/>
            </w:pPr>
            <w:r>
              <w:rPr>
                <w:rFonts w:ascii="Consolas" w:hAnsi="Consolas" w:cs="Consolas"/>
                <w:color w:val="1A1A1A"/>
                <w:sz w:val="16"/>
              </w:rPr>
              <w:t xml:space="preserve"> </w:t>
            </w:r>
          </w:p>
          <w:p w14:paraId="187274A0" w14:textId="77777777" w:rsidR="00DB0AEF" w:rsidRDefault="00000000">
            <w:pPr>
              <w:spacing w:after="0" w:line="240" w:lineRule="auto"/>
            </w:pPr>
            <w:r>
              <w:rPr>
                <w:rFonts w:ascii="Consolas" w:hAnsi="Consolas" w:cs="Consolas"/>
                <w:color w:val="1A1A1A"/>
                <w:sz w:val="16"/>
              </w:rPr>
              <w:t>[main 4a592c2] Sync Google Drive BMEN6367 folder -&gt; gdrive/</w:t>
            </w:r>
          </w:p>
          <w:p w14:paraId="79F0EF7E" w14:textId="77777777" w:rsidR="00DB0AEF" w:rsidRDefault="00000000">
            <w:pPr>
              <w:spacing w:after="0" w:line="240" w:lineRule="auto"/>
            </w:pPr>
            <w:r>
              <w:rPr>
                <w:rFonts w:ascii="Consolas" w:hAnsi="Consolas" w:cs="Consolas"/>
                <w:color w:val="1A1A1A"/>
                <w:sz w:val="16"/>
              </w:rPr>
              <w:t xml:space="preserve"> 1 file changed, 1 insertion(+), 1 deletion(-)</w:t>
            </w:r>
          </w:p>
          <w:p w14:paraId="2B20BF05" w14:textId="77777777" w:rsidR="00DB0AEF" w:rsidRDefault="00000000">
            <w:pPr>
              <w:spacing w:after="0" w:line="240" w:lineRule="auto"/>
            </w:pPr>
            <w:r>
              <w:rPr>
                <w:rFonts w:ascii="Consolas" w:hAnsi="Consolas" w:cs="Consolas"/>
                <w:color w:val="1A1A1A"/>
                <w:sz w:val="16"/>
              </w:rPr>
              <w:t>To https://github.com/Rittik047/BMEN6367.git</w:t>
            </w:r>
          </w:p>
          <w:p w14:paraId="224CDB3D" w14:textId="77777777" w:rsidR="00DB0AEF" w:rsidRDefault="00000000">
            <w:pPr>
              <w:spacing w:after="0" w:line="240" w:lineRule="auto"/>
            </w:pPr>
            <w:r>
              <w:rPr>
                <w:rFonts w:ascii="Consolas" w:hAnsi="Consolas" w:cs="Consolas"/>
                <w:color w:val="1A1A1A"/>
                <w:sz w:val="16"/>
              </w:rPr>
              <w:t xml:space="preserve">   4f690c4..4a592c2  main -&gt; main</w:t>
            </w:r>
          </w:p>
        </w:tc>
      </w:tr>
    </w:tbl>
    <w:p w14:paraId="457A798B" w14:textId="77777777" w:rsidR="0082309E" w:rsidRDefault="0082309E">
      <w:pPr>
        <w:spacing w:line="240" w:lineRule="auto"/>
      </w:pPr>
    </w:p>
    <w:p w14:paraId="0695B087" w14:textId="51D6B9DB" w:rsidR="0082309E" w:rsidRDefault="00000000">
      <w:r>
        <w:t xml:space="preserve">The output shows the whole chain working: the repository was already cloned from an earlier </w:t>
      </w:r>
      <w:proofErr w:type="gramStart"/>
      <w:r>
        <w:t>run</w:t>
      </w:r>
      <w:proofErr w:type="gramEnd"/>
      <w:r>
        <w:t xml:space="preserve"> so git pulled instead, rsync mirrored 5 files and the HW2/ subfolder from Drive into </w:t>
      </w:r>
      <w:proofErr w:type="spellStart"/>
      <w:r>
        <w:t>gdrive</w:t>
      </w:r>
      <w:proofErr w:type="spellEnd"/>
      <w:r>
        <w:t>/, and the commit was pushed as 4a592c2. Three details in the cell are deliberate. rsync is run with --delete so that gdrive/ is a true mirror of the Drive folder rather than an accumulation of old copies; the tree is checked for files above 95 MB first, because GitHub rejects anything over 100 MB and there is no point spending the upload to find that out; and the whole working copy is scanned for anything token-shaped, with the cell stopping on an assertion rather than committing if it finds one. Separately, the last cell of the notebook pushes the notebook itself, and it is placed at the end so that it captures the finished state of the run. It is shown here because it belongs to this part of the assignment. In it the file name is not hard coded: the name of the notebook that is currently open is read from the local Jupyter server that Colab runs behind the scenes, and the content is taken live from the browser with get_ipynb rather than from the Drive autosave, so the figures and printed output travel with it. A search of the Drive folder by file name is kept as a fallback in case that call fails.</w:t>
      </w:r>
    </w:p>
    <w:p w14:paraId="37A1D527" w14:textId="77777777" w:rsidR="0082309E" w:rsidRDefault="00000000">
      <w:pPr>
        <w:keepNext/>
        <w:spacing w:after="20" w:line="240" w:lineRule="auto"/>
      </w:pPr>
      <w:r>
        <w:rPr>
          <w:rFonts w:ascii="Consolas" w:hAnsi="Consolas" w:cs="Consolas"/>
          <w:b/>
          <w:color w:val="303F9F"/>
          <w:sz w:val="16"/>
        </w:rPr>
        <w:lastRenderedPageBreak/>
        <w:t>In [4]:</w:t>
      </w:r>
    </w:p>
    <w:tbl>
      <w:tblPr>
        <w:tblW w:w="0" w:type="auto"/>
        <w:tblLayout w:type="fixed"/>
        <w:tblLook w:val="04A0" w:firstRow="1" w:lastRow="0" w:firstColumn="1" w:lastColumn="0" w:noHBand="0" w:noVBand="1"/>
      </w:tblPr>
      <w:tblGrid>
        <w:gridCol w:w="10008"/>
      </w:tblGrid>
      <w:tr w:rsidR="0082309E" w14:paraId="523A869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67B1627"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google.colab </w:t>
            </w:r>
            <w:r>
              <w:rPr>
                <w:rFonts w:ascii="Consolas" w:hAnsi="Consolas" w:cs="Consolas"/>
                <w:b/>
                <w:color w:val="008000"/>
                <w:sz w:val="16"/>
              </w:rPr>
              <w:t>import</w:t>
            </w:r>
            <w:r>
              <w:rPr>
                <w:rFonts w:ascii="Consolas" w:hAnsi="Consolas" w:cs="Consolas"/>
                <w:color w:val="000000"/>
                <w:sz w:val="16"/>
              </w:rPr>
              <w:t xml:space="preserve"> userdata, _message</w:t>
            </w:r>
          </w:p>
          <w:p w14:paraId="4B0DBFF7" w14:textId="77777777" w:rsidR="0082309E"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glob</w:t>
            </w:r>
            <w:r>
              <w:rPr>
                <w:rFonts w:ascii="Consolas" w:hAnsi="Consolas" w:cs="Consolas"/>
                <w:color w:val="666666"/>
                <w:sz w:val="16"/>
              </w:rPr>
              <w:t>,</w:t>
            </w:r>
            <w:r>
              <w:rPr>
                <w:rFonts w:ascii="Consolas" w:hAnsi="Consolas" w:cs="Consolas"/>
                <w:color w:val="000000"/>
                <w:sz w:val="16"/>
              </w:rPr>
              <w:t xml:space="preserve"> json</w:t>
            </w:r>
            <w:r>
              <w:rPr>
                <w:rFonts w:ascii="Consolas" w:hAnsi="Consolas" w:cs="Consolas"/>
                <w:color w:val="666666"/>
                <w:sz w:val="16"/>
              </w:rPr>
              <w:t>,</w:t>
            </w:r>
            <w:r>
              <w:rPr>
                <w:rFonts w:ascii="Consolas" w:hAnsi="Consolas" w:cs="Consolas"/>
                <w:color w:val="000000"/>
                <w:sz w:val="16"/>
              </w:rPr>
              <w:t xml:space="preserve"> os</w:t>
            </w:r>
            <w:r>
              <w:rPr>
                <w:rFonts w:ascii="Consolas" w:hAnsi="Consolas" w:cs="Consolas"/>
                <w:color w:val="666666"/>
                <w:sz w:val="16"/>
              </w:rPr>
              <w:t>,</w:t>
            </w:r>
            <w:r>
              <w:rPr>
                <w:rFonts w:ascii="Consolas" w:hAnsi="Consolas" w:cs="Consolas"/>
                <w:color w:val="000000"/>
                <w:sz w:val="16"/>
              </w:rPr>
              <w:t xml:space="preserve"> re</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 xml:space="preserve"> requests</w:t>
            </w:r>
          </w:p>
          <w:p w14:paraId="698A52DA" w14:textId="77777777" w:rsidR="0082309E" w:rsidRDefault="00000000">
            <w:pPr>
              <w:keepNext/>
              <w:spacing w:after="0" w:line="240" w:lineRule="auto"/>
            </w:pPr>
            <w:r>
              <w:rPr>
                <w:rFonts w:ascii="Consolas" w:hAnsi="Consolas" w:cs="Consolas"/>
                <w:color w:val="000000"/>
                <w:sz w:val="16"/>
              </w:rPr>
              <w:t xml:space="preserve"> </w:t>
            </w:r>
          </w:p>
          <w:p w14:paraId="7A995327" w14:textId="77777777" w:rsidR="0082309E" w:rsidRDefault="00000000">
            <w:pPr>
              <w:keepNext/>
              <w:spacing w:after="0" w:line="240" w:lineRule="auto"/>
            </w:pPr>
            <w:r>
              <w:rPr>
                <w:rFonts w:ascii="Consolas" w:hAnsi="Consolas" w:cs="Consolas"/>
                <w:color w:val="000000"/>
                <w:sz w:val="16"/>
              </w:rPr>
              <w:t xml:space="preserve">TOKEN </w:t>
            </w:r>
            <w:r>
              <w:rPr>
                <w:rFonts w:ascii="Consolas" w:hAnsi="Consolas" w:cs="Consolas"/>
                <w:color w:val="666666"/>
                <w:sz w:val="16"/>
              </w:rPr>
              <w:t>=</w:t>
            </w:r>
            <w:r>
              <w:rPr>
                <w:rFonts w:ascii="Consolas" w:hAnsi="Consolas" w:cs="Consolas"/>
                <w:color w:val="000000"/>
                <w:sz w:val="16"/>
              </w:rPr>
              <w:t xml:space="preserve"> userdata</w:t>
            </w:r>
            <w:r>
              <w:rPr>
                <w:rFonts w:ascii="Consolas" w:hAnsi="Consolas" w:cs="Consolas"/>
                <w:color w:val="666666"/>
                <w:sz w:val="16"/>
              </w:rPr>
              <w:t>.</w:t>
            </w:r>
            <w:r>
              <w:rPr>
                <w:rFonts w:ascii="Consolas" w:hAnsi="Consolas" w:cs="Consolas"/>
                <w:color w:val="000000"/>
                <w:sz w:val="16"/>
              </w:rPr>
              <w:t>get(</w:t>
            </w:r>
            <w:r>
              <w:rPr>
                <w:rFonts w:ascii="Consolas" w:hAnsi="Consolas" w:cs="Consolas"/>
                <w:color w:val="BA2121"/>
                <w:sz w:val="16"/>
              </w:rPr>
              <w:t>'GH_TOKEN'</w:t>
            </w:r>
            <w:r>
              <w:rPr>
                <w:rFonts w:ascii="Consolas" w:hAnsi="Consolas" w:cs="Consolas"/>
                <w:color w:val="000000"/>
                <w:sz w:val="16"/>
              </w:rPr>
              <w:t>)</w:t>
            </w:r>
          </w:p>
          <w:p w14:paraId="6717F6D4" w14:textId="77777777" w:rsidR="0082309E" w:rsidRDefault="00000000">
            <w:pPr>
              <w:keepNext/>
              <w:spacing w:after="0" w:line="240" w:lineRule="auto"/>
            </w:pPr>
            <w:r>
              <w:rPr>
                <w:rFonts w:ascii="Consolas" w:hAnsi="Consolas" w:cs="Consolas"/>
                <w:color w:val="000000"/>
                <w:sz w:val="16"/>
              </w:rPr>
              <w:t xml:space="preserve">USER, REPO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'Rittik047'</w:t>
            </w:r>
            <w:r>
              <w:rPr>
                <w:rFonts w:ascii="Consolas" w:hAnsi="Consolas" w:cs="Consolas"/>
                <w:color w:val="000000"/>
                <w:sz w:val="16"/>
              </w:rPr>
              <w:t xml:space="preserve">, </w:t>
            </w:r>
            <w:r>
              <w:rPr>
                <w:rFonts w:ascii="Consolas" w:hAnsi="Consolas" w:cs="Consolas"/>
                <w:color w:val="BA2121"/>
                <w:sz w:val="16"/>
              </w:rPr>
              <w:t>'BMEN6367'</w:t>
            </w:r>
          </w:p>
          <w:p w14:paraId="1D650001" w14:textId="77777777" w:rsidR="0082309E" w:rsidRDefault="00000000">
            <w:pPr>
              <w:keepNext/>
              <w:spacing w:after="0" w:line="240" w:lineRule="auto"/>
            </w:pPr>
            <w:r>
              <w:rPr>
                <w:rFonts w:ascii="Consolas" w:hAnsi="Consolas" w:cs="Consolas"/>
                <w:color w:val="000000"/>
                <w:sz w:val="16"/>
              </w:rPr>
              <w:t xml:space="preserve">DEST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f'/content/{</w:t>
            </w:r>
            <w:r>
              <w:rPr>
                <w:rFonts w:ascii="Consolas" w:hAnsi="Consolas" w:cs="Consolas"/>
                <w:color w:val="000000"/>
                <w:sz w:val="16"/>
              </w:rPr>
              <w:t>REPO</w:t>
            </w:r>
            <w:r>
              <w:rPr>
                <w:rFonts w:ascii="Consolas" w:hAnsi="Consolas" w:cs="Consolas"/>
                <w:color w:val="BA2121"/>
                <w:sz w:val="16"/>
              </w:rPr>
              <w:t>}/Homework Notebooks'</w:t>
            </w:r>
          </w:p>
          <w:p w14:paraId="46BDE9CC" w14:textId="77777777" w:rsidR="0082309E" w:rsidRDefault="00000000">
            <w:pPr>
              <w:keepNext/>
              <w:spacing w:after="0" w:line="240" w:lineRule="auto"/>
            </w:pPr>
            <w:r>
              <w:rPr>
                <w:rFonts w:ascii="Consolas" w:hAnsi="Consolas" w:cs="Consolas"/>
                <w:color w:val="000000"/>
                <w:sz w:val="16"/>
              </w:rPr>
              <w:t xml:space="preserve"> </w:t>
            </w:r>
          </w:p>
          <w:p w14:paraId="7EBF233A" w14:textId="77777777" w:rsidR="0082309E" w:rsidRDefault="00000000">
            <w:pPr>
              <w:keepNext/>
              <w:spacing w:after="0" w:line="240" w:lineRule="auto"/>
            </w:pPr>
            <w:r>
              <w:rPr>
                <w:rFonts w:ascii="Consolas" w:hAnsi="Consolas" w:cs="Consolas"/>
                <w:i/>
                <w:color w:val="408080"/>
                <w:sz w:val="16"/>
              </w:rPr>
              <w:t># hand git the credential out-of-band (ephemeral Colab VM, not the repo)</w:t>
            </w:r>
          </w:p>
          <w:p w14:paraId="05B76C66" w14:textId="77777777" w:rsidR="0082309E" w:rsidRDefault="00000000">
            <w:pPr>
              <w:keepNext/>
              <w:spacing w:after="0" w:line="240" w:lineRule="auto"/>
            </w:pPr>
            <w:r>
              <w:rPr>
                <w:rFonts w:ascii="Consolas" w:hAnsi="Consolas" w:cs="Consolas"/>
                <w:color w:val="000000"/>
                <w:sz w:val="16"/>
              </w:rPr>
              <w:t xml:space="preserve">!git config </w:t>
            </w:r>
            <w:r>
              <w:rPr>
                <w:rFonts w:ascii="Consolas" w:hAnsi="Consolas" w:cs="Consolas"/>
                <w:color w:val="666666"/>
                <w:sz w:val="16"/>
              </w:rPr>
              <w:t>--</w:t>
            </w:r>
            <w:r>
              <w:rPr>
                <w:rFonts w:ascii="Consolas" w:hAnsi="Consolas" w:cs="Consolas"/>
                <w:b/>
                <w:color w:val="008000"/>
                <w:sz w:val="16"/>
              </w:rPr>
              <w:t>global</w:t>
            </w:r>
            <w:r>
              <w:rPr>
                <w:rFonts w:ascii="Consolas" w:hAnsi="Consolas" w:cs="Consolas"/>
                <w:color w:val="000000"/>
                <w:sz w:val="16"/>
              </w:rPr>
              <w:t xml:space="preserve"> credential</w:t>
            </w:r>
            <w:r>
              <w:rPr>
                <w:rFonts w:ascii="Consolas" w:hAnsi="Consolas" w:cs="Consolas"/>
                <w:color w:val="666666"/>
                <w:sz w:val="16"/>
              </w:rPr>
              <w:t>.</w:t>
            </w:r>
            <w:r>
              <w:rPr>
                <w:rFonts w:ascii="Consolas" w:hAnsi="Consolas" w:cs="Consolas"/>
                <w:color w:val="000000"/>
                <w:sz w:val="16"/>
              </w:rPr>
              <w:t>helper store</w:t>
            </w:r>
          </w:p>
          <w:p w14:paraId="68C62FFD" w14:textId="77777777" w:rsidR="0082309E" w:rsidRDefault="00000000">
            <w:pPr>
              <w:keepNext/>
              <w:spacing w:after="0" w:line="240" w:lineRule="auto"/>
            </w:pPr>
            <w:r>
              <w:rPr>
                <w:rFonts w:ascii="Consolas" w:hAnsi="Consolas" w:cs="Consolas"/>
                <w:color w:val="008000"/>
                <w:sz w:val="16"/>
              </w:rPr>
              <w:t>open</w:t>
            </w:r>
            <w:r>
              <w:rPr>
                <w:rFonts w:ascii="Consolas" w:hAnsi="Consolas" w:cs="Consolas"/>
                <w:color w:val="000000"/>
                <w:sz w:val="16"/>
              </w:rPr>
              <w:t>(</w:t>
            </w:r>
            <w:r>
              <w:rPr>
                <w:rFonts w:ascii="Consolas" w:hAnsi="Consolas" w:cs="Consolas"/>
                <w:color w:val="BA2121"/>
                <w:sz w:val="16"/>
              </w:rPr>
              <w:t>'/root/.git-credentials'</w:t>
            </w:r>
            <w:r>
              <w:rPr>
                <w:rFonts w:ascii="Consolas" w:hAnsi="Consolas" w:cs="Consolas"/>
                <w:color w:val="000000"/>
                <w:sz w:val="16"/>
              </w:rPr>
              <w:t xml:space="preserve">, </w:t>
            </w:r>
            <w:r>
              <w:rPr>
                <w:rFonts w:ascii="Consolas" w:hAnsi="Consolas" w:cs="Consolas"/>
                <w:color w:val="BA2121"/>
                <w:sz w:val="16"/>
              </w:rPr>
              <w:t>'w'</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write(</w:t>
            </w:r>
            <w:r>
              <w:rPr>
                <w:rFonts w:ascii="Consolas" w:hAnsi="Consolas" w:cs="Consolas"/>
                <w:color w:val="BA2121"/>
                <w:sz w:val="16"/>
              </w:rPr>
              <w:t>f'https://x-access-token:{</w:t>
            </w:r>
            <w:r>
              <w:rPr>
                <w:rFonts w:ascii="Consolas" w:hAnsi="Consolas" w:cs="Consolas"/>
                <w:color w:val="000000"/>
                <w:sz w:val="16"/>
              </w:rPr>
              <w:t>TOKEN</w:t>
            </w:r>
            <w:r>
              <w:rPr>
                <w:rFonts w:ascii="Consolas" w:hAnsi="Consolas" w:cs="Consolas"/>
                <w:color w:val="BA2121"/>
                <w:sz w:val="16"/>
              </w:rPr>
              <w:t>}@github.com\n'</w:t>
            </w:r>
            <w:r>
              <w:rPr>
                <w:rFonts w:ascii="Consolas" w:hAnsi="Consolas" w:cs="Consolas"/>
                <w:color w:val="000000"/>
                <w:sz w:val="16"/>
              </w:rPr>
              <w:t>)</w:t>
            </w:r>
          </w:p>
          <w:p w14:paraId="162BD9D3" w14:textId="77777777" w:rsidR="0082309E" w:rsidRDefault="00000000">
            <w:pPr>
              <w:keepNext/>
              <w:spacing w:after="0" w:line="240" w:lineRule="auto"/>
            </w:pPr>
            <w:r>
              <w:rPr>
                <w:rFonts w:ascii="Consolas" w:hAnsi="Consolas" w:cs="Consolas"/>
                <w:color w:val="000000"/>
                <w:sz w:val="16"/>
              </w:rPr>
              <w:t xml:space="preserve"> </w:t>
            </w:r>
          </w:p>
          <w:p w14:paraId="2B50301F" w14:textId="77777777" w:rsidR="0082309E" w:rsidRDefault="00000000">
            <w:pPr>
              <w:keepNext/>
              <w:spacing w:after="0" w:line="240" w:lineRule="auto"/>
            </w:pPr>
            <w:r>
              <w:rPr>
                <w:rFonts w:ascii="Consolas" w:hAnsi="Consolas" w:cs="Consolas"/>
                <w:i/>
                <w:color w:val="408080"/>
                <w:sz w:val="16"/>
              </w:rPr>
              <w:t># --- 1. ask Colab what this notebook is called, instead of hard coding the path ---</w:t>
            </w:r>
          </w:p>
          <w:p w14:paraId="3E52DF24" w14:textId="77777777" w:rsidR="0082309E"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notebook_name</w:t>
            </w:r>
            <w:r>
              <w:rPr>
                <w:rFonts w:ascii="Consolas" w:hAnsi="Consolas" w:cs="Consolas"/>
                <w:color w:val="000000"/>
                <w:sz w:val="16"/>
              </w:rPr>
              <w:t>():</w:t>
            </w:r>
          </w:p>
          <w:p w14:paraId="0C4745A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try</w:t>
            </w:r>
            <w:r>
              <w:rPr>
                <w:rFonts w:ascii="Consolas" w:hAnsi="Consolas" w:cs="Consolas"/>
                <w:color w:val="000000"/>
                <w:sz w:val="16"/>
              </w:rPr>
              <w:t xml:space="preserve">:                                   </w:t>
            </w:r>
            <w:r>
              <w:rPr>
                <w:rFonts w:ascii="Consolas" w:hAnsi="Consolas" w:cs="Consolas"/>
                <w:i/>
                <w:color w:val="408080"/>
                <w:sz w:val="16"/>
              </w:rPr>
              <w:t xml:space="preserve"># the local jupyter server knows the open </w:t>
            </w:r>
          </w:p>
          <w:p w14:paraId="25485F94"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notebook</w:t>
            </w:r>
          </w:p>
          <w:p w14:paraId="64877BEB" w14:textId="77777777" w:rsidR="0082309E" w:rsidRDefault="00000000">
            <w:pPr>
              <w:keepNext/>
              <w:spacing w:after="0" w:line="240" w:lineRule="auto"/>
            </w:pPr>
            <w:r>
              <w:rPr>
                <w:rFonts w:ascii="Consolas" w:hAnsi="Consolas" w:cs="Consolas"/>
                <w:color w:val="000000"/>
                <w:sz w:val="16"/>
              </w:rPr>
              <w:t xml:space="preserve">        r </w:t>
            </w:r>
            <w:r>
              <w:rPr>
                <w:rFonts w:ascii="Consolas" w:hAnsi="Consolas" w:cs="Consolas"/>
                <w:color w:val="666666"/>
                <w:sz w:val="16"/>
              </w:rPr>
              <w:t>=</w:t>
            </w:r>
            <w:r>
              <w:rPr>
                <w:rFonts w:ascii="Consolas" w:hAnsi="Consolas" w:cs="Consolas"/>
                <w:color w:val="000000"/>
                <w:sz w:val="16"/>
              </w:rPr>
              <w:t xml:space="preserve"> requests</w:t>
            </w:r>
            <w:r>
              <w:rPr>
                <w:rFonts w:ascii="Consolas" w:hAnsi="Consolas" w:cs="Consolas"/>
                <w:color w:val="666666"/>
                <w:sz w:val="16"/>
              </w:rPr>
              <w:t>.</w:t>
            </w:r>
            <w:r>
              <w:rPr>
                <w:rFonts w:ascii="Consolas" w:hAnsi="Consolas" w:cs="Consolas"/>
                <w:color w:val="000000"/>
                <w:sz w:val="16"/>
              </w:rPr>
              <w:t>get(</w:t>
            </w:r>
            <w:r>
              <w:rPr>
                <w:rFonts w:ascii="Consolas" w:hAnsi="Consolas" w:cs="Consolas"/>
                <w:color w:val="BA2121"/>
                <w:sz w:val="16"/>
              </w:rPr>
              <w:t>'http://172.28.0.12:9000/api/sessions'</w:t>
            </w:r>
            <w:r>
              <w:rPr>
                <w:rFonts w:ascii="Consolas" w:hAnsi="Consolas" w:cs="Consolas"/>
                <w:color w:val="000000"/>
                <w:sz w:val="16"/>
              </w:rPr>
              <w:t>, timeout</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json()</w:t>
            </w:r>
          </w:p>
          <w:p w14:paraId="3CA9C754"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r[</w:t>
            </w:r>
            <w:r>
              <w:rPr>
                <w:rFonts w:ascii="Consolas" w:hAnsi="Consolas" w:cs="Consolas"/>
                <w:color w:val="666666"/>
                <w:sz w:val="16"/>
              </w:rPr>
              <w:t>0</w:t>
            </w:r>
            <w:r>
              <w:rPr>
                <w:rFonts w:ascii="Consolas" w:hAnsi="Consolas" w:cs="Consolas"/>
                <w:color w:val="000000"/>
                <w:sz w:val="16"/>
              </w:rPr>
              <w:t>][</w:t>
            </w:r>
            <w:r>
              <w:rPr>
                <w:rFonts w:ascii="Consolas" w:hAnsi="Consolas" w:cs="Consolas"/>
                <w:color w:val="BA2121"/>
                <w:sz w:val="16"/>
              </w:rPr>
              <w:t>'name'</w:t>
            </w:r>
            <w:r>
              <w:rPr>
                <w:rFonts w:ascii="Consolas" w:hAnsi="Consolas" w:cs="Consolas"/>
                <w:color w:val="000000"/>
                <w:sz w:val="16"/>
              </w:rPr>
              <w:t>]</w:t>
            </w:r>
          </w:p>
          <w:p w14:paraId="5850BD00"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except</w:t>
            </w:r>
            <w:r>
              <w:rPr>
                <w:rFonts w:ascii="Consolas" w:hAnsi="Consolas" w:cs="Consolas"/>
                <w:color w:val="000000"/>
                <w:sz w:val="16"/>
              </w:rPr>
              <w:t xml:space="preserve"> </w:t>
            </w:r>
            <w:r>
              <w:rPr>
                <w:rFonts w:ascii="Consolas" w:hAnsi="Consolas" w:cs="Consolas"/>
                <w:b/>
                <w:color w:val="D2413A"/>
                <w:sz w:val="16"/>
              </w:rPr>
              <w:t>Exception</w:t>
            </w:r>
            <w:r>
              <w:rPr>
                <w:rFonts w:ascii="Consolas" w:hAnsi="Consolas" w:cs="Consolas"/>
                <w:color w:val="000000"/>
                <w:sz w:val="16"/>
              </w:rPr>
              <w:t>:</w:t>
            </w:r>
          </w:p>
          <w:p w14:paraId="2C6FA0E3"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w:t>
            </w:r>
            <w:r>
              <w:rPr>
                <w:rFonts w:ascii="Consolas" w:hAnsi="Consolas" w:cs="Consolas"/>
                <w:b/>
                <w:color w:val="008000"/>
                <w:sz w:val="16"/>
              </w:rPr>
              <w:t>None</w:t>
            </w:r>
          </w:p>
          <w:p w14:paraId="517BEFEB" w14:textId="77777777" w:rsidR="0082309E" w:rsidRDefault="00000000">
            <w:pPr>
              <w:keepNext/>
              <w:spacing w:after="0" w:line="240" w:lineRule="auto"/>
            </w:pPr>
            <w:r>
              <w:rPr>
                <w:rFonts w:ascii="Consolas" w:hAnsi="Consolas" w:cs="Consolas"/>
                <w:color w:val="000000"/>
                <w:sz w:val="16"/>
              </w:rPr>
              <w:t xml:space="preserve"> </w:t>
            </w:r>
          </w:p>
          <w:p w14:paraId="1AAFE0D7" w14:textId="77777777" w:rsidR="0082309E" w:rsidRDefault="00000000">
            <w:pPr>
              <w:keepNext/>
              <w:spacing w:after="0" w:line="240" w:lineRule="auto"/>
            </w:pPr>
            <w:r>
              <w:rPr>
                <w:rFonts w:ascii="Consolas" w:hAnsi="Consolas" w:cs="Consolas"/>
                <w:color w:val="000000"/>
                <w:sz w:val="16"/>
              </w:rPr>
              <w:t xml:space="preserve">NAME </w:t>
            </w:r>
            <w:r>
              <w:rPr>
                <w:rFonts w:ascii="Consolas" w:hAnsi="Consolas" w:cs="Consolas"/>
                <w:color w:val="666666"/>
                <w:sz w:val="16"/>
              </w:rPr>
              <w:t>=</w:t>
            </w:r>
            <w:r>
              <w:rPr>
                <w:rFonts w:ascii="Consolas" w:hAnsi="Consolas" w:cs="Consolas"/>
                <w:color w:val="000000"/>
                <w:sz w:val="16"/>
              </w:rPr>
              <w:t xml:space="preserve"> notebook_name() </w:t>
            </w:r>
            <w:r>
              <w:rPr>
                <w:rFonts w:ascii="Consolas" w:hAnsi="Consolas" w:cs="Consolas"/>
                <w:b/>
                <w:color w:val="008000"/>
                <w:sz w:val="16"/>
              </w:rPr>
              <w:t>or</w:t>
            </w:r>
            <w:r>
              <w:rPr>
                <w:rFonts w:ascii="Consolas" w:hAnsi="Consolas" w:cs="Consolas"/>
                <w:color w:val="000000"/>
                <w:sz w:val="16"/>
              </w:rPr>
              <w:t xml:space="preserve"> </w:t>
            </w:r>
            <w:r>
              <w:rPr>
                <w:rFonts w:ascii="Consolas" w:hAnsi="Consolas" w:cs="Consolas"/>
                <w:color w:val="BA2121"/>
                <w:sz w:val="16"/>
              </w:rPr>
              <w:t>'Untitled.ipynb'</w:t>
            </w:r>
          </w:p>
          <w:p w14:paraId="6851631B" w14:textId="77777777" w:rsidR="0082309E" w:rsidRDefault="00000000">
            <w:pPr>
              <w:keepNext/>
              <w:spacing w:after="0" w:line="240" w:lineRule="auto"/>
            </w:pPr>
            <w:r>
              <w:rPr>
                <w:rFonts w:ascii="Consolas" w:hAnsi="Consolas" w:cs="Consolas"/>
                <w:b/>
                <w:color w:val="008000"/>
                <w:sz w:val="16"/>
              </w:rPr>
              <w:t>if</w:t>
            </w:r>
            <w:r>
              <w:rPr>
                <w:rFonts w:ascii="Consolas" w:hAnsi="Consolas" w:cs="Consolas"/>
                <w:color w:val="000000"/>
                <w:sz w:val="16"/>
              </w:rPr>
              <w:t xml:space="preserve"> </w:t>
            </w:r>
            <w:r>
              <w:rPr>
                <w:rFonts w:ascii="Consolas" w:hAnsi="Consolas" w:cs="Consolas"/>
                <w:b/>
                <w:color w:val="008000"/>
                <w:sz w:val="16"/>
              </w:rPr>
              <w:t>not</w:t>
            </w:r>
            <w:r>
              <w:rPr>
                <w:rFonts w:ascii="Consolas" w:hAnsi="Consolas" w:cs="Consolas"/>
                <w:color w:val="000000"/>
                <w:sz w:val="16"/>
              </w:rPr>
              <w:t xml:space="preserve"> NAME</w:t>
            </w:r>
            <w:r>
              <w:rPr>
                <w:rFonts w:ascii="Consolas" w:hAnsi="Consolas" w:cs="Consolas"/>
                <w:color w:val="666666"/>
                <w:sz w:val="16"/>
              </w:rPr>
              <w:t>.</w:t>
            </w:r>
            <w:r>
              <w:rPr>
                <w:rFonts w:ascii="Consolas" w:hAnsi="Consolas" w:cs="Consolas"/>
                <w:color w:val="000000"/>
                <w:sz w:val="16"/>
              </w:rPr>
              <w:t>endswith(</w:t>
            </w:r>
            <w:r>
              <w:rPr>
                <w:rFonts w:ascii="Consolas" w:hAnsi="Consolas" w:cs="Consolas"/>
                <w:color w:val="BA2121"/>
                <w:sz w:val="16"/>
              </w:rPr>
              <w:t>'.ipynb'</w:t>
            </w:r>
            <w:r>
              <w:rPr>
                <w:rFonts w:ascii="Consolas" w:hAnsi="Consolas" w:cs="Consolas"/>
                <w:color w:val="000000"/>
                <w:sz w:val="16"/>
              </w:rPr>
              <w:t>):</w:t>
            </w:r>
          </w:p>
          <w:p w14:paraId="1553FC32" w14:textId="77777777" w:rsidR="0082309E" w:rsidRDefault="00000000">
            <w:pPr>
              <w:keepNext/>
              <w:spacing w:after="0" w:line="240" w:lineRule="auto"/>
            </w:pPr>
            <w:r>
              <w:rPr>
                <w:rFonts w:ascii="Consolas" w:hAnsi="Consolas" w:cs="Consolas"/>
                <w:color w:val="000000"/>
                <w:sz w:val="16"/>
              </w:rPr>
              <w:t xml:space="preserve">    NAME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'.ipynb'</w:t>
            </w:r>
          </w:p>
          <w:p w14:paraId="51FEC788"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'notebook  :'</w:t>
            </w:r>
            <w:r>
              <w:rPr>
                <w:rFonts w:ascii="Consolas" w:hAnsi="Consolas" w:cs="Consolas"/>
                <w:color w:val="000000"/>
                <w:sz w:val="16"/>
              </w:rPr>
              <w:t>, NAME)</w:t>
            </w:r>
          </w:p>
          <w:p w14:paraId="36397D2E" w14:textId="77777777" w:rsidR="0082309E" w:rsidRDefault="00000000">
            <w:pPr>
              <w:keepNext/>
              <w:spacing w:after="0" w:line="240" w:lineRule="auto"/>
            </w:pPr>
            <w:r>
              <w:rPr>
                <w:rFonts w:ascii="Consolas" w:hAnsi="Consolas" w:cs="Consolas"/>
                <w:color w:val="000000"/>
                <w:sz w:val="16"/>
              </w:rPr>
              <w:t xml:space="preserve"> </w:t>
            </w:r>
          </w:p>
          <w:p w14:paraId="56842035" w14:textId="77777777" w:rsidR="0082309E" w:rsidRDefault="00000000">
            <w:pPr>
              <w:keepNext/>
              <w:spacing w:after="0" w:line="240" w:lineRule="auto"/>
            </w:pPr>
            <w:r>
              <w:rPr>
                <w:rFonts w:ascii="Consolas" w:hAnsi="Consolas" w:cs="Consolas"/>
                <w:color w:val="000000"/>
                <w:sz w:val="16"/>
              </w:rPr>
              <w:t>os</w:t>
            </w:r>
            <w:r>
              <w:rPr>
                <w:rFonts w:ascii="Consolas" w:hAnsi="Consolas" w:cs="Consolas"/>
                <w:color w:val="666666"/>
                <w:sz w:val="16"/>
              </w:rPr>
              <w:t>.</w:t>
            </w:r>
            <w:r>
              <w:rPr>
                <w:rFonts w:ascii="Consolas" w:hAnsi="Consolas" w:cs="Consolas"/>
                <w:color w:val="000000"/>
                <w:sz w:val="16"/>
              </w:rPr>
              <w:t>makedirs(DEST, exist_ok</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25D46A92" w14:textId="77777777" w:rsidR="0082309E" w:rsidRDefault="00000000">
            <w:pPr>
              <w:keepNext/>
              <w:spacing w:after="0" w:line="240" w:lineRule="auto"/>
            </w:pPr>
            <w:r>
              <w:rPr>
                <w:rFonts w:ascii="Consolas" w:hAnsi="Consolas" w:cs="Consolas"/>
                <w:color w:val="000000"/>
                <w:sz w:val="16"/>
              </w:rPr>
              <w:t xml:space="preserve">target </w:t>
            </w:r>
            <w:r>
              <w:rPr>
                <w:rFonts w:ascii="Consolas" w:hAnsi="Consolas" w:cs="Consolas"/>
                <w:color w:val="666666"/>
                <w:sz w:val="16"/>
              </w:rPr>
              <w:t>=</w:t>
            </w:r>
            <w:r>
              <w:rPr>
                <w:rFonts w:ascii="Consolas" w:hAnsi="Consolas" w:cs="Consolas"/>
                <w:color w:val="000000"/>
                <w:sz w:val="16"/>
              </w:rPr>
              <w:t xml:space="preserve"> 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join(DEST, NAME)</w:t>
            </w:r>
          </w:p>
          <w:p w14:paraId="61092A4B" w14:textId="77777777" w:rsidR="0082309E" w:rsidRDefault="00000000">
            <w:pPr>
              <w:keepNext/>
              <w:spacing w:after="0" w:line="240" w:lineRule="auto"/>
            </w:pPr>
            <w:r>
              <w:rPr>
                <w:rFonts w:ascii="Consolas" w:hAnsi="Consolas" w:cs="Consolas"/>
                <w:color w:val="000000"/>
                <w:sz w:val="16"/>
              </w:rPr>
              <w:t xml:space="preserve"> </w:t>
            </w:r>
          </w:p>
          <w:p w14:paraId="37A8757C" w14:textId="77777777" w:rsidR="0082309E" w:rsidRDefault="00000000">
            <w:pPr>
              <w:keepNext/>
              <w:spacing w:after="0" w:line="240" w:lineRule="auto"/>
            </w:pPr>
            <w:r>
              <w:rPr>
                <w:rFonts w:ascii="Consolas" w:hAnsi="Consolas" w:cs="Consolas"/>
                <w:i/>
                <w:color w:val="408080"/>
                <w:sz w:val="16"/>
              </w:rPr>
              <w:t># --- 2. grab the live notebook from the browser, outputs and all ------------------</w:t>
            </w:r>
          </w:p>
          <w:p w14:paraId="54AFE1A6" w14:textId="77777777" w:rsidR="0082309E" w:rsidRDefault="00000000">
            <w:pPr>
              <w:keepNext/>
              <w:spacing w:after="0" w:line="240" w:lineRule="auto"/>
            </w:pPr>
            <w:r>
              <w:rPr>
                <w:rFonts w:ascii="Consolas" w:hAnsi="Consolas" w:cs="Consolas"/>
                <w:b/>
                <w:color w:val="008000"/>
                <w:sz w:val="16"/>
              </w:rPr>
              <w:t>try</w:t>
            </w:r>
            <w:r>
              <w:rPr>
                <w:rFonts w:ascii="Consolas" w:hAnsi="Consolas" w:cs="Consolas"/>
                <w:color w:val="000000"/>
                <w:sz w:val="16"/>
              </w:rPr>
              <w:t>:</w:t>
            </w:r>
          </w:p>
          <w:p w14:paraId="7A7081B5" w14:textId="77777777" w:rsidR="0082309E" w:rsidRDefault="00000000">
            <w:pPr>
              <w:keepNext/>
              <w:spacing w:after="0" w:line="240" w:lineRule="auto"/>
            </w:pPr>
            <w:r>
              <w:rPr>
                <w:rFonts w:ascii="Consolas" w:hAnsi="Consolas" w:cs="Consolas"/>
                <w:color w:val="000000"/>
                <w:sz w:val="16"/>
              </w:rPr>
              <w:t xml:space="preserve">    ipynb </w:t>
            </w:r>
            <w:r>
              <w:rPr>
                <w:rFonts w:ascii="Consolas" w:hAnsi="Consolas" w:cs="Consolas"/>
                <w:color w:val="666666"/>
                <w:sz w:val="16"/>
              </w:rPr>
              <w:t>=</w:t>
            </w:r>
            <w:r>
              <w:rPr>
                <w:rFonts w:ascii="Consolas" w:hAnsi="Consolas" w:cs="Consolas"/>
                <w:color w:val="000000"/>
                <w:sz w:val="16"/>
              </w:rPr>
              <w:t xml:space="preserve"> _message</w:t>
            </w:r>
            <w:r>
              <w:rPr>
                <w:rFonts w:ascii="Consolas" w:hAnsi="Consolas" w:cs="Consolas"/>
                <w:color w:val="666666"/>
                <w:sz w:val="16"/>
              </w:rPr>
              <w:t>.</w:t>
            </w:r>
            <w:r>
              <w:rPr>
                <w:rFonts w:ascii="Consolas" w:hAnsi="Consolas" w:cs="Consolas"/>
                <w:color w:val="000000"/>
                <w:sz w:val="16"/>
              </w:rPr>
              <w:t>blocking_request(</w:t>
            </w:r>
            <w:r>
              <w:rPr>
                <w:rFonts w:ascii="Consolas" w:hAnsi="Consolas" w:cs="Consolas"/>
                <w:color w:val="BA2121"/>
                <w:sz w:val="16"/>
              </w:rPr>
              <w:t>'get_ipynb'</w:t>
            </w:r>
            <w:r>
              <w:rPr>
                <w:rFonts w:ascii="Consolas" w:hAnsi="Consolas" w:cs="Consolas"/>
                <w:color w:val="000000"/>
                <w:sz w:val="16"/>
              </w:rPr>
              <w:t>, timeout_sec</w:t>
            </w:r>
            <w:r>
              <w:rPr>
                <w:rFonts w:ascii="Consolas" w:hAnsi="Consolas" w:cs="Consolas"/>
                <w:color w:val="666666"/>
                <w:sz w:val="16"/>
              </w:rPr>
              <w:t>=120</w:t>
            </w:r>
            <w:r>
              <w:rPr>
                <w:rFonts w:ascii="Consolas" w:hAnsi="Consolas" w:cs="Consolas"/>
                <w:color w:val="000000"/>
                <w:sz w:val="16"/>
              </w:rPr>
              <w:t>)[</w:t>
            </w:r>
            <w:r>
              <w:rPr>
                <w:rFonts w:ascii="Consolas" w:hAnsi="Consolas" w:cs="Consolas"/>
                <w:color w:val="BA2121"/>
                <w:sz w:val="16"/>
              </w:rPr>
              <w:t>'ipynb'</w:t>
            </w:r>
            <w:r>
              <w:rPr>
                <w:rFonts w:ascii="Consolas" w:hAnsi="Consolas" w:cs="Consolas"/>
                <w:color w:val="000000"/>
                <w:sz w:val="16"/>
              </w:rPr>
              <w:t>]</w:t>
            </w:r>
          </w:p>
          <w:p w14:paraId="492CE5E1" w14:textId="77777777" w:rsidR="0082309E" w:rsidRDefault="00000000">
            <w:pPr>
              <w:keepNext/>
              <w:spacing w:after="0" w:line="240" w:lineRule="auto"/>
            </w:pPr>
            <w:r>
              <w:rPr>
                <w:rFonts w:ascii="Consolas" w:hAnsi="Consolas" w:cs="Consolas"/>
                <w:color w:val="000000"/>
                <w:sz w:val="16"/>
              </w:rPr>
              <w:t xml:space="preserve">    json</w:t>
            </w:r>
            <w:r>
              <w:rPr>
                <w:rFonts w:ascii="Consolas" w:hAnsi="Consolas" w:cs="Consolas"/>
                <w:color w:val="666666"/>
                <w:sz w:val="16"/>
              </w:rPr>
              <w:t>.</w:t>
            </w:r>
            <w:r>
              <w:rPr>
                <w:rFonts w:ascii="Consolas" w:hAnsi="Consolas" w:cs="Consolas"/>
                <w:color w:val="000000"/>
                <w:sz w:val="16"/>
              </w:rPr>
              <w:t xml:space="preserve">dump(ipynb, </w:t>
            </w:r>
            <w:r>
              <w:rPr>
                <w:rFonts w:ascii="Consolas" w:hAnsi="Consolas" w:cs="Consolas"/>
                <w:color w:val="008000"/>
                <w:sz w:val="16"/>
              </w:rPr>
              <w:t>open</w:t>
            </w:r>
            <w:r>
              <w:rPr>
                <w:rFonts w:ascii="Consolas" w:hAnsi="Consolas" w:cs="Consolas"/>
                <w:color w:val="000000"/>
                <w:sz w:val="16"/>
              </w:rPr>
              <w:t xml:space="preserve">(target, </w:t>
            </w:r>
            <w:r>
              <w:rPr>
                <w:rFonts w:ascii="Consolas" w:hAnsi="Consolas" w:cs="Consolas"/>
                <w:color w:val="BA2121"/>
                <w:sz w:val="16"/>
              </w:rPr>
              <w:t>'w'</w:t>
            </w:r>
            <w:r>
              <w:rPr>
                <w:rFonts w:ascii="Consolas" w:hAnsi="Consolas" w:cs="Consolas"/>
                <w:color w:val="000000"/>
                <w:sz w:val="16"/>
              </w:rPr>
              <w:t>))</w:t>
            </w:r>
          </w:p>
          <w:p w14:paraId="5A7BBC95"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'source    : live browser copy'</w:t>
            </w:r>
            <w:r>
              <w:rPr>
                <w:rFonts w:ascii="Consolas" w:hAnsi="Consolas" w:cs="Consolas"/>
                <w:color w:val="000000"/>
                <w:sz w:val="16"/>
              </w:rPr>
              <w:t>)</w:t>
            </w:r>
          </w:p>
          <w:p w14:paraId="57FE83C8" w14:textId="77777777" w:rsidR="0082309E" w:rsidRDefault="00000000">
            <w:pPr>
              <w:keepNext/>
              <w:spacing w:after="0" w:line="240" w:lineRule="auto"/>
            </w:pPr>
            <w:r>
              <w:rPr>
                <w:rFonts w:ascii="Consolas" w:hAnsi="Consolas" w:cs="Consolas"/>
                <w:b/>
                <w:color w:val="008000"/>
                <w:sz w:val="16"/>
              </w:rPr>
              <w:t>except</w:t>
            </w:r>
            <w:r>
              <w:rPr>
                <w:rFonts w:ascii="Consolas" w:hAnsi="Consolas" w:cs="Consolas"/>
                <w:color w:val="000000"/>
                <w:sz w:val="16"/>
              </w:rPr>
              <w:t xml:space="preserve"> </w:t>
            </w:r>
            <w:r>
              <w:rPr>
                <w:rFonts w:ascii="Consolas" w:hAnsi="Consolas" w:cs="Consolas"/>
                <w:b/>
                <w:color w:val="D2413A"/>
                <w:sz w:val="16"/>
              </w:rPr>
              <w:t>Exception</w:t>
            </w:r>
            <w:r>
              <w:rPr>
                <w:rFonts w:ascii="Consolas" w:hAnsi="Consolas" w:cs="Consolas"/>
                <w:color w:val="000000"/>
                <w:sz w:val="16"/>
              </w:rPr>
              <w:t xml:space="preserve"> </w:t>
            </w:r>
            <w:r>
              <w:rPr>
                <w:rFonts w:ascii="Consolas" w:hAnsi="Consolas" w:cs="Consolas"/>
                <w:b/>
                <w:color w:val="008000"/>
                <w:sz w:val="16"/>
              </w:rPr>
              <w:t>as</w:t>
            </w:r>
            <w:r>
              <w:rPr>
                <w:rFonts w:ascii="Consolas" w:hAnsi="Consolas" w:cs="Consolas"/>
                <w:color w:val="000000"/>
                <w:sz w:val="16"/>
              </w:rPr>
              <w:t xml:space="preserve"> e:</w:t>
            </w:r>
          </w:p>
          <w:p w14:paraId="5A127FD3"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fallback: whatever Colab last autosaved into Drive, found by name</w:t>
            </w:r>
          </w:p>
          <w:p w14:paraId="12BE9846" w14:textId="77777777" w:rsidR="0082309E" w:rsidRDefault="00000000">
            <w:pPr>
              <w:keepNext/>
              <w:spacing w:after="0" w:line="240" w:lineRule="auto"/>
            </w:pPr>
            <w:r>
              <w:rPr>
                <w:rFonts w:ascii="Consolas" w:hAnsi="Consolas" w:cs="Consolas"/>
                <w:color w:val="000000"/>
                <w:sz w:val="16"/>
              </w:rPr>
              <w:t xml:space="preserve">    matches </w:t>
            </w:r>
            <w:r>
              <w:rPr>
                <w:rFonts w:ascii="Consolas" w:hAnsi="Consolas" w:cs="Consolas"/>
                <w:color w:val="666666"/>
                <w:sz w:val="16"/>
              </w:rPr>
              <w:t>=</w:t>
            </w:r>
            <w:r>
              <w:rPr>
                <w:rFonts w:ascii="Consolas" w:hAnsi="Consolas" w:cs="Consolas"/>
                <w:color w:val="000000"/>
                <w:sz w:val="16"/>
              </w:rPr>
              <w:t xml:space="preserve"> glob</w:t>
            </w:r>
            <w:r>
              <w:rPr>
                <w:rFonts w:ascii="Consolas" w:hAnsi="Consolas" w:cs="Consolas"/>
                <w:color w:val="666666"/>
                <w:sz w:val="16"/>
              </w:rPr>
              <w:t>.</w:t>
            </w:r>
            <w:r>
              <w:rPr>
                <w:rFonts w:ascii="Consolas" w:hAnsi="Consolas" w:cs="Consolas"/>
                <w:color w:val="000000"/>
                <w:sz w:val="16"/>
              </w:rPr>
              <w:t>glob(</w:t>
            </w:r>
            <w:r>
              <w:rPr>
                <w:rFonts w:ascii="Consolas" w:hAnsi="Consolas" w:cs="Consolas"/>
                <w:color w:val="BA2121"/>
                <w:sz w:val="16"/>
              </w:rPr>
              <w:t>f'/content/drive/MyDrive/**/{</w:t>
            </w:r>
            <w:r>
              <w:rPr>
                <w:rFonts w:ascii="Consolas" w:hAnsi="Consolas" w:cs="Consolas"/>
                <w:color w:val="000000"/>
                <w:sz w:val="16"/>
              </w:rPr>
              <w:t>NAME</w:t>
            </w:r>
            <w:r>
              <w:rPr>
                <w:rFonts w:ascii="Consolas" w:hAnsi="Consolas" w:cs="Consolas"/>
                <w:color w:val="BA2121"/>
                <w:sz w:val="16"/>
              </w:rPr>
              <w:t>}'</w:t>
            </w:r>
            <w:r>
              <w:rPr>
                <w:rFonts w:ascii="Consolas" w:hAnsi="Consolas" w:cs="Consolas"/>
                <w:color w:val="000000"/>
                <w:sz w:val="16"/>
              </w:rPr>
              <w:t>, recursive</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34E4680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assert</w:t>
            </w:r>
            <w:r>
              <w:rPr>
                <w:rFonts w:ascii="Consolas" w:hAnsi="Consolas" w:cs="Consolas"/>
                <w:color w:val="000000"/>
                <w:sz w:val="16"/>
              </w:rPr>
              <w:t xml:space="preserve"> matches, </w:t>
            </w:r>
            <w:r>
              <w:rPr>
                <w:rFonts w:ascii="Consolas" w:hAnsi="Consolas" w:cs="Consolas"/>
                <w:color w:val="BA2121"/>
                <w:sz w:val="16"/>
              </w:rPr>
              <w:t>f'{</w:t>
            </w:r>
            <w:r>
              <w:rPr>
                <w:rFonts w:ascii="Consolas" w:hAnsi="Consolas" w:cs="Consolas"/>
                <w:color w:val="000000"/>
                <w:sz w:val="16"/>
              </w:rPr>
              <w:t>NAME</w:t>
            </w:r>
            <w:r>
              <w:rPr>
                <w:rFonts w:ascii="Consolas" w:hAnsi="Consolas" w:cs="Consolas"/>
                <w:color w:val="BA2121"/>
                <w:sz w:val="16"/>
              </w:rPr>
              <w:t>} not found in Drive and get_ipynb failed ({</w:t>
            </w:r>
            <w:r>
              <w:rPr>
                <w:rFonts w:ascii="Consolas" w:hAnsi="Consolas" w:cs="Consolas"/>
                <w:color w:val="000000"/>
                <w:sz w:val="16"/>
              </w:rPr>
              <w:t>e</w:t>
            </w:r>
            <w:r>
              <w:rPr>
                <w:rFonts w:ascii="Consolas" w:hAnsi="Consolas" w:cs="Consolas"/>
                <w:color w:val="BA2121"/>
                <w:sz w:val="16"/>
              </w:rPr>
              <w:t>})'</w:t>
            </w:r>
          </w:p>
          <w:p w14:paraId="3976DF8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'source    : Drive autosave -&gt;'</w:t>
            </w:r>
            <w:r>
              <w:rPr>
                <w:rFonts w:ascii="Consolas" w:hAnsi="Consolas" w:cs="Consolas"/>
                <w:color w:val="000000"/>
                <w:sz w:val="16"/>
              </w:rPr>
              <w:t>, matches[</w:t>
            </w:r>
            <w:r>
              <w:rPr>
                <w:rFonts w:ascii="Consolas" w:hAnsi="Consolas" w:cs="Consolas"/>
                <w:color w:val="666666"/>
                <w:sz w:val="16"/>
              </w:rPr>
              <w:t>0</w:t>
            </w:r>
            <w:r>
              <w:rPr>
                <w:rFonts w:ascii="Consolas" w:hAnsi="Consolas" w:cs="Consolas"/>
                <w:color w:val="000000"/>
                <w:sz w:val="16"/>
              </w:rPr>
              <w:t>])</w:t>
            </w:r>
          </w:p>
          <w:p w14:paraId="20693C58" w14:textId="77777777" w:rsidR="0082309E" w:rsidRDefault="00000000">
            <w:pPr>
              <w:keepNext/>
              <w:spacing w:after="0" w:line="240" w:lineRule="auto"/>
            </w:pP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'cp'</w:t>
            </w:r>
            <w:r>
              <w:rPr>
                <w:rFonts w:ascii="Consolas" w:hAnsi="Consolas" w:cs="Consolas"/>
                <w:color w:val="000000"/>
                <w:sz w:val="16"/>
              </w:rPr>
              <w:t>, matches[</w:t>
            </w:r>
            <w:r>
              <w:rPr>
                <w:rFonts w:ascii="Consolas" w:hAnsi="Consolas" w:cs="Consolas"/>
                <w:color w:val="666666"/>
                <w:sz w:val="16"/>
              </w:rPr>
              <w:t>0</w:t>
            </w:r>
            <w:r>
              <w:rPr>
                <w:rFonts w:ascii="Consolas" w:hAnsi="Consolas" w:cs="Consolas"/>
                <w:color w:val="000000"/>
                <w:sz w:val="16"/>
              </w:rPr>
              <w:t>], target], check</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003CC5B4" w14:textId="77777777" w:rsidR="0082309E" w:rsidRDefault="00000000">
            <w:pPr>
              <w:keepNext/>
              <w:spacing w:after="0" w:line="240" w:lineRule="auto"/>
            </w:pPr>
            <w:r>
              <w:rPr>
                <w:rFonts w:ascii="Consolas" w:hAnsi="Consolas" w:cs="Consolas"/>
                <w:color w:val="000000"/>
                <w:sz w:val="16"/>
              </w:rPr>
              <w:t xml:space="preserve"> </w:t>
            </w:r>
          </w:p>
          <w:p w14:paraId="367933AD"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'written to:'</w:t>
            </w:r>
            <w:r>
              <w:rPr>
                <w:rFonts w:ascii="Consolas" w:hAnsi="Consolas" w:cs="Consolas"/>
                <w:color w:val="000000"/>
                <w:sz w:val="16"/>
              </w:rPr>
              <w:t>, target)</w:t>
            </w:r>
          </w:p>
          <w:p w14:paraId="62C050E9" w14:textId="77777777" w:rsidR="0082309E" w:rsidRDefault="00000000">
            <w:pPr>
              <w:keepNext/>
              <w:spacing w:after="0" w:line="240" w:lineRule="auto"/>
            </w:pPr>
            <w:r>
              <w:rPr>
                <w:rFonts w:ascii="Consolas" w:hAnsi="Consolas" w:cs="Consolas"/>
                <w:color w:val="000000"/>
                <w:sz w:val="16"/>
              </w:rPr>
              <w:t xml:space="preserve"> </w:t>
            </w:r>
          </w:p>
          <w:p w14:paraId="06ECD370" w14:textId="77777777" w:rsidR="0082309E" w:rsidRDefault="00000000">
            <w:pPr>
              <w:keepNext/>
              <w:spacing w:after="0" w:line="240" w:lineRule="auto"/>
            </w:pPr>
            <w:r>
              <w:rPr>
                <w:rFonts w:ascii="Consolas" w:hAnsi="Consolas" w:cs="Consolas"/>
                <w:i/>
                <w:color w:val="408080"/>
                <w:sz w:val="16"/>
              </w:rPr>
              <w:t># --- own secret scan: refuse to commit if anything token-shaped is in the tree ---</w:t>
            </w:r>
          </w:p>
          <w:p w14:paraId="46782C87" w14:textId="77777777" w:rsidR="0082309E" w:rsidRDefault="00000000">
            <w:pPr>
              <w:keepNext/>
              <w:spacing w:after="0" w:line="240" w:lineRule="auto"/>
            </w:pPr>
            <w:r>
              <w:rPr>
                <w:rFonts w:ascii="Consolas" w:hAnsi="Consolas" w:cs="Consolas"/>
                <w:color w:val="000000"/>
                <w:sz w:val="16"/>
              </w:rPr>
              <w:t xml:space="preserve">PAT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r'gh[pousr]_[A-Za-z0-9]{20,}|github_pat_[A-Za-z0-9_]{30,}'</w:t>
            </w:r>
          </w:p>
          <w:p w14:paraId="0B5123C4" w14:textId="77777777" w:rsidR="0082309E" w:rsidRDefault="00000000">
            <w:pPr>
              <w:keepNext/>
              <w:spacing w:after="0" w:line="240" w:lineRule="auto"/>
            </w:pPr>
            <w:r>
              <w:rPr>
                <w:rFonts w:ascii="Consolas" w:hAnsi="Consolas" w:cs="Consolas"/>
                <w:color w:val="000000"/>
                <w:sz w:val="16"/>
              </w:rPr>
              <w:t xml:space="preserve">hits </w:t>
            </w:r>
            <w:r>
              <w:rPr>
                <w:rFonts w:ascii="Consolas" w:hAnsi="Consolas" w:cs="Consolas"/>
                <w:color w:val="666666"/>
                <w:sz w:val="16"/>
              </w:rPr>
              <w:t>=</w:t>
            </w:r>
            <w:r>
              <w:rPr>
                <w:rFonts w:ascii="Consolas" w:hAnsi="Consolas" w:cs="Consolas"/>
                <w:color w:val="000000"/>
                <w:sz w:val="16"/>
              </w:rPr>
              <w:t xml:space="preserve"> subprocess</w:t>
            </w:r>
            <w:r>
              <w:rPr>
                <w:rFonts w:ascii="Consolas" w:hAnsi="Consolas" w:cs="Consolas"/>
                <w:color w:val="666666"/>
                <w:sz w:val="16"/>
              </w:rPr>
              <w:t>.</w:t>
            </w:r>
            <w:r>
              <w:rPr>
                <w:rFonts w:ascii="Consolas" w:hAnsi="Consolas" w:cs="Consolas"/>
                <w:color w:val="000000"/>
                <w:sz w:val="16"/>
              </w:rPr>
              <w:t>run([</w:t>
            </w:r>
            <w:r>
              <w:rPr>
                <w:rFonts w:ascii="Consolas" w:hAnsi="Consolas" w:cs="Consolas"/>
                <w:color w:val="BA2121"/>
                <w:sz w:val="16"/>
              </w:rPr>
              <w:t>'grep'</w:t>
            </w:r>
            <w:r>
              <w:rPr>
                <w:rFonts w:ascii="Consolas" w:hAnsi="Consolas" w:cs="Consolas"/>
                <w:color w:val="000000"/>
                <w:sz w:val="16"/>
              </w:rPr>
              <w:t xml:space="preserve">, </w:t>
            </w:r>
            <w:r>
              <w:rPr>
                <w:rFonts w:ascii="Consolas" w:hAnsi="Consolas" w:cs="Consolas"/>
                <w:color w:val="BA2121"/>
                <w:sz w:val="16"/>
              </w:rPr>
              <w:t>'-rEl'</w:t>
            </w:r>
            <w:r>
              <w:rPr>
                <w:rFonts w:ascii="Consolas" w:hAnsi="Consolas" w:cs="Consolas"/>
                <w:color w:val="000000"/>
                <w:sz w:val="16"/>
              </w:rPr>
              <w:t xml:space="preserve">, PAT, </w:t>
            </w:r>
            <w:r>
              <w:rPr>
                <w:rFonts w:ascii="Consolas" w:hAnsi="Consolas" w:cs="Consolas"/>
                <w:color w:val="BA2121"/>
                <w:sz w:val="16"/>
              </w:rPr>
              <w:t>f'/content/{</w:t>
            </w:r>
            <w:r>
              <w:rPr>
                <w:rFonts w:ascii="Consolas" w:hAnsi="Consolas" w:cs="Consolas"/>
                <w:color w:val="000000"/>
                <w:sz w:val="16"/>
              </w:rPr>
              <w:t>REPO</w:t>
            </w:r>
            <w:r>
              <w:rPr>
                <w:rFonts w:ascii="Consolas" w:hAnsi="Consolas" w:cs="Consolas"/>
                <w:color w:val="BA2121"/>
                <w:sz w:val="16"/>
              </w:rPr>
              <w:t>}'</w:t>
            </w:r>
            <w:r>
              <w:rPr>
                <w:rFonts w:ascii="Consolas" w:hAnsi="Consolas" w:cs="Consolas"/>
                <w:color w:val="000000"/>
                <w:sz w:val="16"/>
              </w:rPr>
              <w:t xml:space="preserve">, </w:t>
            </w:r>
            <w:r>
              <w:rPr>
                <w:rFonts w:ascii="Consolas" w:hAnsi="Consolas" w:cs="Consolas"/>
                <w:color w:val="BA2121"/>
                <w:sz w:val="16"/>
              </w:rPr>
              <w:t>'--exclude-dir=.git'</w:t>
            </w:r>
            <w:r>
              <w:rPr>
                <w:rFonts w:ascii="Consolas" w:hAnsi="Consolas" w:cs="Consolas"/>
                <w:color w:val="000000"/>
                <w:sz w:val="16"/>
              </w:rPr>
              <w:t>],</w:t>
            </w:r>
          </w:p>
          <w:p w14:paraId="42D5DF2F" w14:textId="77777777" w:rsidR="0082309E" w:rsidRDefault="00000000">
            <w:pPr>
              <w:keepNext/>
              <w:spacing w:after="0" w:line="240" w:lineRule="auto"/>
            </w:pPr>
            <w:r>
              <w:rPr>
                <w:rFonts w:ascii="Consolas" w:hAnsi="Consolas" w:cs="Consolas"/>
                <w:color w:val="000000"/>
                <w:sz w:val="16"/>
              </w:rPr>
              <w:t xml:space="preserve">                      capture_output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text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stdout</w:t>
            </w:r>
          </w:p>
          <w:p w14:paraId="21DFE4C5" w14:textId="77777777" w:rsidR="0082309E" w:rsidRDefault="00000000">
            <w:pPr>
              <w:keepNext/>
              <w:spacing w:after="0" w:line="240" w:lineRule="auto"/>
            </w:pPr>
            <w:r>
              <w:rPr>
                <w:rFonts w:ascii="Consolas" w:hAnsi="Consolas" w:cs="Consolas"/>
                <w:b/>
                <w:color w:val="008000"/>
                <w:sz w:val="16"/>
              </w:rPr>
              <w:t>assert</w:t>
            </w:r>
            <w:r>
              <w:rPr>
                <w:rFonts w:ascii="Consolas" w:hAnsi="Consolas" w:cs="Consolas"/>
                <w:color w:val="000000"/>
                <w:sz w:val="16"/>
              </w:rPr>
              <w:t xml:space="preserve"> </w:t>
            </w:r>
            <w:r>
              <w:rPr>
                <w:rFonts w:ascii="Consolas" w:hAnsi="Consolas" w:cs="Consolas"/>
                <w:b/>
                <w:color w:val="008000"/>
                <w:sz w:val="16"/>
              </w:rPr>
              <w:t>not</w:t>
            </w:r>
            <w:r>
              <w:rPr>
                <w:rFonts w:ascii="Consolas" w:hAnsi="Consolas" w:cs="Consolas"/>
                <w:color w:val="000000"/>
                <w:sz w:val="16"/>
              </w:rPr>
              <w:t xml:space="preserve"> hits, </w:t>
            </w:r>
            <w:r>
              <w:rPr>
                <w:rFonts w:ascii="Consolas" w:hAnsi="Consolas" w:cs="Consolas"/>
                <w:color w:val="BA2121"/>
                <w:sz w:val="16"/>
              </w:rPr>
              <w:t>'SECRET FOUND, not pushing:\n'</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hits</w:t>
            </w:r>
          </w:p>
          <w:p w14:paraId="2558131D" w14:textId="77777777" w:rsidR="0082309E" w:rsidRDefault="00000000">
            <w:pPr>
              <w:keepNext/>
              <w:spacing w:after="0" w:line="240" w:lineRule="auto"/>
            </w:pPr>
            <w:r>
              <w:rPr>
                <w:rFonts w:ascii="Consolas" w:hAnsi="Consolas" w:cs="Consolas"/>
                <w:color w:val="000000"/>
                <w:sz w:val="16"/>
              </w:rPr>
              <w:t xml:space="preserve"> </w:t>
            </w:r>
          </w:p>
          <w:p w14:paraId="3EE20631" w14:textId="77777777" w:rsidR="0082309E" w:rsidRDefault="00000000">
            <w:pPr>
              <w:keepNext/>
              <w:spacing w:after="0" w:line="240" w:lineRule="auto"/>
            </w:pPr>
            <w:r>
              <w:rPr>
                <w:rFonts w:ascii="Consolas" w:hAnsi="Consolas" w:cs="Consolas"/>
                <w:color w:val="000000"/>
                <w:sz w:val="16"/>
              </w:rPr>
              <w:t>os</w:t>
            </w:r>
            <w:r>
              <w:rPr>
                <w:rFonts w:ascii="Consolas" w:hAnsi="Consolas" w:cs="Consolas"/>
                <w:color w:val="666666"/>
                <w:sz w:val="16"/>
              </w:rPr>
              <w:t>.</w:t>
            </w:r>
            <w:r>
              <w:rPr>
                <w:rFonts w:ascii="Consolas" w:hAnsi="Consolas" w:cs="Consolas"/>
                <w:color w:val="000000"/>
                <w:sz w:val="16"/>
              </w:rPr>
              <w:t>chdir(</w:t>
            </w:r>
            <w:r>
              <w:rPr>
                <w:rFonts w:ascii="Consolas" w:hAnsi="Consolas" w:cs="Consolas"/>
                <w:color w:val="BA2121"/>
                <w:sz w:val="16"/>
              </w:rPr>
              <w:t>f'/content/{</w:t>
            </w:r>
            <w:r>
              <w:rPr>
                <w:rFonts w:ascii="Consolas" w:hAnsi="Consolas" w:cs="Consolas"/>
                <w:color w:val="000000"/>
                <w:sz w:val="16"/>
              </w:rPr>
              <w:t>REPO</w:t>
            </w:r>
            <w:r>
              <w:rPr>
                <w:rFonts w:ascii="Consolas" w:hAnsi="Consolas" w:cs="Consolas"/>
                <w:color w:val="BA2121"/>
                <w:sz w:val="16"/>
              </w:rPr>
              <w:t>}'</w:t>
            </w:r>
            <w:r>
              <w:rPr>
                <w:rFonts w:ascii="Consolas" w:hAnsi="Consolas" w:cs="Consolas"/>
                <w:color w:val="000000"/>
                <w:sz w:val="16"/>
              </w:rPr>
              <w:t>)</w:t>
            </w:r>
          </w:p>
          <w:p w14:paraId="00146AA9" w14:textId="77777777" w:rsidR="0082309E" w:rsidRDefault="00000000">
            <w:pPr>
              <w:keepNext/>
              <w:spacing w:after="0" w:line="240" w:lineRule="auto"/>
            </w:pPr>
            <w:r>
              <w:rPr>
                <w:rFonts w:ascii="Consolas" w:hAnsi="Consolas" w:cs="Consolas"/>
                <w:color w:val="000000"/>
                <w:sz w:val="16"/>
              </w:rPr>
              <w:t xml:space="preserve">!git add </w:t>
            </w:r>
            <w:r>
              <w:rPr>
                <w:rFonts w:ascii="Consolas" w:hAnsi="Consolas" w:cs="Consolas"/>
                <w:color w:val="666666"/>
                <w:sz w:val="16"/>
              </w:rPr>
              <w:t>-</w:t>
            </w:r>
            <w:r>
              <w:rPr>
                <w:rFonts w:ascii="Consolas" w:hAnsi="Consolas" w:cs="Consolas"/>
                <w:color w:val="000000"/>
                <w:sz w:val="16"/>
              </w:rPr>
              <w:t xml:space="preserve">A </w:t>
            </w:r>
            <w:r>
              <w:rPr>
                <w:rFonts w:ascii="Consolas" w:hAnsi="Consolas" w:cs="Consolas"/>
                <w:color w:val="666666"/>
                <w:sz w:val="16"/>
              </w:rPr>
              <w:t>&amp;&amp;</w:t>
            </w:r>
            <w:r>
              <w:rPr>
                <w:rFonts w:ascii="Consolas" w:hAnsi="Consolas" w:cs="Consolas"/>
                <w:color w:val="000000"/>
                <w:sz w:val="16"/>
              </w:rPr>
              <w:t xml:space="preserve"> git commit </w:t>
            </w:r>
            <w:r>
              <w:rPr>
                <w:rFonts w:ascii="Consolas" w:hAnsi="Consolas" w:cs="Consolas"/>
                <w:color w:val="666666"/>
                <w:sz w:val="16"/>
              </w:rPr>
              <w:t>-</w:t>
            </w:r>
            <w:r>
              <w:rPr>
                <w:rFonts w:ascii="Consolas" w:hAnsi="Consolas" w:cs="Consolas"/>
                <w:color w:val="000000"/>
                <w:sz w:val="16"/>
              </w:rPr>
              <w:t xml:space="preserve">m </w:t>
            </w:r>
            <w:r>
              <w:rPr>
                <w:rFonts w:ascii="Consolas" w:hAnsi="Consolas" w:cs="Consolas"/>
                <w:color w:val="BA2121"/>
                <w:sz w:val="16"/>
              </w:rPr>
              <w:t>"{NAME} from Colab"</w:t>
            </w:r>
          </w:p>
          <w:p w14:paraId="2A4C753E" w14:textId="77777777" w:rsidR="0082309E" w:rsidRDefault="00000000">
            <w:pPr>
              <w:keepNext/>
              <w:spacing w:after="0" w:line="240" w:lineRule="auto"/>
            </w:pPr>
            <w:r>
              <w:rPr>
                <w:rFonts w:ascii="Consolas" w:hAnsi="Consolas" w:cs="Consolas"/>
                <w:color w:val="000000"/>
                <w:sz w:val="16"/>
              </w:rPr>
              <w:t>!git push origin main</w:t>
            </w:r>
          </w:p>
        </w:tc>
      </w:tr>
    </w:tbl>
    <w:p w14:paraId="2A495540" w14:textId="77777777" w:rsidR="0082309E" w:rsidRDefault="0082309E">
      <w:pPr>
        <w:spacing w:after="40" w:line="240" w:lineRule="auto"/>
      </w:pPr>
    </w:p>
    <w:p w14:paraId="5A58334B" w14:textId="77777777" w:rsidR="0082309E"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82309E" w14:paraId="5EE31D3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4B4A32F" w14:textId="77777777" w:rsidR="0082309E" w:rsidRDefault="00000000">
            <w:pPr>
              <w:spacing w:after="0" w:line="240" w:lineRule="auto"/>
            </w:pPr>
            <w:r>
              <w:rPr>
                <w:rFonts w:ascii="Consolas" w:hAnsi="Consolas" w:cs="Consolas"/>
                <w:color w:val="1A1A1A"/>
                <w:sz w:val="16"/>
              </w:rPr>
              <w:t>notebook  : Homework2_BMEN6367_Rittik.ipynb</w:t>
            </w:r>
          </w:p>
          <w:p w14:paraId="20E4FADF" w14:textId="77777777" w:rsidR="00DB0AEF" w:rsidRDefault="00000000">
            <w:pPr>
              <w:spacing w:after="0" w:line="240" w:lineRule="auto"/>
            </w:pPr>
            <w:r>
              <w:rPr>
                <w:rFonts w:ascii="Consolas" w:hAnsi="Consolas" w:cs="Consolas"/>
                <w:color w:val="1A1A1A"/>
                <w:sz w:val="16"/>
              </w:rPr>
              <w:t>source    : live browser copy</w:t>
            </w:r>
          </w:p>
          <w:p w14:paraId="0B790AB7" w14:textId="77777777" w:rsidR="00DB0AEF" w:rsidRDefault="00000000">
            <w:pPr>
              <w:spacing w:after="0" w:line="240" w:lineRule="auto"/>
            </w:pPr>
            <w:r>
              <w:rPr>
                <w:rFonts w:ascii="Consolas" w:hAnsi="Consolas" w:cs="Consolas"/>
                <w:color w:val="1A1A1A"/>
                <w:sz w:val="16"/>
              </w:rPr>
              <w:t>written to: /content/BMEN6367/Homework Notebooks/Homework2_BMEN6367_Rittik.ipynb</w:t>
            </w:r>
          </w:p>
          <w:p w14:paraId="3D9CCFD2" w14:textId="77777777" w:rsidR="00DB0AEF" w:rsidRDefault="00000000">
            <w:pPr>
              <w:spacing w:after="0" w:line="240" w:lineRule="auto"/>
            </w:pPr>
            <w:r>
              <w:rPr>
                <w:rFonts w:ascii="Consolas" w:hAnsi="Consolas" w:cs="Consolas"/>
                <w:color w:val="1A1A1A"/>
                <w:sz w:val="16"/>
              </w:rPr>
              <w:t>[main 4f690c4] Homework2_BMEN6367_Rittik.ipynb from Colab</w:t>
            </w:r>
          </w:p>
          <w:p w14:paraId="43DD6DC0" w14:textId="77777777" w:rsidR="00DB0AEF" w:rsidRDefault="00000000">
            <w:pPr>
              <w:spacing w:after="0" w:line="240" w:lineRule="auto"/>
            </w:pPr>
            <w:r>
              <w:rPr>
                <w:rFonts w:ascii="Consolas" w:hAnsi="Consolas" w:cs="Consolas"/>
                <w:color w:val="1A1A1A"/>
                <w:sz w:val="16"/>
              </w:rPr>
              <w:t xml:space="preserve"> 1 file changed, 1 insertion(+), 1 deletion(-)</w:t>
            </w:r>
          </w:p>
          <w:p w14:paraId="20C83D03" w14:textId="77777777" w:rsidR="00DB0AEF" w:rsidRDefault="00000000">
            <w:pPr>
              <w:spacing w:after="0" w:line="240" w:lineRule="auto"/>
            </w:pPr>
            <w:r>
              <w:rPr>
                <w:rFonts w:ascii="Consolas" w:hAnsi="Consolas" w:cs="Consolas"/>
                <w:color w:val="1A1A1A"/>
                <w:sz w:val="16"/>
              </w:rPr>
              <w:t>Enumerating objects: 7, done.</w:t>
            </w:r>
          </w:p>
          <w:p w14:paraId="3CD962E6" w14:textId="77777777" w:rsidR="00DB0AEF" w:rsidRDefault="00000000">
            <w:pPr>
              <w:spacing w:after="0" w:line="240" w:lineRule="auto"/>
            </w:pPr>
            <w:r>
              <w:rPr>
                <w:rFonts w:ascii="Consolas" w:hAnsi="Consolas" w:cs="Consolas"/>
                <w:color w:val="1A1A1A"/>
                <w:sz w:val="16"/>
              </w:rPr>
              <w:t>Counting objects: 100% (7/7), done.</w:t>
            </w:r>
          </w:p>
          <w:p w14:paraId="7AB3DDFA" w14:textId="77777777" w:rsidR="00DB0AEF" w:rsidRDefault="00000000">
            <w:pPr>
              <w:spacing w:after="0" w:line="240" w:lineRule="auto"/>
            </w:pPr>
            <w:r>
              <w:rPr>
                <w:rFonts w:ascii="Consolas" w:hAnsi="Consolas" w:cs="Consolas"/>
                <w:color w:val="1A1A1A"/>
                <w:sz w:val="16"/>
              </w:rPr>
              <w:t>Delta compression using up to 2 threads</w:t>
            </w:r>
          </w:p>
          <w:p w14:paraId="6157CA83" w14:textId="77777777" w:rsidR="00DB0AEF" w:rsidRDefault="00000000">
            <w:pPr>
              <w:spacing w:after="0" w:line="240" w:lineRule="auto"/>
            </w:pPr>
            <w:r>
              <w:rPr>
                <w:rFonts w:ascii="Consolas" w:hAnsi="Consolas" w:cs="Consolas"/>
                <w:color w:val="1A1A1A"/>
                <w:sz w:val="16"/>
              </w:rPr>
              <w:t>Compressing objects: 100% (4/4), done.</w:t>
            </w:r>
          </w:p>
          <w:p w14:paraId="0000E5D3" w14:textId="77777777" w:rsidR="00DB0AEF" w:rsidRDefault="00000000">
            <w:pPr>
              <w:spacing w:after="0" w:line="240" w:lineRule="auto"/>
            </w:pPr>
            <w:r>
              <w:rPr>
                <w:rFonts w:ascii="Consolas" w:hAnsi="Consolas" w:cs="Consolas"/>
                <w:color w:val="1A1A1A"/>
                <w:sz w:val="16"/>
              </w:rPr>
              <w:t>Writing objects: 100% (4/4), 1.60 KiB | 1.60 MiB/s, done.</w:t>
            </w:r>
          </w:p>
          <w:p w14:paraId="3D7D8826" w14:textId="77777777" w:rsidR="00DB0AEF" w:rsidRDefault="00000000">
            <w:pPr>
              <w:spacing w:after="0" w:line="240" w:lineRule="auto"/>
            </w:pPr>
            <w:r>
              <w:rPr>
                <w:rFonts w:ascii="Consolas" w:hAnsi="Consolas" w:cs="Consolas"/>
                <w:color w:val="1A1A1A"/>
                <w:sz w:val="16"/>
              </w:rPr>
              <w:t>Total 4 (delta 3), reused 0 (delta 0), pack-reused 0</w:t>
            </w:r>
          </w:p>
          <w:p w14:paraId="13DCF200" w14:textId="77777777" w:rsidR="00DB0AEF" w:rsidRDefault="00000000">
            <w:pPr>
              <w:spacing w:after="0" w:line="240" w:lineRule="auto"/>
            </w:pPr>
            <w:r>
              <w:rPr>
                <w:rFonts w:ascii="Consolas" w:hAnsi="Consolas" w:cs="Consolas"/>
                <w:color w:val="1A1A1A"/>
                <w:sz w:val="16"/>
              </w:rPr>
              <w:t>remote: Resolving deltas: 100% (3/3), completed with 3 local objects.</w:t>
            </w:r>
          </w:p>
          <w:p w14:paraId="1E3CA33F" w14:textId="77777777" w:rsidR="00DB0AEF" w:rsidRDefault="00000000">
            <w:pPr>
              <w:spacing w:after="0" w:line="240" w:lineRule="auto"/>
            </w:pPr>
            <w:r>
              <w:rPr>
                <w:rFonts w:ascii="Consolas" w:hAnsi="Consolas" w:cs="Consolas"/>
                <w:color w:val="1A1A1A"/>
                <w:sz w:val="16"/>
              </w:rPr>
              <w:t>To https://github.com/Rittik047/BMEN6367.git</w:t>
            </w:r>
          </w:p>
          <w:p w14:paraId="174F7909" w14:textId="77777777" w:rsidR="00DB0AEF" w:rsidRDefault="00000000">
            <w:pPr>
              <w:spacing w:after="0" w:line="240" w:lineRule="auto"/>
            </w:pPr>
            <w:r>
              <w:rPr>
                <w:rFonts w:ascii="Consolas" w:hAnsi="Consolas" w:cs="Consolas"/>
                <w:color w:val="1A1A1A"/>
                <w:sz w:val="16"/>
              </w:rPr>
              <w:t xml:space="preserve">   767d0df..4f690c4  main -&gt; main</w:t>
            </w:r>
          </w:p>
        </w:tc>
      </w:tr>
    </w:tbl>
    <w:p w14:paraId="49E5BE98" w14:textId="77777777" w:rsidR="0082309E" w:rsidRDefault="0082309E">
      <w:pPr>
        <w:spacing w:line="240" w:lineRule="auto"/>
      </w:pPr>
    </w:p>
    <w:p w14:paraId="0DCDBCB7" w14:textId="35A4E259" w:rsidR="0082309E" w:rsidRDefault="00000000">
      <w:r>
        <w:t>The output confirms it: the notebook name was detected automatically, the live browser copy was used, the secret scan passed, and the push landed on the main branch. Between the two cells the repository now holds both halves of what the question asks for — the notebook itself under Homework Notebooks/, and a mirror of the whole Drive folder under gdrive/. This is the "access the Google Drive folders/files in your GitHub from Colab" part: the material came out of MyDrive/BMEN6367, was processed in the session, and was delivered to the GitHub repository without ever leaving the notebook.</w:t>
      </w:r>
    </w:p>
    <w:tbl>
      <w:tblPr>
        <w:tblW w:w="0" w:type="auto"/>
        <w:tblLayout w:type="fixed"/>
        <w:tblLook w:val="04A0" w:firstRow="1" w:lastRow="0" w:firstColumn="1" w:lastColumn="0" w:noHBand="0" w:noVBand="1"/>
      </w:tblPr>
      <w:tblGrid>
        <w:gridCol w:w="10008"/>
      </w:tblGrid>
      <w:tr w:rsidR="0082309E" w14:paraId="3C22DF3D" w14:textId="77777777">
        <w:trPr>
          <w:cantSplit/>
        </w:trPr>
        <w:tc>
          <w:tcPr>
            <w:tcW w:w="10008" w:type="dxa"/>
            <w:tcBorders>
              <w:top w:val="single" w:sz="6" w:space="0" w:color="E3C77A"/>
              <w:left w:val="single" w:sz="6" w:space="0" w:color="E3C77A"/>
              <w:bottom w:val="single" w:sz="6" w:space="0" w:color="E3C77A"/>
              <w:right w:val="single" w:sz="6" w:space="0" w:color="E3C77A"/>
            </w:tcBorders>
            <w:shd w:val="clear" w:color="auto" w:fill="FFF8E1"/>
            <w:tcMar>
              <w:top w:w="80" w:type="dxa"/>
              <w:left w:w="120" w:type="dxa"/>
              <w:bottom w:w="80" w:type="dxa"/>
              <w:right w:w="120" w:type="dxa"/>
            </w:tcMar>
          </w:tcPr>
          <w:p w14:paraId="28CD76BF" w14:textId="4E8D57CE" w:rsidR="0082309E" w:rsidRDefault="007E5793">
            <w:pPr>
              <w:spacing w:after="80" w:line="240" w:lineRule="auto"/>
              <w:rPr>
                <w:b/>
                <w:color w:val="8A6100"/>
              </w:rPr>
            </w:pPr>
            <w:r>
              <w:rPr>
                <w:b/>
                <w:color w:val="8A6100"/>
              </w:rPr>
              <w:t xml:space="preserve">Course Folder Drive Link: </w:t>
            </w:r>
            <w:hyperlink r:id="rId13" w:history="1">
              <w:r w:rsidRPr="00DC23A1">
                <w:rPr>
                  <w:rStyle w:val="Hyperlink"/>
                  <w:b/>
                </w:rPr>
                <w:t>https://drive.google.com/drive/folders/1o92rDKChbS9tXs1EaRolaWyWgDM1o_jc?usp=sharing</w:t>
              </w:r>
            </w:hyperlink>
          </w:p>
          <w:p w14:paraId="0B21A48B" w14:textId="2C25B551" w:rsidR="007E5793" w:rsidRDefault="007E5793">
            <w:pPr>
              <w:spacing w:after="80" w:line="240" w:lineRule="auto"/>
              <w:rPr>
                <w:b/>
                <w:color w:val="8A6100"/>
              </w:rPr>
            </w:pPr>
            <w:r>
              <w:rPr>
                <w:b/>
                <w:color w:val="8A6100"/>
              </w:rPr>
              <w:t xml:space="preserve">Course Repo </w:t>
            </w:r>
            <w:proofErr w:type="spellStart"/>
            <w:r>
              <w:rPr>
                <w:b/>
                <w:color w:val="8A6100"/>
              </w:rPr>
              <w:t>Github</w:t>
            </w:r>
            <w:proofErr w:type="spellEnd"/>
            <w:r>
              <w:rPr>
                <w:b/>
                <w:color w:val="8A6100"/>
              </w:rPr>
              <w:t xml:space="preserve"> Link:</w:t>
            </w:r>
          </w:p>
          <w:p w14:paraId="421509B9" w14:textId="78653135" w:rsidR="0082309E" w:rsidRDefault="007E5793" w:rsidP="007E5793">
            <w:pPr>
              <w:spacing w:after="80" w:line="240" w:lineRule="auto"/>
            </w:pPr>
            <w:hyperlink r:id="rId14" w:history="1">
              <w:r w:rsidRPr="00DC23A1">
                <w:rPr>
                  <w:rStyle w:val="Hyperlink"/>
                </w:rPr>
                <w:t>https://github.com/Rittik047/BMEN6367</w:t>
              </w:r>
            </w:hyperlink>
            <w:r>
              <w:t xml:space="preserve"> </w:t>
            </w:r>
          </w:p>
        </w:tc>
      </w:tr>
    </w:tbl>
    <w:p w14:paraId="270BDB01" w14:textId="77777777" w:rsidR="007E5793" w:rsidRDefault="007E5793">
      <w:pPr>
        <w:spacing w:after="160" w:line="240" w:lineRule="auto"/>
      </w:pPr>
    </w:p>
    <w:p w14:paraId="20DB099E" w14:textId="639A0703" w:rsidR="0082309E" w:rsidRDefault="007E5793">
      <w:pPr>
        <w:spacing w:after="160" w:line="240" w:lineRule="auto"/>
      </w:pPr>
      <w:r>
        <w:rPr>
          <w:noProof/>
        </w:rPr>
        <w:drawing>
          <wp:inline distT="0" distB="0" distL="0" distR="0" wp14:anchorId="49503CCC" wp14:editId="2E0F5F5B">
            <wp:extent cx="6400800" cy="3416300"/>
            <wp:effectExtent l="0" t="0" r="0" b="0"/>
            <wp:docPr id="20125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0154" name="Picture 2012590154"/>
                    <pic:cNvPicPr/>
                  </pic:nvPicPr>
                  <pic:blipFill>
                    <a:blip r:embed="rId15"/>
                    <a:stretch>
                      <a:fillRect/>
                    </a:stretch>
                  </pic:blipFill>
                  <pic:spPr>
                    <a:xfrm>
                      <a:off x="0" y="0"/>
                      <a:ext cx="6400800" cy="3416300"/>
                    </a:xfrm>
                    <a:prstGeom prst="rect">
                      <a:avLst/>
                    </a:prstGeom>
                  </pic:spPr>
                </pic:pic>
              </a:graphicData>
            </a:graphic>
          </wp:inline>
        </w:drawing>
      </w:r>
    </w:p>
    <w:p w14:paraId="2664C243" w14:textId="77777777" w:rsidR="007E5793" w:rsidRDefault="007E5793">
      <w:pPr>
        <w:keepNext/>
        <w:spacing w:before="320" w:after="100"/>
        <w:rPr>
          <w:b/>
          <w:color w:val="1F3864"/>
          <w:sz w:val="28"/>
        </w:rPr>
      </w:pPr>
    </w:p>
    <w:p w14:paraId="1962D822" w14:textId="7B88467C" w:rsidR="007E5793" w:rsidRDefault="007E5793">
      <w:pPr>
        <w:keepNext/>
        <w:spacing w:before="320" w:after="100"/>
        <w:rPr>
          <w:b/>
          <w:color w:val="1F3864"/>
          <w:sz w:val="28"/>
        </w:rPr>
      </w:pPr>
      <w:r>
        <w:rPr>
          <w:b/>
          <w:noProof/>
          <w:color w:val="1F3864"/>
          <w:sz w:val="28"/>
        </w:rPr>
        <w:drawing>
          <wp:inline distT="0" distB="0" distL="0" distR="0" wp14:anchorId="3604FF6E" wp14:editId="1783A307">
            <wp:extent cx="6400800" cy="3460750"/>
            <wp:effectExtent l="0" t="0" r="0" b="6350"/>
            <wp:docPr id="181829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2433" name="Picture 1818292433"/>
                    <pic:cNvPicPr/>
                  </pic:nvPicPr>
                  <pic:blipFill>
                    <a:blip r:embed="rId16"/>
                    <a:stretch>
                      <a:fillRect/>
                    </a:stretch>
                  </pic:blipFill>
                  <pic:spPr>
                    <a:xfrm>
                      <a:off x="0" y="0"/>
                      <a:ext cx="6400800" cy="3460750"/>
                    </a:xfrm>
                    <a:prstGeom prst="rect">
                      <a:avLst/>
                    </a:prstGeom>
                  </pic:spPr>
                </pic:pic>
              </a:graphicData>
            </a:graphic>
          </wp:inline>
        </w:drawing>
      </w:r>
    </w:p>
    <w:p w14:paraId="28655BD3" w14:textId="77777777" w:rsidR="007E5793" w:rsidRDefault="007E5793">
      <w:pPr>
        <w:keepNext/>
        <w:spacing w:before="320" w:after="100"/>
        <w:rPr>
          <w:b/>
          <w:color w:val="1F3864"/>
          <w:sz w:val="28"/>
        </w:rPr>
      </w:pPr>
    </w:p>
    <w:p w14:paraId="03BE38E4" w14:textId="70657476" w:rsidR="007E5793" w:rsidRDefault="007E5793">
      <w:pPr>
        <w:keepNext/>
        <w:spacing w:before="320" w:after="100"/>
        <w:rPr>
          <w:b/>
          <w:color w:val="1F3864"/>
          <w:sz w:val="28"/>
        </w:rPr>
      </w:pPr>
    </w:p>
    <w:p w14:paraId="15F09517" w14:textId="77777777" w:rsidR="007E5793" w:rsidRDefault="007E5793">
      <w:pPr>
        <w:keepNext/>
        <w:spacing w:before="320" w:after="100"/>
        <w:rPr>
          <w:b/>
          <w:color w:val="1F3864"/>
          <w:sz w:val="28"/>
        </w:rPr>
      </w:pPr>
    </w:p>
    <w:p w14:paraId="5B4B2A12" w14:textId="77777777" w:rsidR="007E5793" w:rsidRDefault="007E5793">
      <w:pPr>
        <w:keepNext/>
        <w:spacing w:before="320" w:after="100"/>
        <w:rPr>
          <w:b/>
          <w:color w:val="1F3864"/>
          <w:sz w:val="28"/>
        </w:rPr>
      </w:pPr>
    </w:p>
    <w:p w14:paraId="43FBE977" w14:textId="77777777" w:rsidR="007E5793" w:rsidRDefault="007E5793">
      <w:pPr>
        <w:keepNext/>
        <w:spacing w:before="320" w:after="100"/>
        <w:rPr>
          <w:b/>
          <w:color w:val="1F3864"/>
          <w:sz w:val="28"/>
        </w:rPr>
      </w:pPr>
    </w:p>
    <w:p w14:paraId="374B7936" w14:textId="77777777" w:rsidR="007E5793" w:rsidRDefault="007E5793">
      <w:pPr>
        <w:keepNext/>
        <w:spacing w:before="320" w:after="100"/>
        <w:rPr>
          <w:b/>
          <w:color w:val="1F3864"/>
          <w:sz w:val="28"/>
        </w:rPr>
      </w:pPr>
    </w:p>
    <w:p w14:paraId="745F4778" w14:textId="77777777" w:rsidR="007E5793" w:rsidRDefault="007E5793">
      <w:pPr>
        <w:keepNext/>
        <w:spacing w:before="320" w:after="100"/>
        <w:rPr>
          <w:b/>
          <w:color w:val="1F3864"/>
          <w:sz w:val="28"/>
        </w:rPr>
      </w:pPr>
    </w:p>
    <w:p w14:paraId="3DD152E4" w14:textId="77777777" w:rsidR="007E5793" w:rsidRDefault="007E5793">
      <w:pPr>
        <w:keepNext/>
        <w:spacing w:before="320" w:after="100"/>
        <w:rPr>
          <w:b/>
          <w:color w:val="1F3864"/>
          <w:sz w:val="28"/>
        </w:rPr>
      </w:pPr>
    </w:p>
    <w:p w14:paraId="5278BAE2" w14:textId="77777777" w:rsidR="007E5793" w:rsidRDefault="007E5793">
      <w:pPr>
        <w:keepNext/>
        <w:spacing w:before="320" w:after="100"/>
        <w:rPr>
          <w:b/>
          <w:color w:val="1F3864"/>
          <w:sz w:val="28"/>
        </w:rPr>
      </w:pPr>
    </w:p>
    <w:p w14:paraId="6911BAAD" w14:textId="77777777" w:rsidR="007E5793" w:rsidRDefault="007E5793">
      <w:pPr>
        <w:keepNext/>
        <w:spacing w:before="320" w:after="100"/>
        <w:rPr>
          <w:b/>
          <w:color w:val="1F3864"/>
          <w:sz w:val="28"/>
        </w:rPr>
      </w:pPr>
    </w:p>
    <w:p w14:paraId="0E0CBFCE" w14:textId="3B414820" w:rsidR="0082309E" w:rsidRDefault="00000000">
      <w:pPr>
        <w:keepNext/>
        <w:spacing w:before="320" w:after="100"/>
      </w:pPr>
      <w:r>
        <w:rPr>
          <w:b/>
          <w:color w:val="1F3864"/>
          <w:sz w:val="28"/>
        </w:rPr>
        <w:lastRenderedPageBreak/>
        <w:t>Part 3 — Reading and processing images from Google Drive (25 points)</w:t>
      </w:r>
    </w:p>
    <w:p w14:paraId="1A26E74D" w14:textId="77777777" w:rsidR="0082309E" w:rsidRDefault="00000000">
      <w:r>
        <w:t>Three images are stored in my Drive folder BMEN6367/HW2/images: an axial head CT slice, a microscopy image of a single cell, and a colour fundus photograph of a retina. They are all sample images from the scikit-image data set, saved to Drive as PNG files. The processing uses scipy.ndimage, which is the module listed in Homework 1, Section 6.2, plus a few helpers from scikit-image for the noise model, the quality metric and the equalization.</w:t>
      </w:r>
    </w:p>
    <w:p w14:paraId="618447EB" w14:textId="77777777" w:rsidR="0082309E" w:rsidRDefault="00000000">
      <w:pPr>
        <w:keepNext/>
        <w:spacing w:after="20" w:line="240" w:lineRule="auto"/>
      </w:pPr>
      <w:r>
        <w:rPr>
          <w:rFonts w:ascii="Consolas" w:hAnsi="Consolas" w:cs="Consolas"/>
          <w:b/>
          <w:color w:val="303F9F"/>
          <w:sz w:val="16"/>
        </w:rPr>
        <w:t>In [5]:</w:t>
      </w:r>
    </w:p>
    <w:tbl>
      <w:tblPr>
        <w:tblW w:w="0" w:type="auto"/>
        <w:tblLayout w:type="fixed"/>
        <w:tblLook w:val="04A0" w:firstRow="1" w:lastRow="0" w:firstColumn="1" w:lastColumn="0" w:noHBand="0" w:noVBand="1"/>
      </w:tblPr>
      <w:tblGrid>
        <w:gridCol w:w="10008"/>
      </w:tblGrid>
      <w:tr w:rsidR="0082309E" w14:paraId="57C5F174"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AC7DF22" w14:textId="77777777" w:rsidR="0082309E"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0C7F03F" w14:textId="77777777" w:rsidR="0082309E"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21587303" w14:textId="77777777" w:rsidR="0082309E" w:rsidRDefault="00000000">
            <w:pPr>
              <w:keepNext/>
              <w:spacing w:after="0" w:line="240" w:lineRule="auto"/>
            </w:pPr>
            <w:r>
              <w:rPr>
                <w:rFonts w:ascii="Consolas" w:hAnsi="Consolas" w:cs="Consolas"/>
                <w:color w:val="000000"/>
                <w:sz w:val="16"/>
              </w:rPr>
              <w:t xml:space="preserve"> </w:t>
            </w:r>
          </w:p>
          <w:p w14:paraId="5940F090"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skimage </w:t>
            </w:r>
            <w:r>
              <w:rPr>
                <w:rFonts w:ascii="Consolas" w:hAnsi="Consolas" w:cs="Consolas"/>
                <w:b/>
                <w:color w:val="008000"/>
                <w:sz w:val="16"/>
              </w:rPr>
              <w:t>import</w:t>
            </w:r>
            <w:r>
              <w:rPr>
                <w:rFonts w:ascii="Consolas" w:hAnsi="Consolas" w:cs="Consolas"/>
                <w:color w:val="000000"/>
                <w:sz w:val="16"/>
              </w:rPr>
              <w:t xml:space="preserve"> io, color, exposure, img_as_float, img_as_ubyte</w:t>
            </w:r>
          </w:p>
          <w:p w14:paraId="2B59A02D"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skimage.util </w:t>
            </w:r>
            <w:r>
              <w:rPr>
                <w:rFonts w:ascii="Consolas" w:hAnsi="Consolas" w:cs="Consolas"/>
                <w:b/>
                <w:color w:val="008000"/>
                <w:sz w:val="16"/>
              </w:rPr>
              <w:t>import</w:t>
            </w:r>
            <w:r>
              <w:rPr>
                <w:rFonts w:ascii="Consolas" w:hAnsi="Consolas" w:cs="Consolas"/>
                <w:color w:val="000000"/>
                <w:sz w:val="16"/>
              </w:rPr>
              <w:t xml:space="preserve"> random_noise</w:t>
            </w:r>
          </w:p>
          <w:p w14:paraId="2862AC5A"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skimage.metrics </w:t>
            </w:r>
            <w:r>
              <w:rPr>
                <w:rFonts w:ascii="Consolas" w:hAnsi="Consolas" w:cs="Consolas"/>
                <w:b/>
                <w:color w:val="008000"/>
                <w:sz w:val="16"/>
              </w:rPr>
              <w:t>import</w:t>
            </w:r>
            <w:r>
              <w:rPr>
                <w:rFonts w:ascii="Consolas" w:hAnsi="Consolas" w:cs="Consolas"/>
                <w:color w:val="000000"/>
                <w:sz w:val="16"/>
              </w:rPr>
              <w:t xml:space="preserve"> peak_signal_noise_ratio </w:t>
            </w:r>
            <w:r>
              <w:rPr>
                <w:rFonts w:ascii="Consolas" w:hAnsi="Consolas" w:cs="Consolas"/>
                <w:b/>
                <w:color w:val="008000"/>
                <w:sz w:val="16"/>
              </w:rPr>
              <w:t>as</w:t>
            </w:r>
            <w:r>
              <w:rPr>
                <w:rFonts w:ascii="Consolas" w:hAnsi="Consolas" w:cs="Consolas"/>
                <w:color w:val="000000"/>
                <w:sz w:val="16"/>
              </w:rPr>
              <w:t xml:space="preserve"> psnr</w:t>
            </w:r>
          </w:p>
          <w:p w14:paraId="6C7AAF8A"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scipy </w:t>
            </w:r>
            <w:r>
              <w:rPr>
                <w:rFonts w:ascii="Consolas" w:hAnsi="Consolas" w:cs="Consolas"/>
                <w:b/>
                <w:color w:val="008000"/>
                <w:sz w:val="16"/>
              </w:rPr>
              <w:t>import</w:t>
            </w:r>
            <w:r>
              <w:rPr>
                <w:rFonts w:ascii="Consolas" w:hAnsi="Consolas" w:cs="Consolas"/>
                <w:color w:val="000000"/>
                <w:sz w:val="16"/>
              </w:rPr>
              <w:t xml:space="preserve"> ndimage </w:t>
            </w:r>
            <w:r>
              <w:rPr>
                <w:rFonts w:ascii="Consolas" w:hAnsi="Consolas" w:cs="Consolas"/>
                <w:b/>
                <w:color w:val="008000"/>
                <w:sz w:val="16"/>
              </w:rPr>
              <w:t>as</w:t>
            </w:r>
            <w:r>
              <w:rPr>
                <w:rFonts w:ascii="Consolas" w:hAnsi="Consolas" w:cs="Consolas"/>
                <w:color w:val="000000"/>
                <w:sz w:val="16"/>
              </w:rPr>
              <w:t xml:space="preserve"> ndi     </w:t>
            </w:r>
            <w:r>
              <w:rPr>
                <w:rFonts w:ascii="Consolas" w:hAnsi="Consolas" w:cs="Consolas"/>
                <w:i/>
                <w:color w:val="408080"/>
                <w:sz w:val="16"/>
              </w:rPr>
              <w:t># Homework 1, Section 6.2 -&gt; scipy.ndimage filters</w:t>
            </w:r>
          </w:p>
          <w:p w14:paraId="39AD3FD6" w14:textId="77777777" w:rsidR="0082309E" w:rsidRDefault="00000000">
            <w:pPr>
              <w:keepNext/>
              <w:spacing w:after="0" w:line="240" w:lineRule="auto"/>
            </w:pPr>
            <w:r>
              <w:rPr>
                <w:rFonts w:ascii="Consolas" w:hAnsi="Consolas" w:cs="Consolas"/>
                <w:color w:val="000000"/>
                <w:sz w:val="16"/>
              </w:rPr>
              <w:t xml:space="preserve"> </w:t>
            </w:r>
          </w:p>
          <w:p w14:paraId="4676D493"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rcParams[</w:t>
            </w:r>
            <w:r>
              <w:rPr>
                <w:rFonts w:ascii="Consolas" w:hAnsi="Consolas" w:cs="Consolas"/>
                <w:color w:val="BA2121"/>
                <w:sz w:val="16"/>
              </w:rPr>
              <w:t>'figure.dpi'</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110</w:t>
            </w:r>
            <w:r>
              <w:rPr>
                <w:rFonts w:ascii="Consolas" w:hAnsi="Consolas" w:cs="Consolas"/>
                <w:color w:val="000000"/>
                <w:sz w:val="16"/>
              </w:rPr>
              <w:t xml:space="preserve">     </w:t>
            </w:r>
            <w:r>
              <w:rPr>
                <w:rFonts w:ascii="Consolas" w:hAnsi="Consolas" w:cs="Consolas"/>
                <w:i/>
                <w:color w:val="408080"/>
                <w:sz w:val="16"/>
              </w:rPr>
              <w:t># a bit sharper figures in the notebook</w:t>
            </w:r>
          </w:p>
        </w:tc>
      </w:tr>
    </w:tbl>
    <w:p w14:paraId="5FCCD81D" w14:textId="77777777" w:rsidR="0082309E" w:rsidRDefault="0082309E">
      <w:pPr>
        <w:spacing w:after="40" w:line="240" w:lineRule="auto"/>
      </w:pPr>
    </w:p>
    <w:p w14:paraId="508BBCBB" w14:textId="77777777" w:rsidR="0082309E" w:rsidRDefault="00000000">
      <w:pPr>
        <w:keepNext/>
        <w:spacing w:after="20" w:line="240" w:lineRule="auto"/>
      </w:pPr>
      <w:r>
        <w:rPr>
          <w:rFonts w:ascii="Consolas" w:hAnsi="Consolas" w:cs="Consolas"/>
          <w:b/>
          <w:color w:val="303F9F"/>
          <w:sz w:val="16"/>
        </w:rPr>
        <w:t>In [6]:</w:t>
      </w:r>
    </w:p>
    <w:tbl>
      <w:tblPr>
        <w:tblW w:w="0" w:type="auto"/>
        <w:tblLayout w:type="fixed"/>
        <w:tblLook w:val="04A0" w:firstRow="1" w:lastRow="0" w:firstColumn="1" w:lastColumn="0" w:noHBand="0" w:noVBand="1"/>
      </w:tblPr>
      <w:tblGrid>
        <w:gridCol w:w="10008"/>
      </w:tblGrid>
      <w:tr w:rsidR="0082309E" w14:paraId="2C43C35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1BD436DD" w14:textId="77777777" w:rsidR="0082309E" w:rsidRDefault="00000000">
            <w:pPr>
              <w:keepNext/>
              <w:spacing w:after="0" w:line="240" w:lineRule="auto"/>
            </w:pPr>
            <w:r>
              <w:rPr>
                <w:rFonts w:ascii="Consolas" w:hAnsi="Consolas" w:cs="Consolas"/>
                <w:i/>
                <w:color w:val="408080"/>
                <w:sz w:val="16"/>
              </w:rPr>
              <w:t># read the three images straight out of the Drive folder</w:t>
            </w:r>
          </w:p>
          <w:p w14:paraId="37498976" w14:textId="77777777" w:rsidR="0082309E" w:rsidRDefault="00000000">
            <w:pPr>
              <w:keepNext/>
              <w:spacing w:after="0" w:line="240" w:lineRule="auto"/>
            </w:pPr>
            <w:r>
              <w:rPr>
                <w:rFonts w:ascii="Consolas" w:hAnsi="Consolas" w:cs="Consolas"/>
                <w:color w:val="000000"/>
                <w:sz w:val="16"/>
              </w:rPr>
              <w:t xml:space="preserve">ct     </w:t>
            </w:r>
            <w:r>
              <w:rPr>
                <w:rFonts w:ascii="Consolas" w:hAnsi="Consolas" w:cs="Consolas"/>
                <w:color w:val="666666"/>
                <w:sz w:val="16"/>
              </w:rPr>
              <w:t>=</w:t>
            </w:r>
            <w:r>
              <w:rPr>
                <w:rFonts w:ascii="Consolas" w:hAnsi="Consolas" w:cs="Consolas"/>
                <w:color w:val="000000"/>
                <w:sz w:val="16"/>
              </w:rPr>
              <w:t xml:space="preserve"> io</w:t>
            </w:r>
            <w:r>
              <w:rPr>
                <w:rFonts w:ascii="Consolas" w:hAnsi="Consolas" w:cs="Consolas"/>
                <w:color w:val="666666"/>
                <w:sz w:val="16"/>
              </w:rPr>
              <w:t>.</w:t>
            </w:r>
            <w:r>
              <w:rPr>
                <w:rFonts w:ascii="Consolas" w:hAnsi="Consolas" w:cs="Consolas"/>
                <w:color w:val="000000"/>
                <w:sz w:val="16"/>
              </w:rPr>
              <w:t>imread(os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 xml:space="preserve">join(IMG_DIR, </w:t>
            </w:r>
            <w:r>
              <w:rPr>
                <w:rFonts w:ascii="Consolas" w:hAnsi="Consolas" w:cs="Consolas"/>
                <w:color w:val="BA2121"/>
                <w:sz w:val="16"/>
              </w:rPr>
              <w:t>'head_ct.png'</w:t>
            </w:r>
            <w:r>
              <w:rPr>
                <w:rFonts w:ascii="Consolas" w:hAnsi="Consolas" w:cs="Consolas"/>
                <w:color w:val="000000"/>
                <w:sz w:val="16"/>
              </w:rPr>
              <w:t xml:space="preserve">))          </w:t>
            </w:r>
            <w:r>
              <w:rPr>
                <w:rFonts w:ascii="Consolas" w:hAnsi="Consolas" w:cs="Consolas"/>
                <w:i/>
                <w:color w:val="408080"/>
                <w:sz w:val="16"/>
              </w:rPr>
              <w:t xml:space="preserve"># axial head CT slice, </w:t>
            </w:r>
          </w:p>
          <w:p w14:paraId="1B2B5128"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grayscale</w:t>
            </w:r>
          </w:p>
          <w:p w14:paraId="67D5247A" w14:textId="77777777" w:rsidR="0082309E" w:rsidRDefault="00000000">
            <w:pPr>
              <w:keepNext/>
              <w:spacing w:after="0" w:line="240" w:lineRule="auto"/>
            </w:pPr>
            <w:r>
              <w:rPr>
                <w:rFonts w:ascii="Consolas" w:hAnsi="Consolas" w:cs="Consolas"/>
                <w:color w:val="000000"/>
                <w:sz w:val="16"/>
              </w:rPr>
              <w:t xml:space="preserve">cellim </w:t>
            </w:r>
            <w:r>
              <w:rPr>
                <w:rFonts w:ascii="Consolas" w:hAnsi="Consolas" w:cs="Consolas"/>
                <w:color w:val="666666"/>
                <w:sz w:val="16"/>
              </w:rPr>
              <w:t>=</w:t>
            </w:r>
            <w:r>
              <w:rPr>
                <w:rFonts w:ascii="Consolas" w:hAnsi="Consolas" w:cs="Consolas"/>
                <w:color w:val="000000"/>
                <w:sz w:val="16"/>
              </w:rPr>
              <w:t xml:space="preserve"> io</w:t>
            </w:r>
            <w:r>
              <w:rPr>
                <w:rFonts w:ascii="Consolas" w:hAnsi="Consolas" w:cs="Consolas"/>
                <w:color w:val="666666"/>
                <w:sz w:val="16"/>
              </w:rPr>
              <w:t>.</w:t>
            </w:r>
            <w:r>
              <w:rPr>
                <w:rFonts w:ascii="Consolas" w:hAnsi="Consolas" w:cs="Consolas"/>
                <w:color w:val="000000"/>
                <w:sz w:val="16"/>
              </w:rPr>
              <w:t>imread(os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 xml:space="preserve">join(IMG_DIR, </w:t>
            </w:r>
            <w:r>
              <w:rPr>
                <w:rFonts w:ascii="Consolas" w:hAnsi="Consolas" w:cs="Consolas"/>
                <w:color w:val="BA2121"/>
                <w:sz w:val="16"/>
              </w:rPr>
              <w:t>'cell_microscopy.png'</w:t>
            </w:r>
            <w:r>
              <w:rPr>
                <w:rFonts w:ascii="Consolas" w:hAnsi="Consolas" w:cs="Consolas"/>
                <w:color w:val="000000"/>
                <w:sz w:val="16"/>
              </w:rPr>
              <w:t xml:space="preserve">))  </w:t>
            </w:r>
            <w:r>
              <w:rPr>
                <w:rFonts w:ascii="Consolas" w:hAnsi="Consolas" w:cs="Consolas"/>
                <w:i/>
                <w:color w:val="408080"/>
                <w:sz w:val="16"/>
              </w:rPr>
              <w:t xml:space="preserve"># microscopy image of a </w:t>
            </w:r>
          </w:p>
          <w:p w14:paraId="76E537F4"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cell</w:t>
            </w:r>
          </w:p>
          <w:p w14:paraId="52A09176" w14:textId="77777777" w:rsidR="0082309E" w:rsidRDefault="00000000">
            <w:pPr>
              <w:keepNext/>
              <w:spacing w:after="0" w:line="240" w:lineRule="auto"/>
            </w:pPr>
            <w:r>
              <w:rPr>
                <w:rFonts w:ascii="Consolas" w:hAnsi="Consolas" w:cs="Consolas"/>
                <w:color w:val="000000"/>
                <w:sz w:val="16"/>
              </w:rPr>
              <w:t xml:space="preserve">retina </w:t>
            </w:r>
            <w:r>
              <w:rPr>
                <w:rFonts w:ascii="Consolas" w:hAnsi="Consolas" w:cs="Consolas"/>
                <w:color w:val="666666"/>
                <w:sz w:val="16"/>
              </w:rPr>
              <w:t>=</w:t>
            </w:r>
            <w:r>
              <w:rPr>
                <w:rFonts w:ascii="Consolas" w:hAnsi="Consolas" w:cs="Consolas"/>
                <w:color w:val="000000"/>
                <w:sz w:val="16"/>
              </w:rPr>
              <w:t xml:space="preserve"> io</w:t>
            </w:r>
            <w:r>
              <w:rPr>
                <w:rFonts w:ascii="Consolas" w:hAnsi="Consolas" w:cs="Consolas"/>
                <w:color w:val="666666"/>
                <w:sz w:val="16"/>
              </w:rPr>
              <w:t>.</w:t>
            </w:r>
            <w:r>
              <w:rPr>
                <w:rFonts w:ascii="Consolas" w:hAnsi="Consolas" w:cs="Consolas"/>
                <w:color w:val="000000"/>
                <w:sz w:val="16"/>
              </w:rPr>
              <w:t>imread(os</w:t>
            </w:r>
            <w:r>
              <w:rPr>
                <w:rFonts w:ascii="Consolas" w:hAnsi="Consolas" w:cs="Consolas"/>
                <w:color w:val="666666"/>
                <w:sz w:val="16"/>
              </w:rPr>
              <w:t>.</w:t>
            </w:r>
            <w:r>
              <w:rPr>
                <w:rFonts w:ascii="Consolas" w:hAnsi="Consolas" w:cs="Consolas"/>
                <w:color w:val="000000"/>
                <w:sz w:val="16"/>
              </w:rPr>
              <w:t>path</w:t>
            </w:r>
            <w:r>
              <w:rPr>
                <w:rFonts w:ascii="Consolas" w:hAnsi="Consolas" w:cs="Consolas"/>
                <w:color w:val="666666"/>
                <w:sz w:val="16"/>
              </w:rPr>
              <w:t>.</w:t>
            </w:r>
            <w:r>
              <w:rPr>
                <w:rFonts w:ascii="Consolas" w:hAnsi="Consolas" w:cs="Consolas"/>
                <w:color w:val="000000"/>
                <w:sz w:val="16"/>
              </w:rPr>
              <w:t xml:space="preserve">join(IMG_DIR, </w:t>
            </w:r>
            <w:r>
              <w:rPr>
                <w:rFonts w:ascii="Consolas" w:hAnsi="Consolas" w:cs="Consolas"/>
                <w:color w:val="BA2121"/>
                <w:sz w:val="16"/>
              </w:rPr>
              <w:t>'retina_fundus.png'</w:t>
            </w:r>
            <w:r>
              <w:rPr>
                <w:rFonts w:ascii="Consolas" w:hAnsi="Consolas" w:cs="Consolas"/>
                <w:color w:val="000000"/>
                <w:sz w:val="16"/>
              </w:rPr>
              <w:t xml:space="preserve">))    </w:t>
            </w:r>
            <w:r>
              <w:rPr>
                <w:rFonts w:ascii="Consolas" w:hAnsi="Consolas" w:cs="Consolas"/>
                <w:i/>
                <w:color w:val="408080"/>
                <w:sz w:val="16"/>
              </w:rPr>
              <w:t># colour fundus photograph</w:t>
            </w:r>
          </w:p>
          <w:p w14:paraId="74F94570" w14:textId="77777777" w:rsidR="0082309E" w:rsidRDefault="00000000">
            <w:pPr>
              <w:keepNext/>
              <w:spacing w:after="0" w:line="240" w:lineRule="auto"/>
            </w:pPr>
            <w:r>
              <w:rPr>
                <w:rFonts w:ascii="Consolas" w:hAnsi="Consolas" w:cs="Consolas"/>
                <w:color w:val="000000"/>
                <w:sz w:val="16"/>
              </w:rPr>
              <w:t xml:space="preserve"> </w:t>
            </w:r>
          </w:p>
          <w:p w14:paraId="19E9D745"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name, im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BA2121"/>
                <w:sz w:val="16"/>
              </w:rPr>
              <w:t>'head_ct'</w:t>
            </w:r>
            <w:r>
              <w:rPr>
                <w:rFonts w:ascii="Consolas" w:hAnsi="Consolas" w:cs="Consolas"/>
                <w:color w:val="000000"/>
                <w:sz w:val="16"/>
              </w:rPr>
              <w:t>, ct), (</w:t>
            </w:r>
            <w:r>
              <w:rPr>
                <w:rFonts w:ascii="Consolas" w:hAnsi="Consolas" w:cs="Consolas"/>
                <w:color w:val="BA2121"/>
                <w:sz w:val="16"/>
              </w:rPr>
              <w:t>'cell_microscopy'</w:t>
            </w:r>
            <w:r>
              <w:rPr>
                <w:rFonts w:ascii="Consolas" w:hAnsi="Consolas" w:cs="Consolas"/>
                <w:color w:val="000000"/>
                <w:sz w:val="16"/>
              </w:rPr>
              <w:t>, cellim), (</w:t>
            </w:r>
            <w:r>
              <w:rPr>
                <w:rFonts w:ascii="Consolas" w:hAnsi="Consolas" w:cs="Consolas"/>
                <w:color w:val="BA2121"/>
                <w:sz w:val="16"/>
              </w:rPr>
              <w:t>'retina_fundus'</w:t>
            </w:r>
            <w:r>
              <w:rPr>
                <w:rFonts w:ascii="Consolas" w:hAnsi="Consolas" w:cs="Consolas"/>
                <w:color w:val="000000"/>
                <w:sz w:val="16"/>
              </w:rPr>
              <w:t>, retina)]:</w:t>
            </w:r>
          </w:p>
          <w:p w14:paraId="3AF43607"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'%-16s shape=%-16s dtype=%-8s min=%3d max=%3d'</w:t>
            </w:r>
            <w:r>
              <w:rPr>
                <w:rFonts w:ascii="Consolas" w:hAnsi="Consolas" w:cs="Consolas"/>
                <w:color w:val="000000"/>
                <w:sz w:val="16"/>
              </w:rPr>
              <w:t xml:space="preserve"> </w:t>
            </w:r>
            <w:r>
              <w:rPr>
                <w:rFonts w:ascii="Consolas" w:hAnsi="Consolas" w:cs="Consolas"/>
                <w:color w:val="666666"/>
                <w:sz w:val="16"/>
              </w:rPr>
              <w:t>%</w:t>
            </w:r>
          </w:p>
          <w:p w14:paraId="45C97AB7" w14:textId="77777777" w:rsidR="0082309E" w:rsidRDefault="00000000">
            <w:pPr>
              <w:keepNext/>
              <w:spacing w:after="0" w:line="240" w:lineRule="auto"/>
            </w:pPr>
            <w:r>
              <w:rPr>
                <w:rFonts w:ascii="Consolas" w:hAnsi="Consolas" w:cs="Consolas"/>
                <w:color w:val="000000"/>
                <w:sz w:val="16"/>
              </w:rPr>
              <w:t xml:space="preserve">          (name, </w:t>
            </w:r>
            <w:r>
              <w:rPr>
                <w:rFonts w:ascii="Consolas" w:hAnsi="Consolas" w:cs="Consolas"/>
                <w:color w:val="008000"/>
                <w:sz w:val="16"/>
              </w:rPr>
              <w:t>str</w:t>
            </w:r>
            <w:r>
              <w:rPr>
                <w:rFonts w:ascii="Consolas" w:hAnsi="Consolas" w:cs="Consolas"/>
                <w:color w:val="000000"/>
                <w:sz w:val="16"/>
              </w:rPr>
              <w:t>(im</w:t>
            </w:r>
            <w:r>
              <w:rPr>
                <w:rFonts w:ascii="Consolas" w:hAnsi="Consolas" w:cs="Consolas"/>
                <w:color w:val="666666"/>
                <w:sz w:val="16"/>
              </w:rPr>
              <w:t>.</w:t>
            </w:r>
            <w:r>
              <w:rPr>
                <w:rFonts w:ascii="Consolas" w:hAnsi="Consolas" w:cs="Consolas"/>
                <w:color w:val="000000"/>
                <w:sz w:val="16"/>
              </w:rPr>
              <w:t>shape), im</w:t>
            </w:r>
            <w:r>
              <w:rPr>
                <w:rFonts w:ascii="Consolas" w:hAnsi="Consolas" w:cs="Consolas"/>
                <w:color w:val="666666"/>
                <w:sz w:val="16"/>
              </w:rPr>
              <w:t>.</w:t>
            </w:r>
            <w:r>
              <w:rPr>
                <w:rFonts w:ascii="Consolas" w:hAnsi="Consolas" w:cs="Consolas"/>
                <w:color w:val="000000"/>
                <w:sz w:val="16"/>
              </w:rPr>
              <w:t>dtype, im</w:t>
            </w:r>
            <w:r>
              <w:rPr>
                <w:rFonts w:ascii="Consolas" w:hAnsi="Consolas" w:cs="Consolas"/>
                <w:color w:val="666666"/>
                <w:sz w:val="16"/>
              </w:rPr>
              <w:t>.</w:t>
            </w:r>
            <w:r>
              <w:rPr>
                <w:rFonts w:ascii="Consolas" w:hAnsi="Consolas" w:cs="Consolas"/>
                <w:color w:val="000000"/>
                <w:sz w:val="16"/>
              </w:rPr>
              <w:t>min(), im</w:t>
            </w:r>
            <w:r>
              <w:rPr>
                <w:rFonts w:ascii="Consolas" w:hAnsi="Consolas" w:cs="Consolas"/>
                <w:color w:val="666666"/>
                <w:sz w:val="16"/>
              </w:rPr>
              <w:t>.</w:t>
            </w:r>
            <w:r>
              <w:rPr>
                <w:rFonts w:ascii="Consolas" w:hAnsi="Consolas" w:cs="Consolas"/>
                <w:color w:val="000000"/>
                <w:sz w:val="16"/>
              </w:rPr>
              <w:t>max()))</w:t>
            </w:r>
          </w:p>
          <w:p w14:paraId="5D75A5F4" w14:textId="77777777" w:rsidR="0082309E" w:rsidRDefault="00000000">
            <w:pPr>
              <w:keepNext/>
              <w:spacing w:after="0" w:line="240" w:lineRule="auto"/>
            </w:pPr>
            <w:r>
              <w:rPr>
                <w:rFonts w:ascii="Consolas" w:hAnsi="Consolas" w:cs="Consolas"/>
                <w:color w:val="000000"/>
                <w:sz w:val="16"/>
              </w:rPr>
              <w:t xml:space="preserve"> </w:t>
            </w:r>
          </w:p>
          <w:p w14:paraId="056C7BED" w14:textId="77777777" w:rsidR="0082309E"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11</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w:t>
            </w:r>
          </w:p>
          <w:p w14:paraId="2DDAF75C" w14:textId="77777777" w:rsidR="0082309E" w:rsidRDefault="00000000">
            <w:pPr>
              <w:keepNext/>
              <w:spacing w:after="0" w:line="240" w:lineRule="auto"/>
            </w:pPr>
            <w:r>
              <w:rPr>
                <w:rFonts w:ascii="Consolas" w:hAnsi="Consolas" w:cs="Consolas"/>
                <w:color w:val="000000"/>
                <w:sz w:val="16"/>
              </w:rPr>
              <w:t>ax[</w:t>
            </w:r>
            <w:r>
              <w:rPr>
                <w:rFonts w:ascii="Consolas" w:hAnsi="Consolas" w:cs="Consolas"/>
                <w:color w:val="666666"/>
                <w:sz w:val="16"/>
              </w:rPr>
              <w:t>0</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imshow(ct, cmap</w:t>
            </w:r>
            <w:r>
              <w:rPr>
                <w:rFonts w:ascii="Consolas" w:hAnsi="Consolas" w:cs="Consolas"/>
                <w:color w:val="666666"/>
                <w:sz w:val="16"/>
              </w:rPr>
              <w:t>=</w:t>
            </w:r>
            <w:r>
              <w:rPr>
                <w:rFonts w:ascii="Consolas" w:hAnsi="Consolas" w:cs="Consolas"/>
                <w:color w:val="BA2121"/>
                <w:sz w:val="16"/>
              </w:rPr>
              <w:t>'gray'</w:t>
            </w:r>
            <w:r>
              <w:rPr>
                <w:rFonts w:ascii="Consolas" w:hAnsi="Consolas" w:cs="Consolas"/>
                <w:color w:val="000000"/>
                <w:sz w:val="16"/>
              </w:rPr>
              <w:t>);     ax[</w:t>
            </w:r>
            <w:r>
              <w:rPr>
                <w:rFonts w:ascii="Consolas" w:hAnsi="Consolas" w:cs="Consolas"/>
                <w:color w:val="666666"/>
                <w:sz w:val="16"/>
              </w:rPr>
              <w:t>0</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'head CT slice'</w:t>
            </w:r>
            <w:r>
              <w:rPr>
                <w:rFonts w:ascii="Consolas" w:hAnsi="Consolas" w:cs="Consolas"/>
                <w:color w:val="000000"/>
                <w:sz w:val="16"/>
              </w:rPr>
              <w:t>)</w:t>
            </w:r>
          </w:p>
          <w:p w14:paraId="44504A1B" w14:textId="77777777" w:rsidR="0082309E" w:rsidRDefault="00000000">
            <w:pPr>
              <w:keepNext/>
              <w:spacing w:after="0" w:line="240" w:lineRule="auto"/>
            </w:pPr>
            <w:r>
              <w:rPr>
                <w:rFonts w:ascii="Consolas" w:hAnsi="Consolas" w:cs="Consolas"/>
                <w:color w:val="000000"/>
                <w:sz w:val="16"/>
              </w:rPr>
              <w:t>ax[</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imshow(cellim, cmap</w:t>
            </w:r>
            <w:r>
              <w:rPr>
                <w:rFonts w:ascii="Consolas" w:hAnsi="Consolas" w:cs="Consolas"/>
                <w:color w:val="666666"/>
                <w:sz w:val="16"/>
              </w:rPr>
              <w:t>=</w:t>
            </w:r>
            <w:r>
              <w:rPr>
                <w:rFonts w:ascii="Consolas" w:hAnsi="Consolas" w:cs="Consolas"/>
                <w:color w:val="BA2121"/>
                <w:sz w:val="16"/>
              </w:rPr>
              <w:t>'gray'</w:t>
            </w:r>
            <w:r>
              <w:rPr>
                <w:rFonts w:ascii="Consolas" w:hAnsi="Consolas" w:cs="Consolas"/>
                <w:color w:val="000000"/>
                <w:sz w:val="16"/>
              </w:rPr>
              <w:t>); ax[</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'cell microscopy'</w:t>
            </w:r>
            <w:r>
              <w:rPr>
                <w:rFonts w:ascii="Consolas" w:hAnsi="Consolas" w:cs="Consolas"/>
                <w:color w:val="000000"/>
                <w:sz w:val="16"/>
              </w:rPr>
              <w:t>)</w:t>
            </w:r>
          </w:p>
          <w:p w14:paraId="5737C4CD" w14:textId="77777777" w:rsidR="0082309E" w:rsidRDefault="00000000">
            <w:pPr>
              <w:keepNext/>
              <w:spacing w:after="0" w:line="240" w:lineRule="auto"/>
            </w:pPr>
            <w:r>
              <w:rPr>
                <w:rFonts w:ascii="Consolas" w:hAnsi="Consolas" w:cs="Consolas"/>
                <w:color w:val="000000"/>
                <w:sz w:val="16"/>
              </w:rPr>
              <w:t>ax[</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imshow(retina);              ax[</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set_title(</w:t>
            </w:r>
            <w:r>
              <w:rPr>
                <w:rFonts w:ascii="Consolas" w:hAnsi="Consolas" w:cs="Consolas"/>
                <w:color w:val="BA2121"/>
                <w:sz w:val="16"/>
              </w:rPr>
              <w:t>'retina fundus'</w:t>
            </w:r>
            <w:r>
              <w:rPr>
                <w:rFonts w:ascii="Consolas" w:hAnsi="Consolas" w:cs="Consolas"/>
                <w:color w:val="000000"/>
                <w:sz w:val="16"/>
              </w:rPr>
              <w:t>)</w:t>
            </w:r>
          </w:p>
          <w:p w14:paraId="1185C1E5"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 </w:t>
            </w:r>
            <w:r>
              <w:rPr>
                <w:rFonts w:ascii="Consolas" w:hAnsi="Consolas" w:cs="Consolas"/>
                <w:b/>
                <w:color w:val="008000"/>
                <w:sz w:val="16"/>
              </w:rPr>
              <w:t>in</w:t>
            </w:r>
            <w:r>
              <w:rPr>
                <w:rFonts w:ascii="Consolas" w:hAnsi="Consolas" w:cs="Consolas"/>
                <w:color w:val="000000"/>
                <w:sz w:val="16"/>
              </w:rPr>
              <w:t xml:space="preserve"> ax:</w:t>
            </w:r>
          </w:p>
          <w:p w14:paraId="536C245D"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axis(</w:t>
            </w:r>
            <w:r>
              <w:rPr>
                <w:rFonts w:ascii="Consolas" w:hAnsi="Consolas" w:cs="Consolas"/>
                <w:color w:val="BA2121"/>
                <w:sz w:val="16"/>
              </w:rPr>
              <w:t>'off'</w:t>
            </w:r>
            <w:r>
              <w:rPr>
                <w:rFonts w:ascii="Consolas" w:hAnsi="Consolas" w:cs="Consolas"/>
                <w:color w:val="000000"/>
                <w:sz w:val="16"/>
              </w:rPr>
              <w:t>)</w:t>
            </w:r>
          </w:p>
          <w:p w14:paraId="76BBEA22"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tight_layout()</w:t>
            </w:r>
          </w:p>
          <w:p w14:paraId="22121F34"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3EA8C175" w14:textId="77777777" w:rsidR="0082309E" w:rsidRDefault="0082309E">
      <w:pPr>
        <w:spacing w:after="40" w:line="240" w:lineRule="auto"/>
      </w:pPr>
    </w:p>
    <w:p w14:paraId="6B1286D5"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0C29C1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0CB97B5" w14:textId="77777777" w:rsidR="0082309E" w:rsidRDefault="00000000">
            <w:pPr>
              <w:spacing w:after="0" w:line="240" w:lineRule="auto"/>
            </w:pPr>
            <w:r>
              <w:rPr>
                <w:rFonts w:ascii="Consolas" w:hAnsi="Consolas" w:cs="Consolas"/>
                <w:color w:val="1A1A1A"/>
                <w:sz w:val="16"/>
              </w:rPr>
              <w:t>head_ct          shape=(256, 256)       dtype=uint8    min=  0 max=255</w:t>
            </w:r>
          </w:p>
          <w:p w14:paraId="5D87DE08" w14:textId="77777777" w:rsidR="0082309E" w:rsidRDefault="00000000">
            <w:pPr>
              <w:spacing w:after="0" w:line="240" w:lineRule="auto"/>
            </w:pPr>
            <w:r>
              <w:rPr>
                <w:rFonts w:ascii="Consolas" w:hAnsi="Consolas" w:cs="Consolas"/>
                <w:color w:val="1A1A1A"/>
                <w:sz w:val="16"/>
              </w:rPr>
              <w:t>cell_microscopy  shape=(660, 550)       dtype=uint8    min=  0 max=255</w:t>
            </w:r>
          </w:p>
          <w:p w14:paraId="405DCC99" w14:textId="77777777" w:rsidR="0082309E" w:rsidRDefault="00000000">
            <w:pPr>
              <w:spacing w:after="0" w:line="240" w:lineRule="auto"/>
            </w:pPr>
            <w:r>
              <w:rPr>
                <w:rFonts w:ascii="Consolas" w:hAnsi="Consolas" w:cs="Consolas"/>
                <w:color w:val="1A1A1A"/>
                <w:sz w:val="16"/>
              </w:rPr>
              <w:t>retina_fundus    shape=(704, 704, 3)    dtype=uint8    min=  0 max=255</w:t>
            </w:r>
          </w:p>
          <w:p w14:paraId="697ECE70" w14:textId="77777777" w:rsidR="0082309E" w:rsidRDefault="00000000">
            <w:pPr>
              <w:spacing w:after="40" w:line="240" w:lineRule="auto"/>
            </w:pPr>
            <w:r>
              <w:rPr>
                <w:noProof/>
              </w:rPr>
              <w:drawing>
                <wp:inline distT="0" distB="0" distL="0" distR="0" wp14:anchorId="0DD19338" wp14:editId="3C097EE5">
                  <wp:extent cx="5943600" cy="2143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7"/>
                          <a:stretch>
                            <a:fillRect/>
                          </a:stretch>
                        </pic:blipFill>
                        <pic:spPr>
                          <a:xfrm>
                            <a:off x="0" y="0"/>
                            <a:ext cx="5943600" cy="2143268"/>
                          </a:xfrm>
                          <a:prstGeom prst="rect">
                            <a:avLst/>
                          </a:prstGeom>
                        </pic:spPr>
                      </pic:pic>
                    </a:graphicData>
                  </a:graphic>
                </wp:inline>
              </w:drawing>
            </w:r>
          </w:p>
        </w:tc>
      </w:tr>
    </w:tbl>
    <w:p w14:paraId="04EC074A" w14:textId="77777777" w:rsidR="0082309E" w:rsidRDefault="0082309E">
      <w:pPr>
        <w:spacing w:line="240" w:lineRule="auto"/>
      </w:pPr>
    </w:p>
    <w:p w14:paraId="6DE053EF" w14:textId="77777777" w:rsidR="0082309E" w:rsidRDefault="00000000">
      <w:r>
        <w:lastRenderedPageBreak/>
        <w:t>The three images load correctly out of the Drive folder: the CT slice is a 256 × 256 8-bit grayscale array, the cell image is 660 × 550 grayscale, and the fundus image is a 704 × 704 × 3 colour array. The shapes and dtypes confirm that skimage.io.imread returns plain numpy arrays, so everything from Homework 1 applies directly.</w:t>
      </w:r>
    </w:p>
    <w:p w14:paraId="5200DE8D" w14:textId="77777777" w:rsidR="0082309E" w:rsidRDefault="00000000">
      <w:pPr>
        <w:keepNext/>
        <w:spacing w:before="240" w:after="80"/>
      </w:pPr>
      <w:r>
        <w:rPr>
          <w:b/>
          <w:color w:val="2E5C8A"/>
          <w:sz w:val="23"/>
        </w:rPr>
        <w:t>3.1  Low-pass filter on a noisy image</w:t>
      </w:r>
    </w:p>
    <w:p w14:paraId="0666A244" w14:textId="77777777" w:rsidR="0082309E" w:rsidRDefault="00000000">
      <w:r>
        <w:t>Additive Gaussian noise with σ = 0.08 is added to the CT slice, which simulates a low-dose acquisition. Three low-pass filters are then compared: a Gaussian filter with σ = 1 and σ = 2, and a 5 × 5 box (moving average) filter. Because the clean image is known, the peak signal-to-noise ratio can be used as an objective measure instead of only judging by eye.</w:t>
      </w:r>
    </w:p>
    <w:p w14:paraId="2A6BB26B" w14:textId="77777777" w:rsidR="0082309E" w:rsidRDefault="00000000">
      <w:pPr>
        <w:keepNext/>
        <w:spacing w:after="20" w:line="240" w:lineRule="auto"/>
      </w:pPr>
      <w:r>
        <w:rPr>
          <w:rFonts w:ascii="Consolas" w:hAnsi="Consolas" w:cs="Consolas"/>
          <w:b/>
          <w:color w:val="303F9F"/>
          <w:sz w:val="16"/>
        </w:rPr>
        <w:t>In [7]:</w:t>
      </w:r>
    </w:p>
    <w:tbl>
      <w:tblPr>
        <w:tblW w:w="0" w:type="auto"/>
        <w:tblLayout w:type="fixed"/>
        <w:tblLook w:val="04A0" w:firstRow="1" w:lastRow="0" w:firstColumn="1" w:lastColumn="0" w:noHBand="0" w:noVBand="1"/>
      </w:tblPr>
      <w:tblGrid>
        <w:gridCol w:w="10008"/>
      </w:tblGrid>
      <w:tr w:rsidR="0082309E" w14:paraId="7B6ADE1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0A870B1" w14:textId="77777777" w:rsidR="0082309E" w:rsidRDefault="00000000">
            <w:pPr>
              <w:keepNext/>
              <w:spacing w:after="0" w:line="240" w:lineRule="auto"/>
            </w:pPr>
            <w:r>
              <w:rPr>
                <w:rFonts w:ascii="Consolas" w:hAnsi="Consolas" w:cs="Consolas"/>
                <w:i/>
                <w:color w:val="408080"/>
                <w:sz w:val="16"/>
              </w:rPr>
              <w:t># work in float 0..1 so the noise level is easy to control</w:t>
            </w:r>
          </w:p>
          <w:p w14:paraId="58F7E428" w14:textId="77777777" w:rsidR="0082309E" w:rsidRDefault="00000000">
            <w:pPr>
              <w:keepNext/>
              <w:spacing w:after="0" w:line="240" w:lineRule="auto"/>
            </w:pPr>
            <w:r>
              <w:rPr>
                <w:rFonts w:ascii="Consolas" w:hAnsi="Consolas" w:cs="Consolas"/>
                <w:color w:val="000000"/>
                <w:sz w:val="16"/>
              </w:rPr>
              <w:t xml:space="preserve">ct_f </w:t>
            </w:r>
            <w:r>
              <w:rPr>
                <w:rFonts w:ascii="Consolas" w:hAnsi="Consolas" w:cs="Consolas"/>
                <w:color w:val="666666"/>
                <w:sz w:val="16"/>
              </w:rPr>
              <w:t>=</w:t>
            </w:r>
            <w:r>
              <w:rPr>
                <w:rFonts w:ascii="Consolas" w:hAnsi="Consolas" w:cs="Consolas"/>
                <w:color w:val="000000"/>
                <w:sz w:val="16"/>
              </w:rPr>
              <w:t xml:space="preserve"> img_as_float(ct)</w:t>
            </w:r>
          </w:p>
          <w:p w14:paraId="38F8B2AB" w14:textId="77777777" w:rsidR="0082309E" w:rsidRDefault="00000000">
            <w:pPr>
              <w:keepNext/>
              <w:spacing w:after="0" w:line="240" w:lineRule="auto"/>
            </w:pPr>
            <w:r>
              <w:rPr>
                <w:rFonts w:ascii="Consolas" w:hAnsi="Consolas" w:cs="Consolas"/>
                <w:color w:val="000000"/>
                <w:sz w:val="16"/>
              </w:rPr>
              <w:t xml:space="preserve"> </w:t>
            </w:r>
          </w:p>
          <w:p w14:paraId="37EB0AC9" w14:textId="77777777" w:rsidR="0082309E" w:rsidRDefault="00000000">
            <w:pPr>
              <w:keepNext/>
              <w:spacing w:after="0" w:line="240" w:lineRule="auto"/>
            </w:pPr>
            <w:r>
              <w:rPr>
                <w:rFonts w:ascii="Consolas" w:hAnsi="Consolas" w:cs="Consolas"/>
                <w:color w:val="000000"/>
                <w:sz w:val="16"/>
              </w:rPr>
              <w:t xml:space="preserve">rng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random</w:t>
            </w:r>
            <w:r>
              <w:rPr>
                <w:rFonts w:ascii="Consolas" w:hAnsi="Consolas" w:cs="Consolas"/>
                <w:color w:val="666666"/>
                <w:sz w:val="16"/>
              </w:rPr>
              <w:t>.</w:t>
            </w:r>
            <w:r>
              <w:rPr>
                <w:rFonts w:ascii="Consolas" w:hAnsi="Consolas" w:cs="Consolas"/>
                <w:color w:val="000000"/>
                <w:sz w:val="16"/>
              </w:rPr>
              <w:t>default_rng(</w:t>
            </w:r>
            <w:r>
              <w:rPr>
                <w:rFonts w:ascii="Consolas" w:hAnsi="Consolas" w:cs="Consolas"/>
                <w:color w:val="666666"/>
                <w:sz w:val="16"/>
              </w:rPr>
              <w:t>42</w:t>
            </w:r>
            <w:r>
              <w:rPr>
                <w:rFonts w:ascii="Consolas" w:hAnsi="Consolas" w:cs="Consolas"/>
                <w:color w:val="000000"/>
                <w:sz w:val="16"/>
              </w:rPr>
              <w:t xml:space="preserve">)                                  </w:t>
            </w:r>
            <w:r>
              <w:rPr>
                <w:rFonts w:ascii="Consolas" w:hAnsi="Consolas" w:cs="Consolas"/>
                <w:i/>
                <w:color w:val="408080"/>
                <w:sz w:val="16"/>
              </w:rPr>
              <w:t xml:space="preserve"># fixed seed, repeatable </w:t>
            </w:r>
          </w:p>
          <w:p w14:paraId="4F09917E"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result</w:t>
            </w:r>
          </w:p>
          <w:p w14:paraId="3D1F6BC3" w14:textId="77777777" w:rsidR="0082309E" w:rsidRDefault="00000000">
            <w:pPr>
              <w:keepNext/>
              <w:spacing w:after="0" w:line="240" w:lineRule="auto"/>
            </w:pPr>
            <w:r>
              <w:rPr>
                <w:rFonts w:ascii="Consolas" w:hAnsi="Consolas" w:cs="Consolas"/>
                <w:color w:val="000000"/>
                <w:sz w:val="16"/>
              </w:rPr>
              <w:t xml:space="preserve">ct_noisy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 xml:space="preserve">clip(ct_f </w:t>
            </w:r>
            <w:r>
              <w:rPr>
                <w:rFonts w:ascii="Consolas" w:hAnsi="Consolas" w:cs="Consolas"/>
                <w:color w:val="666666"/>
                <w:sz w:val="16"/>
              </w:rPr>
              <w:t>+</w:t>
            </w:r>
            <w:r>
              <w:rPr>
                <w:rFonts w:ascii="Consolas" w:hAnsi="Consolas" w:cs="Consolas"/>
                <w:color w:val="000000"/>
                <w:sz w:val="16"/>
              </w:rPr>
              <w:t xml:space="preserve"> rng</w:t>
            </w:r>
            <w:r>
              <w:rPr>
                <w:rFonts w:ascii="Consolas" w:hAnsi="Consolas" w:cs="Consolas"/>
                <w:color w:val="666666"/>
                <w:sz w:val="16"/>
              </w:rPr>
              <w:t>.</w:t>
            </w:r>
            <w:r>
              <w:rPr>
                <w:rFonts w:ascii="Consolas" w:hAnsi="Consolas" w:cs="Consolas"/>
                <w:color w:val="000000"/>
                <w:sz w:val="16"/>
              </w:rPr>
              <w:t>normal(</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0.08</w:t>
            </w:r>
            <w:r>
              <w:rPr>
                <w:rFonts w:ascii="Consolas" w:hAnsi="Consolas" w:cs="Consolas"/>
                <w:color w:val="000000"/>
                <w:sz w:val="16"/>
              </w:rPr>
              <w:t>, ct_f</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xml:space="preserve"># additive Gaussian noise, </w:t>
            </w:r>
          </w:p>
          <w:p w14:paraId="7975DB46"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sigma = 0.08</w:t>
            </w:r>
          </w:p>
          <w:p w14:paraId="3969F88D" w14:textId="77777777" w:rsidR="0082309E" w:rsidRDefault="00000000">
            <w:pPr>
              <w:keepNext/>
              <w:spacing w:after="0" w:line="240" w:lineRule="auto"/>
            </w:pPr>
            <w:r>
              <w:rPr>
                <w:rFonts w:ascii="Consolas" w:hAnsi="Consolas" w:cs="Consolas"/>
                <w:color w:val="000000"/>
                <w:sz w:val="16"/>
              </w:rPr>
              <w:t xml:space="preserve"> </w:t>
            </w:r>
          </w:p>
          <w:p w14:paraId="31711742" w14:textId="77777777" w:rsidR="0082309E" w:rsidRDefault="00000000">
            <w:pPr>
              <w:keepNext/>
              <w:spacing w:after="0" w:line="240" w:lineRule="auto"/>
            </w:pPr>
            <w:r>
              <w:rPr>
                <w:rFonts w:ascii="Consolas" w:hAnsi="Consolas" w:cs="Consolas"/>
                <w:i/>
                <w:color w:val="408080"/>
                <w:sz w:val="16"/>
              </w:rPr>
              <w:t># three different low-pass filters from scipy.ndimage</w:t>
            </w:r>
          </w:p>
          <w:p w14:paraId="5A96173E" w14:textId="77777777" w:rsidR="0082309E" w:rsidRDefault="00000000">
            <w:pPr>
              <w:keepNext/>
              <w:spacing w:after="0" w:line="240" w:lineRule="auto"/>
            </w:pPr>
            <w:r>
              <w:rPr>
                <w:rFonts w:ascii="Consolas" w:hAnsi="Consolas" w:cs="Consolas"/>
                <w:color w:val="000000"/>
                <w:sz w:val="16"/>
              </w:rPr>
              <w:t xml:space="preserve">lp_g1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gaussian_filter(ct_noisy, sigma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Gaussian low pass, mild</w:t>
            </w:r>
          </w:p>
          <w:p w14:paraId="4B067E50" w14:textId="77777777" w:rsidR="0082309E" w:rsidRDefault="00000000">
            <w:pPr>
              <w:keepNext/>
              <w:spacing w:after="0" w:line="240" w:lineRule="auto"/>
            </w:pPr>
            <w:r>
              <w:rPr>
                <w:rFonts w:ascii="Consolas" w:hAnsi="Consolas" w:cs="Consolas"/>
                <w:color w:val="000000"/>
                <w:sz w:val="16"/>
              </w:rPr>
              <w:t xml:space="preserve">lp_g2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gaussian_filter(ct_noisy, sigma</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i/>
                <w:color w:val="408080"/>
                <w:sz w:val="16"/>
              </w:rPr>
              <w:t># Gaussian low pass, stronger</w:t>
            </w:r>
          </w:p>
          <w:p w14:paraId="5328A644" w14:textId="77777777" w:rsidR="0082309E" w:rsidRDefault="00000000">
            <w:pPr>
              <w:keepNext/>
              <w:spacing w:after="0" w:line="240" w:lineRule="auto"/>
            </w:pPr>
            <w:r>
              <w:rPr>
                <w:rFonts w:ascii="Consolas" w:hAnsi="Consolas" w:cs="Consolas"/>
                <w:color w:val="000000"/>
                <w:sz w:val="16"/>
              </w:rPr>
              <w:t xml:space="preserve">lp_box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uniform_filter(ct_noisy, size</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i/>
                <w:color w:val="408080"/>
                <w:sz w:val="16"/>
              </w:rPr>
              <w:t># 5x5 box (moving average) filter</w:t>
            </w:r>
          </w:p>
          <w:p w14:paraId="597F6B6C" w14:textId="77777777" w:rsidR="0082309E" w:rsidRDefault="00000000">
            <w:pPr>
              <w:keepNext/>
              <w:spacing w:after="0" w:line="240" w:lineRule="auto"/>
            </w:pPr>
            <w:r>
              <w:rPr>
                <w:rFonts w:ascii="Consolas" w:hAnsi="Consolas" w:cs="Consolas"/>
                <w:color w:val="000000"/>
                <w:sz w:val="16"/>
              </w:rPr>
              <w:t xml:space="preserve"> </w:t>
            </w:r>
          </w:p>
          <w:p w14:paraId="0848FD95" w14:textId="77777777" w:rsidR="0082309E"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w:t>
            </w:r>
            <w:proofErr w:type="gramEnd"/>
            <w:r>
              <w:rPr>
                <w:rFonts w:ascii="Consolas" w:hAnsi="Consolas" w:cs="Consolas"/>
                <w:color w:val="BA2121"/>
                <w:sz w:val="16"/>
              </w:rPr>
              <w:t xml:space="preserve">'PSNR of the noisy image      </w:t>
            </w:r>
            <w:proofErr w:type="gramStart"/>
            <w:r>
              <w:rPr>
                <w:rFonts w:ascii="Consolas" w:hAnsi="Consolas" w:cs="Consolas"/>
                <w:color w:val="BA2121"/>
                <w:sz w:val="16"/>
              </w:rPr>
              <w:t xml:space="preserve">  :</w:t>
            </w:r>
            <w:proofErr w:type="gramEnd"/>
            <w:r>
              <w:rPr>
                <w:rFonts w:ascii="Consolas" w:hAnsi="Consolas" w:cs="Consolas"/>
                <w:color w:val="BA2121"/>
                <w:sz w:val="16"/>
              </w:rPr>
              <w:t xml:space="preserve">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proofErr w:type="spellStart"/>
            <w:proofErr w:type="gramStart"/>
            <w:r>
              <w:rPr>
                <w:rFonts w:ascii="Consolas" w:hAnsi="Consolas" w:cs="Consolas"/>
                <w:color w:val="000000"/>
                <w:sz w:val="16"/>
              </w:rPr>
              <w:t>psnr</w:t>
            </w:r>
            <w:proofErr w:type="spellEnd"/>
            <w:r>
              <w:rPr>
                <w:rFonts w:ascii="Consolas" w:hAnsi="Consolas" w:cs="Consolas"/>
                <w:color w:val="000000"/>
                <w:sz w:val="16"/>
              </w:rPr>
              <w:t>(</w:t>
            </w:r>
            <w:proofErr w:type="spellStart"/>
            <w:proofErr w:type="gramEnd"/>
            <w:r>
              <w:rPr>
                <w:rFonts w:ascii="Consolas" w:hAnsi="Consolas" w:cs="Consolas"/>
                <w:color w:val="000000"/>
                <w:sz w:val="16"/>
              </w:rPr>
              <w:t>ct_f</w:t>
            </w:r>
            <w:proofErr w:type="spellEnd"/>
            <w:r>
              <w:rPr>
                <w:rFonts w:ascii="Consolas" w:hAnsi="Consolas" w:cs="Consolas"/>
                <w:color w:val="000000"/>
                <w:sz w:val="16"/>
              </w:rPr>
              <w:t xml:space="preserve">, </w:t>
            </w:r>
            <w:proofErr w:type="spellStart"/>
            <w:r>
              <w:rPr>
                <w:rFonts w:ascii="Consolas" w:hAnsi="Consolas" w:cs="Consolas"/>
                <w:color w:val="000000"/>
                <w:sz w:val="16"/>
              </w:rPr>
              <w:t>ct_noisy</w:t>
            </w:r>
            <w:proofErr w:type="spellEnd"/>
            <w:r>
              <w:rPr>
                <w:rFonts w:ascii="Consolas" w:hAnsi="Consolas" w:cs="Consolas"/>
                <w:color w:val="000000"/>
                <w:sz w:val="16"/>
              </w:rPr>
              <w:t>))</w:t>
            </w:r>
            <w:r w:rsidR="00D149DF">
              <w:rPr>
                <w:rFonts w:ascii="Consolas" w:hAnsi="Consolas" w:cs="Consolas"/>
                <w:color w:val="000000"/>
                <w:sz w:val="16"/>
              </w:rPr>
              <w:t xml:space="preserve"> </w:t>
            </w:r>
            <w:r w:rsidR="00D149DF">
              <w:rPr>
                <w:rFonts w:ascii="Consolas" w:hAnsi="Consolas" w:cs="Consolas"/>
                <w:i/>
                <w:color w:val="408080"/>
                <w:sz w:val="16"/>
              </w:rPr>
              <w:t># Peak Signal-to-Noise Ratio (PSNR)</w:t>
            </w:r>
          </w:p>
          <w:p w14:paraId="7334ED74" w14:textId="77777777" w:rsidR="0082309E"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w:t>
            </w:r>
            <w:proofErr w:type="gramEnd"/>
            <w:r>
              <w:rPr>
                <w:rFonts w:ascii="Consolas" w:hAnsi="Consolas" w:cs="Consolas"/>
                <w:color w:val="BA2121"/>
                <w:sz w:val="16"/>
              </w:rPr>
              <w:t xml:space="preserve">'PSNR after Gaussian sigma = </w:t>
            </w:r>
            <w:proofErr w:type="gramStart"/>
            <w:r>
              <w:rPr>
                <w:rFonts w:ascii="Consolas" w:hAnsi="Consolas" w:cs="Consolas"/>
                <w:color w:val="BA2121"/>
                <w:sz w:val="16"/>
              </w:rPr>
              <w:t>1  :</w:t>
            </w:r>
            <w:proofErr w:type="gramEnd"/>
            <w:r>
              <w:rPr>
                <w:rFonts w:ascii="Consolas" w:hAnsi="Consolas" w:cs="Consolas"/>
                <w:color w:val="BA2121"/>
                <w:sz w:val="16"/>
              </w:rPr>
              <w:t xml:space="preserve">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proofErr w:type="gramStart"/>
            <w:r>
              <w:rPr>
                <w:rFonts w:ascii="Consolas" w:hAnsi="Consolas" w:cs="Consolas"/>
                <w:color w:val="000000"/>
                <w:sz w:val="16"/>
              </w:rPr>
              <w:t>psnr(</w:t>
            </w:r>
            <w:proofErr w:type="gramEnd"/>
            <w:r>
              <w:rPr>
                <w:rFonts w:ascii="Consolas" w:hAnsi="Consolas" w:cs="Consolas"/>
                <w:color w:val="000000"/>
                <w:sz w:val="16"/>
              </w:rPr>
              <w:t>ct_f, lp_g1))</w:t>
            </w:r>
          </w:p>
          <w:p w14:paraId="50868169"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'PSNR after Gaussian sigma = 2  :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psnr(ct_f, lp_g2))</w:t>
            </w:r>
          </w:p>
          <w:p w14:paraId="531F862A"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'PSNR after 5x5 box filter      :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psnr(ct_f, lp_box))</w:t>
            </w:r>
          </w:p>
        </w:tc>
      </w:tr>
    </w:tbl>
    <w:p w14:paraId="4DD7C4BE" w14:textId="77777777" w:rsidR="0082309E" w:rsidRDefault="0082309E">
      <w:pPr>
        <w:spacing w:after="40" w:line="240" w:lineRule="auto"/>
      </w:pPr>
    </w:p>
    <w:p w14:paraId="69A38E81"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60BEC422"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29ED0C4" w14:textId="77777777" w:rsidR="0082309E" w:rsidRDefault="00000000">
            <w:pPr>
              <w:spacing w:after="0" w:line="240" w:lineRule="auto"/>
            </w:pPr>
            <w:r>
              <w:rPr>
                <w:rFonts w:ascii="Consolas" w:hAnsi="Consolas" w:cs="Consolas"/>
                <w:color w:val="1A1A1A"/>
                <w:sz w:val="16"/>
              </w:rPr>
              <w:t>PSNR of the noisy image        : 23.66 dB</w:t>
            </w:r>
          </w:p>
          <w:p w14:paraId="61BBCA3D" w14:textId="77777777" w:rsidR="0082309E" w:rsidRDefault="00000000">
            <w:pPr>
              <w:spacing w:after="0" w:line="240" w:lineRule="auto"/>
            </w:pPr>
            <w:r>
              <w:rPr>
                <w:rFonts w:ascii="Consolas" w:hAnsi="Consolas" w:cs="Consolas"/>
                <w:color w:val="1A1A1A"/>
                <w:sz w:val="16"/>
              </w:rPr>
              <w:t>PSNR after Gaussian sigma = 1  : 29.22 dB</w:t>
            </w:r>
          </w:p>
          <w:p w14:paraId="7C4A7A98" w14:textId="77777777" w:rsidR="0082309E" w:rsidRDefault="00000000">
            <w:pPr>
              <w:spacing w:after="0" w:line="240" w:lineRule="auto"/>
            </w:pPr>
            <w:r>
              <w:rPr>
                <w:rFonts w:ascii="Consolas" w:hAnsi="Consolas" w:cs="Consolas"/>
                <w:color w:val="1A1A1A"/>
                <w:sz w:val="16"/>
              </w:rPr>
              <w:t>PSNR after Gaussian sigma = 2  : 27.24 dB</w:t>
            </w:r>
          </w:p>
          <w:p w14:paraId="504E23C3" w14:textId="77777777" w:rsidR="0082309E" w:rsidRDefault="00000000">
            <w:pPr>
              <w:spacing w:after="0" w:line="240" w:lineRule="auto"/>
            </w:pPr>
            <w:r>
              <w:rPr>
                <w:rFonts w:ascii="Consolas" w:hAnsi="Consolas" w:cs="Consolas"/>
                <w:color w:val="1A1A1A"/>
                <w:sz w:val="16"/>
              </w:rPr>
              <w:t>PSNR after 5x5 box filter      : 28.01 dB</w:t>
            </w:r>
          </w:p>
        </w:tc>
      </w:tr>
    </w:tbl>
    <w:p w14:paraId="11773375" w14:textId="77777777" w:rsidR="0082309E" w:rsidRDefault="0082309E">
      <w:pPr>
        <w:spacing w:line="240" w:lineRule="auto"/>
      </w:pPr>
    </w:p>
    <w:p w14:paraId="24FDC095" w14:textId="77777777" w:rsidR="0082309E" w:rsidRDefault="00000000">
      <w:pPr>
        <w:keepNext/>
        <w:spacing w:after="20" w:line="240" w:lineRule="auto"/>
      </w:pPr>
      <w:r>
        <w:rPr>
          <w:rFonts w:ascii="Consolas" w:hAnsi="Consolas" w:cs="Consolas"/>
          <w:b/>
          <w:color w:val="303F9F"/>
          <w:sz w:val="16"/>
        </w:rPr>
        <w:t>In [8]:</w:t>
      </w:r>
    </w:p>
    <w:tbl>
      <w:tblPr>
        <w:tblW w:w="0" w:type="auto"/>
        <w:tblLayout w:type="fixed"/>
        <w:tblLook w:val="04A0" w:firstRow="1" w:lastRow="0" w:firstColumn="1" w:lastColumn="0" w:noHBand="0" w:noVBand="1"/>
      </w:tblPr>
      <w:tblGrid>
        <w:gridCol w:w="10008"/>
      </w:tblGrid>
      <w:tr w:rsidR="0082309E" w14:paraId="222A521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5D1ECFF" w14:textId="77777777" w:rsidR="0082309E" w:rsidRDefault="00000000">
            <w:pPr>
              <w:keepNext/>
              <w:spacing w:after="0" w:line="240" w:lineRule="auto"/>
            </w:pPr>
            <w:r>
              <w:rPr>
                <w:rFonts w:ascii="Consolas" w:hAnsi="Consolas" w:cs="Consolas"/>
                <w:color w:val="000000"/>
                <w:sz w:val="16"/>
              </w:rPr>
              <w:t xml:space="preserve">titles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'original'</w:t>
            </w:r>
            <w:r>
              <w:rPr>
                <w:rFonts w:ascii="Consolas" w:hAnsi="Consolas" w:cs="Consolas"/>
                <w:color w:val="000000"/>
                <w:sz w:val="16"/>
              </w:rPr>
              <w:t xml:space="preserve">, </w:t>
            </w:r>
            <w:r>
              <w:rPr>
                <w:rFonts w:ascii="Consolas" w:hAnsi="Consolas" w:cs="Consolas"/>
                <w:color w:val="BA2121"/>
                <w:sz w:val="16"/>
              </w:rPr>
              <w:t>'noisy (sigma = 0.08)'</w:t>
            </w:r>
            <w:r>
              <w:rPr>
                <w:rFonts w:ascii="Consolas" w:hAnsi="Consolas" w:cs="Consolas"/>
                <w:color w:val="000000"/>
                <w:sz w:val="16"/>
              </w:rPr>
              <w:t xml:space="preserve">, </w:t>
            </w:r>
            <w:r>
              <w:rPr>
                <w:rFonts w:ascii="Consolas" w:hAnsi="Consolas" w:cs="Consolas"/>
                <w:color w:val="BA2121"/>
                <w:sz w:val="16"/>
              </w:rPr>
              <w:t>'Gaussian sigma = 1'</w:t>
            </w:r>
            <w:r>
              <w:rPr>
                <w:rFonts w:ascii="Consolas" w:hAnsi="Consolas" w:cs="Consolas"/>
                <w:color w:val="000000"/>
                <w:sz w:val="16"/>
              </w:rPr>
              <w:t>,</w:t>
            </w:r>
          </w:p>
          <w:p w14:paraId="517DB67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'Gaussian sigma = 2'</w:t>
            </w:r>
            <w:r>
              <w:rPr>
                <w:rFonts w:ascii="Consolas" w:hAnsi="Consolas" w:cs="Consolas"/>
                <w:color w:val="000000"/>
                <w:sz w:val="16"/>
              </w:rPr>
              <w:t xml:space="preserve">, </w:t>
            </w:r>
            <w:r>
              <w:rPr>
                <w:rFonts w:ascii="Consolas" w:hAnsi="Consolas" w:cs="Consolas"/>
                <w:color w:val="BA2121"/>
                <w:sz w:val="16"/>
              </w:rPr>
              <w:t>'box filter 5x5'</w:t>
            </w:r>
            <w:r>
              <w:rPr>
                <w:rFonts w:ascii="Consolas" w:hAnsi="Consolas" w:cs="Consolas"/>
                <w:color w:val="000000"/>
                <w:sz w:val="16"/>
              </w:rPr>
              <w:t>]</w:t>
            </w:r>
          </w:p>
          <w:p w14:paraId="5ECD1C03" w14:textId="77777777" w:rsidR="0082309E" w:rsidRDefault="00000000">
            <w:pPr>
              <w:keepNext/>
              <w:spacing w:after="0" w:line="240" w:lineRule="auto"/>
            </w:pPr>
            <w:r>
              <w:rPr>
                <w:rFonts w:ascii="Consolas" w:hAnsi="Consolas" w:cs="Consolas"/>
                <w:color w:val="000000"/>
                <w:sz w:val="16"/>
              </w:rPr>
              <w:t xml:space="preserve">imgs   </w:t>
            </w:r>
            <w:r>
              <w:rPr>
                <w:rFonts w:ascii="Consolas" w:hAnsi="Consolas" w:cs="Consolas"/>
                <w:color w:val="666666"/>
                <w:sz w:val="16"/>
              </w:rPr>
              <w:t>=</w:t>
            </w:r>
            <w:r>
              <w:rPr>
                <w:rFonts w:ascii="Consolas" w:hAnsi="Consolas" w:cs="Consolas"/>
                <w:color w:val="000000"/>
                <w:sz w:val="16"/>
              </w:rPr>
              <w:t xml:space="preserve"> [ct_f, ct_noisy, lp_g1, lp_g2, lp_box]</w:t>
            </w:r>
          </w:p>
          <w:p w14:paraId="7DB88ECE" w14:textId="77777777" w:rsidR="0082309E" w:rsidRDefault="00000000">
            <w:pPr>
              <w:keepNext/>
              <w:spacing w:after="0" w:line="240" w:lineRule="auto"/>
            </w:pPr>
            <w:r>
              <w:rPr>
                <w:rFonts w:ascii="Consolas" w:hAnsi="Consolas" w:cs="Consolas"/>
                <w:color w:val="000000"/>
                <w:sz w:val="16"/>
              </w:rPr>
              <w:t xml:space="preserve"> </w:t>
            </w:r>
          </w:p>
          <w:p w14:paraId="2C4B6E5F" w14:textId="77777777" w:rsidR="0082309E"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 xml:space="preserve">, </w:t>
            </w:r>
            <w:r>
              <w:rPr>
                <w:rFonts w:ascii="Consolas" w:hAnsi="Consolas" w:cs="Consolas"/>
                <w:color w:val="666666"/>
                <w:sz w:val="16"/>
              </w:rPr>
              <w:t>3.2</w:t>
            </w:r>
            <w:r>
              <w:rPr>
                <w:rFonts w:ascii="Consolas" w:hAnsi="Consolas" w:cs="Consolas"/>
                <w:color w:val="000000"/>
                <w:sz w:val="16"/>
              </w:rPr>
              <w:t>))</w:t>
            </w:r>
          </w:p>
          <w:p w14:paraId="64D5FDD0"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 im, t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imgs, titles):</w:t>
            </w:r>
          </w:p>
          <w:p w14:paraId="00770376"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imshow(im, cmap</w:t>
            </w:r>
            <w:r>
              <w:rPr>
                <w:rFonts w:ascii="Consolas" w:hAnsi="Consolas" w:cs="Consolas"/>
                <w:color w:val="666666"/>
                <w:sz w:val="16"/>
              </w:rPr>
              <w:t>=</w:t>
            </w:r>
            <w:r>
              <w:rPr>
                <w:rFonts w:ascii="Consolas" w:hAnsi="Consolas" w:cs="Consolas"/>
                <w:color w:val="BA2121"/>
                <w:sz w:val="16"/>
              </w:rPr>
              <w:t>'gray'</w:t>
            </w:r>
            <w:r>
              <w:rPr>
                <w:rFonts w:ascii="Consolas" w:hAnsi="Consolas" w:cs="Consolas"/>
                <w:color w:val="000000"/>
                <w:sz w:val="16"/>
              </w:rPr>
              <w:t>, vmin</w:t>
            </w:r>
            <w:r>
              <w:rPr>
                <w:rFonts w:ascii="Consolas" w:hAnsi="Consolas" w:cs="Consolas"/>
                <w:color w:val="666666"/>
                <w:sz w:val="16"/>
              </w:rPr>
              <w:t>=0</w:t>
            </w:r>
            <w:r>
              <w:rPr>
                <w:rFonts w:ascii="Consolas" w:hAnsi="Consolas" w:cs="Consolas"/>
                <w:color w:val="000000"/>
                <w:sz w:val="16"/>
              </w:rPr>
              <w:t>, vmax</w:t>
            </w:r>
            <w:r>
              <w:rPr>
                <w:rFonts w:ascii="Consolas" w:hAnsi="Consolas" w:cs="Consolas"/>
                <w:color w:val="666666"/>
                <w:sz w:val="16"/>
              </w:rPr>
              <w:t>=1</w:t>
            </w:r>
            <w:r>
              <w:rPr>
                <w:rFonts w:ascii="Consolas" w:hAnsi="Consolas" w:cs="Consolas"/>
                <w:color w:val="000000"/>
                <w:sz w:val="16"/>
              </w:rPr>
              <w:t>)</w:t>
            </w:r>
          </w:p>
          <w:p w14:paraId="70CC72BF"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set_title(t, fontsize</w:t>
            </w:r>
            <w:r>
              <w:rPr>
                <w:rFonts w:ascii="Consolas" w:hAnsi="Consolas" w:cs="Consolas"/>
                <w:color w:val="666666"/>
                <w:sz w:val="16"/>
              </w:rPr>
              <w:t>=9</w:t>
            </w:r>
            <w:r>
              <w:rPr>
                <w:rFonts w:ascii="Consolas" w:hAnsi="Consolas" w:cs="Consolas"/>
                <w:color w:val="000000"/>
                <w:sz w:val="16"/>
              </w:rPr>
              <w:t>)</w:t>
            </w:r>
          </w:p>
          <w:p w14:paraId="6E5B0205"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axis(</w:t>
            </w:r>
            <w:r>
              <w:rPr>
                <w:rFonts w:ascii="Consolas" w:hAnsi="Consolas" w:cs="Consolas"/>
                <w:color w:val="BA2121"/>
                <w:sz w:val="16"/>
              </w:rPr>
              <w:t>'off'</w:t>
            </w:r>
            <w:r>
              <w:rPr>
                <w:rFonts w:ascii="Consolas" w:hAnsi="Consolas" w:cs="Consolas"/>
                <w:color w:val="000000"/>
                <w:sz w:val="16"/>
              </w:rPr>
              <w:t>)</w:t>
            </w:r>
          </w:p>
          <w:p w14:paraId="34697021"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tight_layout()</w:t>
            </w:r>
          </w:p>
          <w:p w14:paraId="4BFF74A2"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4C9C94D3" w14:textId="77777777" w:rsidR="0082309E" w:rsidRDefault="0082309E">
      <w:pPr>
        <w:spacing w:after="40" w:line="240" w:lineRule="auto"/>
      </w:pPr>
    </w:p>
    <w:p w14:paraId="2E063347" w14:textId="77777777" w:rsidR="0082309E"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82309E" w14:paraId="2F90314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EE9EF5A" w14:textId="77777777" w:rsidR="0082309E" w:rsidRDefault="00000000">
            <w:pPr>
              <w:spacing w:after="40" w:line="240" w:lineRule="auto"/>
            </w:pPr>
            <w:r>
              <w:rPr>
                <w:noProof/>
              </w:rPr>
              <w:drawing>
                <wp:inline distT="0" distB="0" distL="0" distR="0" wp14:anchorId="5355EFD5" wp14:editId="22DE93A6">
                  <wp:extent cx="5943600" cy="1283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8"/>
                          <a:stretch>
                            <a:fillRect/>
                          </a:stretch>
                        </pic:blipFill>
                        <pic:spPr>
                          <a:xfrm>
                            <a:off x="0" y="0"/>
                            <a:ext cx="5943600" cy="1283631"/>
                          </a:xfrm>
                          <a:prstGeom prst="rect">
                            <a:avLst/>
                          </a:prstGeom>
                        </pic:spPr>
                      </pic:pic>
                    </a:graphicData>
                  </a:graphic>
                </wp:inline>
              </w:drawing>
            </w:r>
          </w:p>
        </w:tc>
      </w:tr>
    </w:tbl>
    <w:p w14:paraId="49BE511F" w14:textId="77777777" w:rsidR="0082309E" w:rsidRDefault="0082309E">
      <w:pPr>
        <w:spacing w:line="240" w:lineRule="auto"/>
      </w:pPr>
    </w:p>
    <w:p w14:paraId="253AE92E" w14:textId="77777777" w:rsidR="0082309E" w:rsidRDefault="00000000">
      <w:r>
        <w:t>The noisy image sits at 23.66 dB. A Gaussian filter with σ = 1 recovers the most, 29.22 dB, which is about 5.6 dB better than the noisy input. Going to σ = 2 actually makes the number worse again (27.24 dB) because the kernel is now wide enough to blur the thin bone edges as well as the noise, and the 5 × 5 box filter lands in between at 28.01 dB. This is the usual trade-off of any low-pass filter: it removes the high spatial frequencies where most of the noise power sits, but the edges of the skull live in those same frequencies, so past a certain kernel width the loss of detail costs more than the noise removal gains. The box filter is also visibly worse than the Gaussian at the same nominal width, since its sharp cut-off in the spatial domain produces ringing in the frequency domain.</w:t>
      </w:r>
    </w:p>
    <w:p w14:paraId="60105829" w14:textId="77777777" w:rsidR="0082309E" w:rsidRDefault="00000000">
      <w:pPr>
        <w:keepNext/>
        <w:spacing w:before="240" w:after="80"/>
      </w:pPr>
      <w:r>
        <w:rPr>
          <w:b/>
          <w:color w:val="2E5C8A"/>
          <w:sz w:val="23"/>
        </w:rPr>
        <w:t>3.2  Median filter on an image with salt and pepper noise</w:t>
      </w:r>
    </w:p>
    <w:p w14:paraId="6E12FD8D" w14:textId="77777777" w:rsidR="0082309E" w:rsidRDefault="00000000">
      <w:r>
        <w:t>For the second image the noise model is different: 8 % of the pixels are replaced by pure black or pure white (salt and pepper, or impulse noise). A median filter is the standard answer here, and a Gaussian filter is run on the same input to show why.</w:t>
      </w:r>
    </w:p>
    <w:p w14:paraId="6995F033" w14:textId="77777777" w:rsidR="0082309E" w:rsidRDefault="00000000">
      <w:pPr>
        <w:keepNext/>
        <w:spacing w:after="20" w:line="240" w:lineRule="auto"/>
      </w:pPr>
      <w:r>
        <w:rPr>
          <w:rFonts w:ascii="Consolas" w:hAnsi="Consolas" w:cs="Consolas"/>
          <w:b/>
          <w:color w:val="303F9F"/>
          <w:sz w:val="16"/>
        </w:rPr>
        <w:t>In [9]:</w:t>
      </w:r>
    </w:p>
    <w:tbl>
      <w:tblPr>
        <w:tblW w:w="0" w:type="auto"/>
        <w:tblLayout w:type="fixed"/>
        <w:tblLook w:val="04A0" w:firstRow="1" w:lastRow="0" w:firstColumn="1" w:lastColumn="0" w:noHBand="0" w:noVBand="1"/>
      </w:tblPr>
      <w:tblGrid>
        <w:gridCol w:w="10008"/>
      </w:tblGrid>
      <w:tr w:rsidR="0082309E" w14:paraId="68431A70"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82CB69C" w14:textId="77777777" w:rsidR="0082309E" w:rsidRDefault="00000000">
            <w:pPr>
              <w:keepNext/>
              <w:spacing w:after="0" w:line="240" w:lineRule="auto"/>
            </w:pPr>
            <w:r>
              <w:rPr>
                <w:rFonts w:ascii="Consolas" w:hAnsi="Consolas" w:cs="Consolas"/>
                <w:color w:val="000000"/>
                <w:sz w:val="16"/>
              </w:rPr>
              <w:t xml:space="preserve">cell_f </w:t>
            </w:r>
            <w:r>
              <w:rPr>
                <w:rFonts w:ascii="Consolas" w:hAnsi="Consolas" w:cs="Consolas"/>
                <w:color w:val="666666"/>
                <w:sz w:val="16"/>
              </w:rPr>
              <w:t>=</w:t>
            </w:r>
            <w:r>
              <w:rPr>
                <w:rFonts w:ascii="Consolas" w:hAnsi="Consolas" w:cs="Consolas"/>
                <w:color w:val="000000"/>
                <w:sz w:val="16"/>
              </w:rPr>
              <w:t xml:space="preserve"> img_as_float(cellim)</w:t>
            </w:r>
          </w:p>
          <w:p w14:paraId="26664F99" w14:textId="77777777" w:rsidR="0082309E" w:rsidRDefault="00000000">
            <w:pPr>
              <w:keepNext/>
              <w:spacing w:after="0" w:line="240" w:lineRule="auto"/>
            </w:pPr>
            <w:r>
              <w:rPr>
                <w:rFonts w:ascii="Consolas" w:hAnsi="Consolas" w:cs="Consolas"/>
                <w:color w:val="000000"/>
                <w:sz w:val="16"/>
              </w:rPr>
              <w:t xml:space="preserve"> </w:t>
            </w:r>
          </w:p>
          <w:p w14:paraId="3E085AA7" w14:textId="77777777" w:rsidR="0082309E" w:rsidRDefault="00000000">
            <w:pPr>
              <w:keepNext/>
              <w:spacing w:after="0" w:line="240" w:lineRule="auto"/>
            </w:pPr>
            <w:r>
              <w:rPr>
                <w:rFonts w:ascii="Consolas" w:hAnsi="Consolas" w:cs="Consolas"/>
                <w:i/>
                <w:color w:val="408080"/>
                <w:sz w:val="16"/>
              </w:rPr>
              <w:t># salt and pepper (impulse) noise on 8 % of the pixels</w:t>
            </w:r>
          </w:p>
          <w:p w14:paraId="618A89BD" w14:textId="77777777" w:rsidR="0082309E" w:rsidRDefault="00000000">
            <w:pPr>
              <w:keepNext/>
              <w:spacing w:after="0" w:line="240" w:lineRule="auto"/>
            </w:pPr>
            <w:r>
              <w:rPr>
                <w:rFonts w:ascii="Consolas" w:hAnsi="Consolas" w:cs="Consolas"/>
                <w:color w:val="000000"/>
                <w:sz w:val="16"/>
              </w:rPr>
              <w:t xml:space="preserve">cell_sp </w:t>
            </w:r>
            <w:r>
              <w:rPr>
                <w:rFonts w:ascii="Consolas" w:hAnsi="Consolas" w:cs="Consolas"/>
                <w:color w:val="666666"/>
                <w:sz w:val="16"/>
              </w:rPr>
              <w:t>=</w:t>
            </w:r>
            <w:r>
              <w:rPr>
                <w:rFonts w:ascii="Consolas" w:hAnsi="Consolas" w:cs="Consolas"/>
                <w:color w:val="000000"/>
                <w:sz w:val="16"/>
              </w:rPr>
              <w:t xml:space="preserve"> random_noise(cell_f, mode</w:t>
            </w:r>
            <w:r>
              <w:rPr>
                <w:rFonts w:ascii="Consolas" w:hAnsi="Consolas" w:cs="Consolas"/>
                <w:color w:val="666666"/>
                <w:sz w:val="16"/>
              </w:rPr>
              <w:t>=</w:t>
            </w:r>
            <w:r>
              <w:rPr>
                <w:rFonts w:ascii="Consolas" w:hAnsi="Consolas" w:cs="Consolas"/>
                <w:color w:val="BA2121"/>
                <w:sz w:val="16"/>
              </w:rPr>
              <w:t>'s&amp;p'</w:t>
            </w:r>
            <w:r>
              <w:rPr>
                <w:rFonts w:ascii="Consolas" w:hAnsi="Consolas" w:cs="Consolas"/>
                <w:color w:val="000000"/>
                <w:sz w:val="16"/>
              </w:rPr>
              <w:t>, amount</w:t>
            </w:r>
            <w:r>
              <w:rPr>
                <w:rFonts w:ascii="Consolas" w:hAnsi="Consolas" w:cs="Consolas"/>
                <w:color w:val="666666"/>
                <w:sz w:val="16"/>
              </w:rPr>
              <w:t>=0.08</w:t>
            </w:r>
            <w:r>
              <w:rPr>
                <w:rFonts w:ascii="Consolas" w:hAnsi="Consolas" w:cs="Consolas"/>
                <w:color w:val="000000"/>
                <w:sz w:val="16"/>
              </w:rPr>
              <w:t>, rng</w:t>
            </w:r>
            <w:r>
              <w:rPr>
                <w:rFonts w:ascii="Consolas" w:hAnsi="Consolas" w:cs="Consolas"/>
                <w:color w:val="666666"/>
                <w:sz w:val="16"/>
              </w:rPr>
              <w:t>=1</w:t>
            </w:r>
            <w:r>
              <w:rPr>
                <w:rFonts w:ascii="Consolas" w:hAnsi="Consolas" w:cs="Consolas"/>
                <w:color w:val="000000"/>
                <w:sz w:val="16"/>
              </w:rPr>
              <w:t>)</w:t>
            </w:r>
          </w:p>
          <w:p w14:paraId="1AD30608" w14:textId="77777777" w:rsidR="0082309E" w:rsidRDefault="00000000">
            <w:pPr>
              <w:keepNext/>
              <w:spacing w:after="0" w:line="240" w:lineRule="auto"/>
            </w:pPr>
            <w:r>
              <w:rPr>
                <w:rFonts w:ascii="Consolas" w:hAnsi="Consolas" w:cs="Consolas"/>
                <w:color w:val="000000"/>
                <w:sz w:val="16"/>
              </w:rPr>
              <w:t xml:space="preserve"> </w:t>
            </w:r>
          </w:p>
          <w:p w14:paraId="2C9B29BD" w14:textId="77777777" w:rsidR="0082309E" w:rsidRDefault="00000000">
            <w:pPr>
              <w:keepNext/>
              <w:spacing w:after="0" w:line="240" w:lineRule="auto"/>
            </w:pPr>
            <w:r>
              <w:rPr>
                <w:rFonts w:ascii="Consolas" w:hAnsi="Consolas" w:cs="Consolas"/>
                <w:color w:val="000000"/>
                <w:sz w:val="16"/>
              </w:rPr>
              <w:t xml:space="preserve">med3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median_filter(cell_sp, size</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3x3 median</w:t>
            </w:r>
          </w:p>
          <w:p w14:paraId="579D006A" w14:textId="77777777" w:rsidR="0082309E" w:rsidRDefault="00000000">
            <w:pPr>
              <w:keepNext/>
              <w:spacing w:after="0" w:line="240" w:lineRule="auto"/>
            </w:pPr>
            <w:r>
              <w:rPr>
                <w:rFonts w:ascii="Consolas" w:hAnsi="Consolas" w:cs="Consolas"/>
                <w:color w:val="000000"/>
                <w:sz w:val="16"/>
              </w:rPr>
              <w:t xml:space="preserve">med5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median_filter(cell_sp, size</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i/>
                <w:color w:val="408080"/>
                <w:sz w:val="16"/>
              </w:rPr>
              <w:t># 5x5 median</w:t>
            </w:r>
          </w:p>
          <w:p w14:paraId="3D25CAA9" w14:textId="77777777" w:rsidR="0082309E" w:rsidRDefault="00000000">
            <w:pPr>
              <w:keepNext/>
              <w:spacing w:after="0" w:line="240" w:lineRule="auto"/>
            </w:pPr>
            <w:r>
              <w:rPr>
                <w:rFonts w:ascii="Consolas" w:hAnsi="Consolas" w:cs="Consolas"/>
                <w:color w:val="000000"/>
                <w:sz w:val="16"/>
              </w:rPr>
              <w:t xml:space="preserve">gau1 </w:t>
            </w:r>
            <w:r>
              <w:rPr>
                <w:rFonts w:ascii="Consolas" w:hAnsi="Consolas" w:cs="Consolas"/>
                <w:color w:val="666666"/>
                <w:sz w:val="16"/>
              </w:rPr>
              <w:t>=</w:t>
            </w:r>
            <w:r>
              <w:rPr>
                <w:rFonts w:ascii="Consolas" w:hAnsi="Consolas" w:cs="Consolas"/>
                <w:color w:val="000000"/>
                <w:sz w:val="16"/>
              </w:rPr>
              <w:t xml:space="preserve"> ndi</w:t>
            </w:r>
            <w:r>
              <w:rPr>
                <w:rFonts w:ascii="Consolas" w:hAnsi="Consolas" w:cs="Consolas"/>
                <w:color w:val="666666"/>
                <w:sz w:val="16"/>
              </w:rPr>
              <w:t>.</w:t>
            </w:r>
            <w:r>
              <w:rPr>
                <w:rFonts w:ascii="Consolas" w:hAnsi="Consolas" w:cs="Consolas"/>
                <w:color w:val="000000"/>
                <w:sz w:val="16"/>
              </w:rPr>
              <w:t>gaussian_filter(cell_sp, sigma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Gaussian, for comparison</w:t>
            </w:r>
          </w:p>
          <w:p w14:paraId="6DDC7B4D" w14:textId="77777777" w:rsidR="0082309E" w:rsidRDefault="00000000">
            <w:pPr>
              <w:keepNext/>
              <w:spacing w:after="0" w:line="240" w:lineRule="auto"/>
            </w:pPr>
            <w:r>
              <w:rPr>
                <w:rFonts w:ascii="Consolas" w:hAnsi="Consolas" w:cs="Consolas"/>
                <w:color w:val="000000"/>
                <w:sz w:val="16"/>
              </w:rPr>
              <w:t xml:space="preserve"> </w:t>
            </w:r>
          </w:p>
          <w:p w14:paraId="3E7324DF" w14:textId="77777777" w:rsidR="0082309E"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w:t>
            </w:r>
            <w:proofErr w:type="gramEnd"/>
            <w:r>
              <w:rPr>
                <w:rFonts w:ascii="Consolas" w:hAnsi="Consolas" w:cs="Consolas"/>
                <w:color w:val="BA2121"/>
                <w:sz w:val="16"/>
              </w:rPr>
              <w:t xml:space="preserve">'PSNR of the salt and pepper </w:t>
            </w:r>
            <w:proofErr w:type="gramStart"/>
            <w:r>
              <w:rPr>
                <w:rFonts w:ascii="Consolas" w:hAnsi="Consolas" w:cs="Consolas"/>
                <w:color w:val="BA2121"/>
                <w:sz w:val="16"/>
              </w:rPr>
              <w:t>image :</w:t>
            </w:r>
            <w:proofErr w:type="gramEnd"/>
            <w:r>
              <w:rPr>
                <w:rFonts w:ascii="Consolas" w:hAnsi="Consolas" w:cs="Consolas"/>
                <w:color w:val="BA2121"/>
                <w:sz w:val="16"/>
              </w:rPr>
              <w:t xml:space="preserve">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proofErr w:type="spellStart"/>
            <w:proofErr w:type="gramStart"/>
            <w:r>
              <w:rPr>
                <w:rFonts w:ascii="Consolas" w:hAnsi="Consolas" w:cs="Consolas"/>
                <w:color w:val="000000"/>
                <w:sz w:val="16"/>
              </w:rPr>
              <w:t>psnr</w:t>
            </w:r>
            <w:proofErr w:type="spellEnd"/>
            <w:r>
              <w:rPr>
                <w:rFonts w:ascii="Consolas" w:hAnsi="Consolas" w:cs="Consolas"/>
                <w:color w:val="000000"/>
                <w:sz w:val="16"/>
              </w:rPr>
              <w:t>(</w:t>
            </w:r>
            <w:proofErr w:type="spellStart"/>
            <w:proofErr w:type="gramEnd"/>
            <w:r>
              <w:rPr>
                <w:rFonts w:ascii="Consolas" w:hAnsi="Consolas" w:cs="Consolas"/>
                <w:color w:val="000000"/>
                <w:sz w:val="16"/>
              </w:rPr>
              <w:t>cell_f</w:t>
            </w:r>
            <w:proofErr w:type="spellEnd"/>
            <w:r>
              <w:rPr>
                <w:rFonts w:ascii="Consolas" w:hAnsi="Consolas" w:cs="Consolas"/>
                <w:color w:val="000000"/>
                <w:sz w:val="16"/>
              </w:rPr>
              <w:t xml:space="preserve">, </w:t>
            </w:r>
            <w:proofErr w:type="spellStart"/>
            <w:r>
              <w:rPr>
                <w:rFonts w:ascii="Consolas" w:hAnsi="Consolas" w:cs="Consolas"/>
                <w:color w:val="000000"/>
                <w:sz w:val="16"/>
              </w:rPr>
              <w:t>cell_sp</w:t>
            </w:r>
            <w:proofErr w:type="spellEnd"/>
            <w:r>
              <w:rPr>
                <w:rFonts w:ascii="Consolas" w:hAnsi="Consolas" w:cs="Consolas"/>
                <w:color w:val="000000"/>
                <w:sz w:val="16"/>
              </w:rPr>
              <w:t>))</w:t>
            </w:r>
            <w:r w:rsidR="00560AC4">
              <w:rPr>
                <w:rFonts w:ascii="Consolas" w:hAnsi="Consolas" w:cs="Consolas"/>
                <w:color w:val="000000"/>
                <w:sz w:val="16"/>
              </w:rPr>
              <w:t xml:space="preserve"> </w:t>
            </w:r>
            <w:r w:rsidR="00560AC4">
              <w:rPr>
                <w:rFonts w:ascii="Consolas" w:hAnsi="Consolas" w:cs="Consolas"/>
                <w:i/>
                <w:color w:val="408080"/>
                <w:sz w:val="16"/>
              </w:rPr>
              <w:t xml:space="preserve"># Peak Signal-to-Noise </w:t>
            </w:r>
            <w:proofErr w:type="gramStart"/>
            <w:r w:rsidR="00560AC4">
              <w:rPr>
                <w:rFonts w:ascii="Consolas" w:hAnsi="Consolas" w:cs="Consolas"/>
                <w:i/>
                <w:color w:val="408080"/>
                <w:sz w:val="16"/>
              </w:rPr>
              <w:t>Ratio(</w:t>
            </w:r>
            <w:proofErr w:type="gramEnd"/>
            <w:r w:rsidR="00560AC4">
              <w:rPr>
                <w:rFonts w:ascii="Consolas" w:hAnsi="Consolas" w:cs="Consolas"/>
                <w:i/>
                <w:color w:val="408080"/>
                <w:sz w:val="16"/>
              </w:rPr>
              <w:t>PSNR)</w:t>
            </w:r>
          </w:p>
          <w:p w14:paraId="625A4811" w14:textId="77777777" w:rsidR="0082309E"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w:t>
            </w:r>
            <w:proofErr w:type="gramEnd"/>
            <w:r>
              <w:rPr>
                <w:rFonts w:ascii="Consolas" w:hAnsi="Consolas" w:cs="Consolas"/>
                <w:color w:val="BA2121"/>
                <w:sz w:val="16"/>
              </w:rPr>
              <w:t xml:space="preserve">'PSNR after 3x3 median           </w:t>
            </w:r>
            <w:proofErr w:type="gramStart"/>
            <w:r>
              <w:rPr>
                <w:rFonts w:ascii="Consolas" w:hAnsi="Consolas" w:cs="Consolas"/>
                <w:color w:val="BA2121"/>
                <w:sz w:val="16"/>
              </w:rPr>
              <w:t xml:space="preserve">  :</w:t>
            </w:r>
            <w:proofErr w:type="gramEnd"/>
            <w:r>
              <w:rPr>
                <w:rFonts w:ascii="Consolas" w:hAnsi="Consolas" w:cs="Consolas"/>
                <w:color w:val="BA2121"/>
                <w:sz w:val="16"/>
              </w:rPr>
              <w:t xml:space="preserve">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proofErr w:type="gramStart"/>
            <w:r>
              <w:rPr>
                <w:rFonts w:ascii="Consolas" w:hAnsi="Consolas" w:cs="Consolas"/>
                <w:color w:val="000000"/>
                <w:sz w:val="16"/>
              </w:rPr>
              <w:t>psnr(</w:t>
            </w:r>
            <w:proofErr w:type="gramEnd"/>
            <w:r>
              <w:rPr>
                <w:rFonts w:ascii="Consolas" w:hAnsi="Consolas" w:cs="Consolas"/>
                <w:color w:val="000000"/>
                <w:sz w:val="16"/>
              </w:rPr>
              <w:t>cell_f, med3))</w:t>
            </w:r>
          </w:p>
          <w:p w14:paraId="3C8B91D6"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'PSNR after 5x5 median             :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psnr(cell_f, med5))</w:t>
            </w:r>
          </w:p>
          <w:p w14:paraId="51669A87"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'PSNR after Gaussian sigma = 1     : %.2f dB'</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psnr(cell_f, gau1))</w:t>
            </w:r>
          </w:p>
        </w:tc>
      </w:tr>
    </w:tbl>
    <w:p w14:paraId="715A1C04" w14:textId="77777777" w:rsidR="0082309E" w:rsidRDefault="0082309E">
      <w:pPr>
        <w:spacing w:after="40" w:line="240" w:lineRule="auto"/>
      </w:pPr>
    </w:p>
    <w:p w14:paraId="28F1C3C9"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08DA8D2"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DF0B2EF" w14:textId="77777777" w:rsidR="0082309E" w:rsidRDefault="00000000">
            <w:pPr>
              <w:spacing w:after="0" w:line="240" w:lineRule="auto"/>
            </w:pPr>
            <w:r>
              <w:rPr>
                <w:rFonts w:ascii="Consolas" w:hAnsi="Consolas" w:cs="Consolas"/>
                <w:color w:val="1A1A1A"/>
                <w:sz w:val="16"/>
              </w:rPr>
              <w:t>PSNR of the salt and pepper image : 16.00 dB</w:t>
            </w:r>
          </w:p>
          <w:p w14:paraId="760D6E83" w14:textId="77777777" w:rsidR="0082309E" w:rsidRDefault="00000000">
            <w:pPr>
              <w:spacing w:after="0" w:line="240" w:lineRule="auto"/>
            </w:pPr>
            <w:r>
              <w:rPr>
                <w:rFonts w:ascii="Consolas" w:hAnsi="Consolas" w:cs="Consolas"/>
                <w:color w:val="1A1A1A"/>
                <w:sz w:val="16"/>
              </w:rPr>
              <w:t>PSNR after 3x3 median             : 47.76 dB</w:t>
            </w:r>
          </w:p>
          <w:p w14:paraId="7C5582CF" w14:textId="77777777" w:rsidR="0082309E" w:rsidRDefault="00000000">
            <w:pPr>
              <w:spacing w:after="0" w:line="240" w:lineRule="auto"/>
            </w:pPr>
            <w:r>
              <w:rPr>
                <w:rFonts w:ascii="Consolas" w:hAnsi="Consolas" w:cs="Consolas"/>
                <w:color w:val="1A1A1A"/>
                <w:sz w:val="16"/>
              </w:rPr>
              <w:t>PSNR after 5x5 median             : 52.83 dB</w:t>
            </w:r>
          </w:p>
          <w:p w14:paraId="77883CB3" w14:textId="77777777" w:rsidR="0082309E" w:rsidRDefault="00000000">
            <w:pPr>
              <w:spacing w:after="0" w:line="240" w:lineRule="auto"/>
            </w:pPr>
            <w:r>
              <w:rPr>
                <w:rFonts w:ascii="Consolas" w:hAnsi="Consolas" w:cs="Consolas"/>
                <w:color w:val="1A1A1A"/>
                <w:sz w:val="16"/>
              </w:rPr>
              <w:t>PSNR after Gaussian sigma = 1     : 26.20 dB</w:t>
            </w:r>
          </w:p>
        </w:tc>
      </w:tr>
    </w:tbl>
    <w:p w14:paraId="15925BA1" w14:textId="77777777" w:rsidR="0082309E" w:rsidRDefault="0082309E">
      <w:pPr>
        <w:spacing w:line="240" w:lineRule="auto"/>
      </w:pPr>
    </w:p>
    <w:p w14:paraId="2AD1F313" w14:textId="77777777" w:rsidR="0082309E" w:rsidRDefault="00000000">
      <w:pPr>
        <w:keepNext/>
        <w:spacing w:after="20" w:line="240" w:lineRule="auto"/>
      </w:pPr>
      <w:r>
        <w:rPr>
          <w:rFonts w:ascii="Consolas" w:hAnsi="Consolas" w:cs="Consolas"/>
          <w:b/>
          <w:color w:val="303F9F"/>
          <w:sz w:val="16"/>
        </w:rPr>
        <w:lastRenderedPageBreak/>
        <w:t>In [10]:</w:t>
      </w:r>
    </w:p>
    <w:tbl>
      <w:tblPr>
        <w:tblW w:w="0" w:type="auto"/>
        <w:tblLayout w:type="fixed"/>
        <w:tblLook w:val="04A0" w:firstRow="1" w:lastRow="0" w:firstColumn="1" w:lastColumn="0" w:noHBand="0" w:noVBand="1"/>
      </w:tblPr>
      <w:tblGrid>
        <w:gridCol w:w="10008"/>
      </w:tblGrid>
      <w:tr w:rsidR="0082309E" w14:paraId="6098E17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366F399" w14:textId="77777777" w:rsidR="0082309E" w:rsidRDefault="00000000">
            <w:pPr>
              <w:keepNext/>
              <w:spacing w:after="0" w:line="240" w:lineRule="auto"/>
            </w:pPr>
            <w:r>
              <w:rPr>
                <w:rFonts w:ascii="Consolas" w:hAnsi="Consolas" w:cs="Consolas"/>
                <w:color w:val="000000"/>
                <w:sz w:val="16"/>
              </w:rPr>
              <w:t xml:space="preserve">titles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'original'</w:t>
            </w:r>
            <w:r>
              <w:rPr>
                <w:rFonts w:ascii="Consolas" w:hAnsi="Consolas" w:cs="Consolas"/>
                <w:color w:val="000000"/>
                <w:sz w:val="16"/>
              </w:rPr>
              <w:t xml:space="preserve">, </w:t>
            </w:r>
            <w:r>
              <w:rPr>
                <w:rFonts w:ascii="Consolas" w:hAnsi="Consolas" w:cs="Consolas"/>
                <w:color w:val="BA2121"/>
                <w:sz w:val="16"/>
              </w:rPr>
              <w:t>'salt &amp; pepper 8%'</w:t>
            </w:r>
            <w:r>
              <w:rPr>
                <w:rFonts w:ascii="Consolas" w:hAnsi="Consolas" w:cs="Consolas"/>
                <w:color w:val="000000"/>
                <w:sz w:val="16"/>
              </w:rPr>
              <w:t xml:space="preserve">, </w:t>
            </w:r>
            <w:r>
              <w:rPr>
                <w:rFonts w:ascii="Consolas" w:hAnsi="Consolas" w:cs="Consolas"/>
                <w:color w:val="BA2121"/>
                <w:sz w:val="16"/>
              </w:rPr>
              <w:t>'median 3x3'</w:t>
            </w:r>
            <w:r>
              <w:rPr>
                <w:rFonts w:ascii="Consolas" w:hAnsi="Consolas" w:cs="Consolas"/>
                <w:color w:val="000000"/>
                <w:sz w:val="16"/>
              </w:rPr>
              <w:t xml:space="preserve">, </w:t>
            </w:r>
            <w:r>
              <w:rPr>
                <w:rFonts w:ascii="Consolas" w:hAnsi="Consolas" w:cs="Consolas"/>
                <w:color w:val="BA2121"/>
                <w:sz w:val="16"/>
              </w:rPr>
              <w:t>'median 5x5'</w:t>
            </w:r>
            <w:r>
              <w:rPr>
                <w:rFonts w:ascii="Consolas" w:hAnsi="Consolas" w:cs="Consolas"/>
                <w:color w:val="000000"/>
                <w:sz w:val="16"/>
              </w:rPr>
              <w:t xml:space="preserve">, </w:t>
            </w:r>
            <w:r>
              <w:rPr>
                <w:rFonts w:ascii="Consolas" w:hAnsi="Consolas" w:cs="Consolas"/>
                <w:color w:val="BA2121"/>
                <w:sz w:val="16"/>
              </w:rPr>
              <w:t>'Gaussian sigma = 1'</w:t>
            </w:r>
            <w:r>
              <w:rPr>
                <w:rFonts w:ascii="Consolas" w:hAnsi="Consolas" w:cs="Consolas"/>
                <w:color w:val="000000"/>
                <w:sz w:val="16"/>
              </w:rPr>
              <w:t>]</w:t>
            </w:r>
          </w:p>
          <w:p w14:paraId="2F9C0A4D" w14:textId="77777777" w:rsidR="0082309E" w:rsidRDefault="00000000">
            <w:pPr>
              <w:keepNext/>
              <w:spacing w:after="0" w:line="240" w:lineRule="auto"/>
            </w:pPr>
            <w:r>
              <w:rPr>
                <w:rFonts w:ascii="Consolas" w:hAnsi="Consolas" w:cs="Consolas"/>
                <w:color w:val="000000"/>
                <w:sz w:val="16"/>
              </w:rPr>
              <w:t xml:space="preserve">imgs   </w:t>
            </w:r>
            <w:r>
              <w:rPr>
                <w:rFonts w:ascii="Consolas" w:hAnsi="Consolas" w:cs="Consolas"/>
                <w:color w:val="666666"/>
                <w:sz w:val="16"/>
              </w:rPr>
              <w:t>=</w:t>
            </w:r>
            <w:r>
              <w:rPr>
                <w:rFonts w:ascii="Consolas" w:hAnsi="Consolas" w:cs="Consolas"/>
                <w:color w:val="000000"/>
                <w:sz w:val="16"/>
              </w:rPr>
              <w:t xml:space="preserve"> [cell_f, cell_sp, med3, med5, gau1]</w:t>
            </w:r>
          </w:p>
          <w:p w14:paraId="1043FE06" w14:textId="77777777" w:rsidR="0082309E" w:rsidRDefault="00000000">
            <w:pPr>
              <w:keepNext/>
              <w:spacing w:after="0" w:line="240" w:lineRule="auto"/>
            </w:pPr>
            <w:r>
              <w:rPr>
                <w:rFonts w:ascii="Consolas" w:hAnsi="Consolas" w:cs="Consolas"/>
                <w:color w:val="000000"/>
                <w:sz w:val="16"/>
              </w:rPr>
              <w:t xml:space="preserve"> </w:t>
            </w:r>
          </w:p>
          <w:p w14:paraId="1B74DBB0" w14:textId="77777777" w:rsidR="0082309E"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 xml:space="preserve">, </w:t>
            </w:r>
            <w:r>
              <w:rPr>
                <w:rFonts w:ascii="Consolas" w:hAnsi="Consolas" w:cs="Consolas"/>
                <w:color w:val="666666"/>
                <w:sz w:val="16"/>
              </w:rPr>
              <w:t>3.6</w:t>
            </w:r>
            <w:r>
              <w:rPr>
                <w:rFonts w:ascii="Consolas" w:hAnsi="Consolas" w:cs="Consolas"/>
                <w:color w:val="000000"/>
                <w:sz w:val="16"/>
              </w:rPr>
              <w:t>))</w:t>
            </w:r>
          </w:p>
          <w:p w14:paraId="6D1CA88E"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a, im, t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zip</w:t>
            </w:r>
            <w:r>
              <w:rPr>
                <w:rFonts w:ascii="Consolas" w:hAnsi="Consolas" w:cs="Consolas"/>
                <w:color w:val="000000"/>
                <w:sz w:val="16"/>
              </w:rPr>
              <w:t>(ax, imgs, titles):</w:t>
            </w:r>
          </w:p>
          <w:p w14:paraId="7F7B4392"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imshow(im, cmap</w:t>
            </w:r>
            <w:r>
              <w:rPr>
                <w:rFonts w:ascii="Consolas" w:hAnsi="Consolas" w:cs="Consolas"/>
                <w:color w:val="666666"/>
                <w:sz w:val="16"/>
              </w:rPr>
              <w:t>=</w:t>
            </w:r>
            <w:r>
              <w:rPr>
                <w:rFonts w:ascii="Consolas" w:hAnsi="Consolas" w:cs="Consolas"/>
                <w:color w:val="BA2121"/>
                <w:sz w:val="16"/>
              </w:rPr>
              <w:t>'gray'</w:t>
            </w:r>
            <w:r>
              <w:rPr>
                <w:rFonts w:ascii="Consolas" w:hAnsi="Consolas" w:cs="Consolas"/>
                <w:color w:val="000000"/>
                <w:sz w:val="16"/>
              </w:rPr>
              <w:t>, vmin</w:t>
            </w:r>
            <w:r>
              <w:rPr>
                <w:rFonts w:ascii="Consolas" w:hAnsi="Consolas" w:cs="Consolas"/>
                <w:color w:val="666666"/>
                <w:sz w:val="16"/>
              </w:rPr>
              <w:t>=0</w:t>
            </w:r>
            <w:r>
              <w:rPr>
                <w:rFonts w:ascii="Consolas" w:hAnsi="Consolas" w:cs="Consolas"/>
                <w:color w:val="000000"/>
                <w:sz w:val="16"/>
              </w:rPr>
              <w:t>, vmax</w:t>
            </w:r>
            <w:r>
              <w:rPr>
                <w:rFonts w:ascii="Consolas" w:hAnsi="Consolas" w:cs="Consolas"/>
                <w:color w:val="666666"/>
                <w:sz w:val="16"/>
              </w:rPr>
              <w:t>=1</w:t>
            </w:r>
            <w:r>
              <w:rPr>
                <w:rFonts w:ascii="Consolas" w:hAnsi="Consolas" w:cs="Consolas"/>
                <w:color w:val="000000"/>
                <w:sz w:val="16"/>
              </w:rPr>
              <w:t>)</w:t>
            </w:r>
          </w:p>
          <w:p w14:paraId="36DC3F23"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set_title(t, fontsize</w:t>
            </w:r>
            <w:r>
              <w:rPr>
                <w:rFonts w:ascii="Consolas" w:hAnsi="Consolas" w:cs="Consolas"/>
                <w:color w:val="666666"/>
                <w:sz w:val="16"/>
              </w:rPr>
              <w:t>=9</w:t>
            </w:r>
            <w:r>
              <w:rPr>
                <w:rFonts w:ascii="Consolas" w:hAnsi="Consolas" w:cs="Consolas"/>
                <w:color w:val="000000"/>
                <w:sz w:val="16"/>
              </w:rPr>
              <w:t>)</w:t>
            </w:r>
          </w:p>
          <w:p w14:paraId="3A6EE85F" w14:textId="77777777" w:rsidR="0082309E" w:rsidRDefault="00000000">
            <w:pPr>
              <w:keepNext/>
              <w:spacing w:after="0" w:line="240" w:lineRule="auto"/>
            </w:pPr>
            <w:r>
              <w:rPr>
                <w:rFonts w:ascii="Consolas" w:hAnsi="Consolas" w:cs="Consolas"/>
                <w:color w:val="000000"/>
                <w:sz w:val="16"/>
              </w:rPr>
              <w:t xml:space="preserve">    a</w:t>
            </w:r>
            <w:r>
              <w:rPr>
                <w:rFonts w:ascii="Consolas" w:hAnsi="Consolas" w:cs="Consolas"/>
                <w:color w:val="666666"/>
                <w:sz w:val="16"/>
              </w:rPr>
              <w:t>.</w:t>
            </w:r>
            <w:r>
              <w:rPr>
                <w:rFonts w:ascii="Consolas" w:hAnsi="Consolas" w:cs="Consolas"/>
                <w:color w:val="000000"/>
                <w:sz w:val="16"/>
              </w:rPr>
              <w:t>axis(</w:t>
            </w:r>
            <w:r>
              <w:rPr>
                <w:rFonts w:ascii="Consolas" w:hAnsi="Consolas" w:cs="Consolas"/>
                <w:color w:val="BA2121"/>
                <w:sz w:val="16"/>
              </w:rPr>
              <w:t>'off'</w:t>
            </w:r>
            <w:r>
              <w:rPr>
                <w:rFonts w:ascii="Consolas" w:hAnsi="Consolas" w:cs="Consolas"/>
                <w:color w:val="000000"/>
                <w:sz w:val="16"/>
              </w:rPr>
              <w:t>)</w:t>
            </w:r>
          </w:p>
          <w:p w14:paraId="4BD5695D"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tight_layout()</w:t>
            </w:r>
          </w:p>
          <w:p w14:paraId="5538015B"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640E712A" w14:textId="77777777" w:rsidR="0082309E" w:rsidRDefault="0082309E">
      <w:pPr>
        <w:spacing w:after="40" w:line="240" w:lineRule="auto"/>
      </w:pPr>
    </w:p>
    <w:p w14:paraId="1918376B"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59FEB5BD"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112D192" w14:textId="77777777" w:rsidR="0082309E" w:rsidRDefault="00000000">
            <w:pPr>
              <w:spacing w:after="40" w:line="240" w:lineRule="auto"/>
            </w:pPr>
            <w:r>
              <w:rPr>
                <w:noProof/>
              </w:rPr>
              <w:drawing>
                <wp:inline distT="0" distB="0" distL="0" distR="0" wp14:anchorId="4FD315E7" wp14:editId="6FFC2D82">
                  <wp:extent cx="5943600" cy="1509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9"/>
                          <a:stretch>
                            <a:fillRect/>
                          </a:stretch>
                        </pic:blipFill>
                        <pic:spPr>
                          <a:xfrm>
                            <a:off x="0" y="0"/>
                            <a:ext cx="5943600" cy="1509239"/>
                          </a:xfrm>
                          <a:prstGeom prst="rect">
                            <a:avLst/>
                          </a:prstGeom>
                        </pic:spPr>
                      </pic:pic>
                    </a:graphicData>
                  </a:graphic>
                </wp:inline>
              </w:drawing>
            </w:r>
          </w:p>
        </w:tc>
      </w:tr>
    </w:tbl>
    <w:p w14:paraId="1B8EFC7D" w14:textId="77777777" w:rsidR="0082309E" w:rsidRDefault="0082309E">
      <w:pPr>
        <w:spacing w:line="240" w:lineRule="auto"/>
      </w:pPr>
    </w:p>
    <w:p w14:paraId="5778FF4E" w14:textId="77777777" w:rsidR="0082309E" w:rsidRDefault="00000000">
      <w:r>
        <w:t>The corrupted image is at 16.00 dB. A 3 × 3 median filter brings it to 47.76 dB and a 5 × 5 median to 52.83 dB, while the Gaussian filter only reaches 26.20 dB. The reason is that the median is a rank filter, not a linear one: an impulse is by definition an extreme value, so it is never selected as the median of its neighbourhood and it is discarded completely. A linear filter instead averages the impulse into all of its neighbours, which is why the Gaussian result still shows grey smudges where the black and white dots used to be. The 5 × 5 window does better than the 3 × 3 one here only because at 8 % corruption some impulses fall next to each other, and a 3 × 3 window can occasionally contain more corrupted pixels than clean ones. The cell image is fairly smooth, which is why the restored PSNR is so high; on a highly textured image the larger window would start to erase real detail.</w:t>
      </w:r>
    </w:p>
    <w:p w14:paraId="57E74081" w14:textId="77777777" w:rsidR="0082309E" w:rsidRDefault="00000000">
      <w:pPr>
        <w:keepNext/>
        <w:spacing w:before="240" w:after="80"/>
      </w:pPr>
      <w:r>
        <w:rPr>
          <w:b/>
          <w:color w:val="2E5C8A"/>
          <w:sz w:val="23"/>
        </w:rPr>
        <w:t>3.3  Histogram equalization</w:t>
      </w:r>
    </w:p>
    <w:p w14:paraId="5DA287A7" w14:textId="77777777" w:rsidR="0082309E" w:rsidRDefault="00000000">
      <w:r>
        <w:t>The fundus photograph is low contrast — almost all of the retina sits between grey levels 70 and 150. The equalization is done on the intensity image, first by hand so that the steps are visible (histogram → cumulative distribution → normalise the CDF to 0–255 → use it as a look-up table), and then with the scikit-image functions for comparison, including the adaptive version CLAHE.</w:t>
      </w:r>
    </w:p>
    <w:p w14:paraId="3F3AF5FF" w14:textId="77777777" w:rsidR="0082309E" w:rsidRDefault="00000000">
      <w:pPr>
        <w:keepNext/>
        <w:spacing w:after="20" w:line="240" w:lineRule="auto"/>
      </w:pPr>
      <w:r>
        <w:rPr>
          <w:rFonts w:ascii="Consolas" w:hAnsi="Consolas" w:cs="Consolas"/>
          <w:b/>
          <w:color w:val="303F9F"/>
          <w:sz w:val="16"/>
        </w:rPr>
        <w:lastRenderedPageBreak/>
        <w:t>In [11]:</w:t>
      </w:r>
    </w:p>
    <w:tbl>
      <w:tblPr>
        <w:tblW w:w="0" w:type="auto"/>
        <w:tblLayout w:type="fixed"/>
        <w:tblLook w:val="04A0" w:firstRow="1" w:lastRow="0" w:firstColumn="1" w:lastColumn="0" w:noHBand="0" w:noVBand="1"/>
      </w:tblPr>
      <w:tblGrid>
        <w:gridCol w:w="10008"/>
      </w:tblGrid>
      <w:tr w:rsidR="0082309E" w14:paraId="0161401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3FC19CB" w14:textId="77777777" w:rsidR="0082309E" w:rsidRDefault="00000000">
            <w:pPr>
              <w:keepNext/>
              <w:spacing w:after="0" w:line="240" w:lineRule="auto"/>
            </w:pPr>
            <w:r>
              <w:rPr>
                <w:rFonts w:ascii="Consolas" w:hAnsi="Consolas" w:cs="Consolas"/>
                <w:i/>
                <w:color w:val="408080"/>
                <w:sz w:val="16"/>
              </w:rPr>
              <w:t xml:space="preserve"># </w:t>
            </w:r>
            <w:proofErr w:type="gramStart"/>
            <w:r>
              <w:rPr>
                <w:rFonts w:ascii="Consolas" w:hAnsi="Consolas" w:cs="Consolas"/>
                <w:i/>
                <w:color w:val="408080"/>
                <w:sz w:val="16"/>
              </w:rPr>
              <w:t>the</w:t>
            </w:r>
            <w:proofErr w:type="gramEnd"/>
            <w:r>
              <w:rPr>
                <w:rFonts w:ascii="Consolas" w:hAnsi="Consolas" w:cs="Consolas"/>
                <w:i/>
                <w:color w:val="408080"/>
                <w:sz w:val="16"/>
              </w:rPr>
              <w:t xml:space="preserve"> fundus image is colour, so the equalization is done on the intensity (grayscale) </w:t>
            </w:r>
          </w:p>
          <w:p w14:paraId="097658A4"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version</w:t>
            </w:r>
          </w:p>
          <w:p w14:paraId="1C334187" w14:textId="77777777" w:rsidR="0082309E" w:rsidRDefault="00000000">
            <w:pPr>
              <w:keepNext/>
              <w:spacing w:after="0" w:line="240" w:lineRule="auto"/>
            </w:pPr>
            <w:r>
              <w:rPr>
                <w:rFonts w:ascii="Consolas" w:hAnsi="Consolas" w:cs="Consolas"/>
                <w:color w:val="000000"/>
                <w:sz w:val="16"/>
              </w:rPr>
              <w:t xml:space="preserve">gray8 </w:t>
            </w:r>
            <w:r>
              <w:rPr>
                <w:rFonts w:ascii="Consolas" w:hAnsi="Consolas" w:cs="Consolas"/>
                <w:color w:val="666666"/>
                <w:sz w:val="16"/>
              </w:rPr>
              <w:t>=</w:t>
            </w:r>
            <w:r>
              <w:rPr>
                <w:rFonts w:ascii="Consolas" w:hAnsi="Consolas" w:cs="Consolas"/>
                <w:color w:val="000000"/>
                <w:sz w:val="16"/>
              </w:rPr>
              <w:t xml:space="preserve"> img_as_ubyte(color</w:t>
            </w:r>
            <w:r>
              <w:rPr>
                <w:rFonts w:ascii="Consolas" w:hAnsi="Consolas" w:cs="Consolas"/>
                <w:color w:val="666666"/>
                <w:sz w:val="16"/>
              </w:rPr>
              <w:t>.</w:t>
            </w:r>
            <w:r>
              <w:rPr>
                <w:rFonts w:ascii="Consolas" w:hAnsi="Consolas" w:cs="Consolas"/>
                <w:color w:val="000000"/>
                <w:sz w:val="16"/>
              </w:rPr>
              <w:t xml:space="preserve">rgb2gray(retina))    </w:t>
            </w:r>
            <w:r>
              <w:rPr>
                <w:rFonts w:ascii="Consolas" w:hAnsi="Consolas" w:cs="Consolas"/>
                <w:i/>
                <w:color w:val="408080"/>
                <w:sz w:val="16"/>
              </w:rPr>
              <w:t># 8 bit grayscale, 0..255</w:t>
            </w:r>
          </w:p>
          <w:p w14:paraId="7565A97D" w14:textId="77777777" w:rsidR="0082309E" w:rsidRDefault="00000000">
            <w:pPr>
              <w:keepNext/>
              <w:spacing w:after="0" w:line="240" w:lineRule="auto"/>
            </w:pPr>
            <w:r>
              <w:rPr>
                <w:rFonts w:ascii="Consolas" w:hAnsi="Consolas" w:cs="Consolas"/>
                <w:color w:val="000000"/>
                <w:sz w:val="16"/>
              </w:rPr>
              <w:t xml:space="preserve"> </w:t>
            </w:r>
          </w:p>
          <w:p w14:paraId="58240B42" w14:textId="77777777" w:rsidR="0082309E" w:rsidRDefault="00000000">
            <w:pPr>
              <w:keepNext/>
              <w:spacing w:after="0" w:line="240" w:lineRule="auto"/>
            </w:pPr>
            <w:r>
              <w:rPr>
                <w:rFonts w:ascii="Consolas" w:hAnsi="Consolas" w:cs="Consolas"/>
                <w:i/>
                <w:color w:val="408080"/>
                <w:sz w:val="16"/>
              </w:rPr>
              <w:t xml:space="preserve"># --- doing it by hand first, so the steps are visible </w:t>
            </w:r>
          </w:p>
          <w:p w14:paraId="79D0BD90"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w:t>
            </w:r>
          </w:p>
          <w:p w14:paraId="58052E4E" w14:textId="77777777" w:rsidR="0082309E" w:rsidRDefault="00000000">
            <w:pPr>
              <w:keepNext/>
              <w:spacing w:after="0" w:line="240" w:lineRule="auto"/>
            </w:pPr>
            <w:r>
              <w:rPr>
                <w:rFonts w:ascii="Consolas" w:hAnsi="Consolas" w:cs="Consolas"/>
                <w:color w:val="000000"/>
                <w:sz w:val="16"/>
              </w:rPr>
              <w:t xml:space="preserve">hist, bins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histogram(gray8</w:t>
            </w:r>
            <w:r>
              <w:rPr>
                <w:rFonts w:ascii="Consolas" w:hAnsi="Consolas" w:cs="Consolas"/>
                <w:color w:val="666666"/>
                <w:sz w:val="16"/>
              </w:rPr>
              <w:t>.</w:t>
            </w:r>
            <w:r>
              <w:rPr>
                <w:rFonts w:ascii="Consolas" w:hAnsi="Consolas" w:cs="Consolas"/>
                <w:color w:val="000000"/>
                <w:sz w:val="16"/>
              </w:rPr>
              <w:t>flatten(), bins</w:t>
            </w:r>
            <w:r>
              <w:rPr>
                <w:rFonts w:ascii="Consolas" w:hAnsi="Consolas" w:cs="Consolas"/>
                <w:color w:val="666666"/>
                <w:sz w:val="16"/>
              </w:rPr>
              <w:t>=256</w:t>
            </w:r>
            <w:r>
              <w:rPr>
                <w:rFonts w:ascii="Consolas" w:hAnsi="Consolas" w:cs="Consolas"/>
                <w:color w:val="000000"/>
                <w:sz w:val="16"/>
              </w:rPr>
              <w:t xml:space="preserve">, </w:t>
            </w:r>
            <w:r>
              <w:rPr>
                <w:rFonts w:ascii="Consolas" w:hAnsi="Consolas" w:cs="Consolas"/>
                <w:color w:val="008000"/>
                <w:sz w:val="16"/>
              </w:rPr>
              <w:t>range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256</w:t>
            </w:r>
            <w:r>
              <w:rPr>
                <w:rFonts w:ascii="Consolas" w:hAnsi="Consolas" w:cs="Consolas"/>
                <w:color w:val="000000"/>
                <w:sz w:val="16"/>
              </w:rPr>
              <w:t>))</w:t>
            </w:r>
          </w:p>
          <w:p w14:paraId="59CE3CE0" w14:textId="77777777" w:rsidR="0082309E" w:rsidRDefault="00000000">
            <w:pPr>
              <w:keepNext/>
              <w:spacing w:after="0" w:line="240" w:lineRule="auto"/>
            </w:pPr>
            <w:r>
              <w:rPr>
                <w:rFonts w:ascii="Consolas" w:hAnsi="Consolas" w:cs="Consolas"/>
                <w:color w:val="000000"/>
                <w:sz w:val="16"/>
              </w:rPr>
              <w:t xml:space="preserve">cdf </w:t>
            </w:r>
            <w:r>
              <w:rPr>
                <w:rFonts w:ascii="Consolas" w:hAnsi="Consolas" w:cs="Consolas"/>
                <w:color w:val="666666"/>
                <w:sz w:val="16"/>
              </w:rPr>
              <w:t>=</w:t>
            </w:r>
            <w:r>
              <w:rPr>
                <w:rFonts w:ascii="Consolas" w:hAnsi="Consolas" w:cs="Consolas"/>
                <w:color w:val="000000"/>
                <w:sz w:val="16"/>
              </w:rPr>
              <w:t xml:space="preserve"> hist</w:t>
            </w:r>
            <w:r>
              <w:rPr>
                <w:rFonts w:ascii="Consolas" w:hAnsi="Consolas" w:cs="Consolas"/>
                <w:color w:val="666666"/>
                <w:sz w:val="16"/>
              </w:rPr>
              <w:t>.</w:t>
            </w:r>
            <w:r>
              <w:rPr>
                <w:rFonts w:ascii="Consolas" w:hAnsi="Consolas" w:cs="Consolas"/>
                <w:color w:val="000000"/>
                <w:sz w:val="16"/>
              </w:rPr>
              <w:t xml:space="preserve">cumsum()                             </w:t>
            </w:r>
            <w:r>
              <w:rPr>
                <w:rFonts w:ascii="Consolas" w:hAnsi="Consolas" w:cs="Consolas"/>
                <w:i/>
                <w:color w:val="408080"/>
                <w:sz w:val="16"/>
              </w:rPr>
              <w:t># cumulative distribution</w:t>
            </w:r>
          </w:p>
          <w:p w14:paraId="580255B5" w14:textId="77777777" w:rsidR="0082309E" w:rsidRDefault="00000000">
            <w:pPr>
              <w:keepNext/>
              <w:spacing w:after="0" w:line="240" w:lineRule="auto"/>
            </w:pPr>
            <w:r>
              <w:rPr>
                <w:rFonts w:ascii="Consolas" w:hAnsi="Consolas" w:cs="Consolas"/>
                <w:color w:val="000000"/>
                <w:sz w:val="16"/>
              </w:rPr>
              <w:t xml:space="preserve">cdf_norm </w:t>
            </w:r>
            <w:r>
              <w:rPr>
                <w:rFonts w:ascii="Consolas" w:hAnsi="Consolas" w:cs="Consolas"/>
                <w:color w:val="666666"/>
                <w:sz w:val="16"/>
              </w:rPr>
              <w:t>=</w:t>
            </w:r>
            <w:r>
              <w:rPr>
                <w:rFonts w:ascii="Consolas" w:hAnsi="Consolas" w:cs="Consolas"/>
                <w:color w:val="000000"/>
                <w:sz w:val="16"/>
              </w:rPr>
              <w:t xml:space="preserve"> (cdf </w:t>
            </w:r>
            <w:r>
              <w:rPr>
                <w:rFonts w:ascii="Consolas" w:hAnsi="Consolas" w:cs="Consolas"/>
                <w:color w:val="666666"/>
                <w:sz w:val="16"/>
              </w:rPr>
              <w:t>-</w:t>
            </w:r>
            <w:r>
              <w:rPr>
                <w:rFonts w:ascii="Consolas" w:hAnsi="Consolas" w:cs="Consolas"/>
                <w:color w:val="000000"/>
                <w:sz w:val="16"/>
              </w:rPr>
              <w:t xml:space="preserve"> cdf</w:t>
            </w:r>
            <w:r>
              <w:rPr>
                <w:rFonts w:ascii="Consolas" w:hAnsi="Consolas" w:cs="Consolas"/>
                <w:color w:val="666666"/>
                <w:sz w:val="16"/>
              </w:rPr>
              <w:t>.</w:t>
            </w:r>
            <w:r>
              <w:rPr>
                <w:rFonts w:ascii="Consolas" w:hAnsi="Consolas" w:cs="Consolas"/>
                <w:color w:val="000000"/>
                <w:sz w:val="16"/>
              </w:rPr>
              <w:t xml:space="preserve">min())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255.0</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(cdf</w:t>
            </w:r>
            <w:r>
              <w:rPr>
                <w:rFonts w:ascii="Consolas" w:hAnsi="Consolas" w:cs="Consolas"/>
                <w:color w:val="666666"/>
                <w:sz w:val="16"/>
              </w:rPr>
              <w:t>.</w:t>
            </w:r>
            <w:r>
              <w:rPr>
                <w:rFonts w:ascii="Consolas" w:hAnsi="Consolas" w:cs="Consolas"/>
                <w:color w:val="000000"/>
                <w:sz w:val="16"/>
              </w:rPr>
              <w:t xml:space="preserve">max() </w:t>
            </w:r>
            <w:r>
              <w:rPr>
                <w:rFonts w:ascii="Consolas" w:hAnsi="Consolas" w:cs="Consolas"/>
                <w:color w:val="666666"/>
                <w:sz w:val="16"/>
              </w:rPr>
              <w:t>-</w:t>
            </w:r>
            <w:r>
              <w:rPr>
                <w:rFonts w:ascii="Consolas" w:hAnsi="Consolas" w:cs="Consolas"/>
                <w:color w:val="000000"/>
                <w:sz w:val="16"/>
              </w:rPr>
              <w:t xml:space="preserve"> cdf</w:t>
            </w:r>
            <w:r>
              <w:rPr>
                <w:rFonts w:ascii="Consolas" w:hAnsi="Consolas" w:cs="Consolas"/>
                <w:color w:val="666666"/>
                <w:sz w:val="16"/>
              </w:rPr>
              <w:t>.</w:t>
            </w:r>
            <w:r>
              <w:rPr>
                <w:rFonts w:ascii="Consolas" w:hAnsi="Consolas" w:cs="Consolas"/>
                <w:color w:val="000000"/>
                <w:sz w:val="16"/>
              </w:rPr>
              <w:t xml:space="preserve">min())   </w:t>
            </w:r>
            <w:r>
              <w:rPr>
                <w:rFonts w:ascii="Consolas" w:hAnsi="Consolas" w:cs="Consolas"/>
                <w:i/>
                <w:color w:val="408080"/>
                <w:sz w:val="16"/>
              </w:rPr>
              <w:t># stretch the cdf to 0..255</w:t>
            </w:r>
          </w:p>
          <w:p w14:paraId="6C9EF604" w14:textId="77777777" w:rsidR="0082309E" w:rsidRDefault="00000000">
            <w:pPr>
              <w:keepNext/>
              <w:spacing w:after="0" w:line="240" w:lineRule="auto"/>
            </w:pPr>
            <w:r>
              <w:rPr>
                <w:rFonts w:ascii="Consolas" w:hAnsi="Consolas" w:cs="Consolas"/>
                <w:color w:val="000000"/>
                <w:sz w:val="16"/>
              </w:rPr>
              <w:t xml:space="preserve">manual_eq </w:t>
            </w:r>
            <w:r>
              <w:rPr>
                <w:rFonts w:ascii="Consolas" w:hAnsi="Consolas" w:cs="Consolas"/>
                <w:color w:val="666666"/>
                <w:sz w:val="16"/>
              </w:rPr>
              <w:t>=</w:t>
            </w:r>
            <w:r>
              <w:rPr>
                <w:rFonts w:ascii="Consolas" w:hAnsi="Consolas" w:cs="Consolas"/>
                <w:color w:val="000000"/>
                <w:sz w:val="16"/>
              </w:rPr>
              <w:t xml:space="preserve"> cdf_norm[gray8]</w:t>
            </w:r>
            <w:r>
              <w:rPr>
                <w:rFonts w:ascii="Consolas" w:hAnsi="Consolas" w:cs="Consolas"/>
                <w:color w:val="666666"/>
                <w:sz w:val="16"/>
              </w:rPr>
              <w:t>.</w:t>
            </w:r>
            <w:r>
              <w:rPr>
                <w:rFonts w:ascii="Consolas" w:hAnsi="Consolas" w:cs="Consolas"/>
                <w:color w:val="000000"/>
                <w:sz w:val="16"/>
              </w:rPr>
              <w:t>astype(np</w:t>
            </w:r>
            <w:r>
              <w:rPr>
                <w:rFonts w:ascii="Consolas" w:hAnsi="Consolas" w:cs="Consolas"/>
                <w:color w:val="666666"/>
                <w:sz w:val="16"/>
              </w:rPr>
              <w:t>.</w:t>
            </w:r>
            <w:r>
              <w:rPr>
                <w:rFonts w:ascii="Consolas" w:hAnsi="Consolas" w:cs="Consolas"/>
                <w:color w:val="000000"/>
                <w:sz w:val="16"/>
              </w:rPr>
              <w:t xml:space="preserve">uint8)    </w:t>
            </w:r>
            <w:r>
              <w:rPr>
                <w:rFonts w:ascii="Consolas" w:hAnsi="Consolas" w:cs="Consolas"/>
                <w:i/>
                <w:color w:val="408080"/>
                <w:sz w:val="16"/>
              </w:rPr>
              <w:t># use the cdf as a look up table</w:t>
            </w:r>
          </w:p>
          <w:p w14:paraId="2950DB8F" w14:textId="77777777" w:rsidR="0082309E" w:rsidRDefault="00000000">
            <w:pPr>
              <w:keepNext/>
              <w:spacing w:after="0" w:line="240" w:lineRule="auto"/>
            </w:pPr>
            <w:r>
              <w:rPr>
                <w:rFonts w:ascii="Consolas" w:hAnsi="Consolas" w:cs="Consolas"/>
                <w:color w:val="000000"/>
                <w:sz w:val="16"/>
              </w:rPr>
              <w:t xml:space="preserve"> </w:t>
            </w:r>
          </w:p>
          <w:p w14:paraId="1E03CA34" w14:textId="77777777" w:rsidR="0082309E" w:rsidRDefault="00000000">
            <w:pPr>
              <w:keepNext/>
              <w:spacing w:after="0" w:line="240" w:lineRule="auto"/>
            </w:pPr>
            <w:r>
              <w:rPr>
                <w:rFonts w:ascii="Consolas" w:hAnsi="Consolas" w:cs="Consolas"/>
                <w:i/>
                <w:color w:val="408080"/>
                <w:sz w:val="16"/>
              </w:rPr>
              <w:t># --- and the library versions -------------------------------------------------------------</w:t>
            </w:r>
          </w:p>
          <w:p w14:paraId="1270EAC9"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w:t>
            </w:r>
          </w:p>
          <w:p w14:paraId="10EBD5D9" w14:textId="77777777" w:rsidR="0082309E" w:rsidRDefault="00000000">
            <w:pPr>
              <w:keepNext/>
              <w:spacing w:after="0" w:line="240" w:lineRule="auto"/>
              <w:rPr>
                <w:rFonts w:ascii="Consolas" w:hAnsi="Consolas" w:cs="Consolas"/>
                <w:i/>
                <w:color w:val="408080"/>
                <w:sz w:val="16"/>
              </w:rPr>
            </w:pPr>
            <w:proofErr w:type="spellStart"/>
            <w:r>
              <w:rPr>
                <w:rFonts w:ascii="Consolas" w:hAnsi="Consolas" w:cs="Consolas"/>
                <w:color w:val="000000"/>
                <w:sz w:val="16"/>
              </w:rPr>
              <w:t>sk_</w:t>
            </w:r>
            <w:proofErr w:type="gramStart"/>
            <w:r>
              <w:rPr>
                <w:rFonts w:ascii="Consolas" w:hAnsi="Consolas" w:cs="Consolas"/>
                <w:color w:val="000000"/>
                <w:sz w:val="16"/>
              </w:rPr>
              <w:t>eq</w:t>
            </w:r>
            <w:proofErr w:type="spellEnd"/>
            <w:r>
              <w:rPr>
                <w:rFonts w:ascii="Consolas" w:hAnsi="Consolas" w:cs="Consolas"/>
                <w:color w:val="000000"/>
                <w:sz w:val="16"/>
              </w:rPr>
              <w:t xml:space="preserve">  </w:t>
            </w:r>
            <w:r>
              <w:rPr>
                <w:rFonts w:ascii="Consolas" w:hAnsi="Consolas" w:cs="Consolas"/>
                <w:color w:val="666666"/>
                <w:sz w:val="16"/>
              </w:rPr>
              <w:t>=</w:t>
            </w:r>
            <w:proofErr w:type="gramEnd"/>
            <w:r>
              <w:rPr>
                <w:rFonts w:ascii="Consolas" w:hAnsi="Consolas" w:cs="Consolas"/>
                <w:color w:val="000000"/>
                <w:sz w:val="16"/>
              </w:rPr>
              <w:t xml:space="preserve"> </w:t>
            </w:r>
            <w:proofErr w:type="spellStart"/>
            <w:r>
              <w:rPr>
                <w:rFonts w:ascii="Consolas" w:hAnsi="Consolas" w:cs="Consolas"/>
                <w:color w:val="000000"/>
                <w:sz w:val="16"/>
              </w:rPr>
              <w:t>img_as_ubyte</w:t>
            </w:r>
            <w:proofErr w:type="spellEnd"/>
            <w:r>
              <w:rPr>
                <w:rFonts w:ascii="Consolas" w:hAnsi="Consolas" w:cs="Consolas"/>
                <w:color w:val="000000"/>
                <w:sz w:val="16"/>
              </w:rPr>
              <w:t>(</w:t>
            </w:r>
            <w:proofErr w:type="spellStart"/>
            <w:proofErr w:type="gramStart"/>
            <w:r>
              <w:rPr>
                <w:rFonts w:ascii="Consolas" w:hAnsi="Consolas" w:cs="Consolas"/>
                <w:color w:val="000000"/>
                <w:sz w:val="16"/>
              </w:rPr>
              <w:t>exposure</w:t>
            </w:r>
            <w:r>
              <w:rPr>
                <w:rFonts w:ascii="Consolas" w:hAnsi="Consolas" w:cs="Consolas"/>
                <w:color w:val="666666"/>
                <w:sz w:val="16"/>
              </w:rPr>
              <w:t>.</w:t>
            </w:r>
            <w:r>
              <w:rPr>
                <w:rFonts w:ascii="Consolas" w:hAnsi="Consolas" w:cs="Consolas"/>
                <w:color w:val="000000"/>
                <w:sz w:val="16"/>
              </w:rPr>
              <w:t>equalize</w:t>
            </w:r>
            <w:proofErr w:type="gramEnd"/>
            <w:r>
              <w:rPr>
                <w:rFonts w:ascii="Consolas" w:hAnsi="Consolas" w:cs="Consolas"/>
                <w:color w:val="000000"/>
                <w:sz w:val="16"/>
              </w:rPr>
              <w:t>_hist</w:t>
            </w:r>
            <w:proofErr w:type="spellEnd"/>
            <w:r>
              <w:rPr>
                <w:rFonts w:ascii="Consolas" w:hAnsi="Consolas" w:cs="Consolas"/>
                <w:color w:val="000000"/>
                <w:sz w:val="16"/>
              </w:rPr>
              <w:t>(gray8</w:t>
            </w:r>
            <w:proofErr w:type="gramStart"/>
            <w:r>
              <w:rPr>
                <w:rFonts w:ascii="Consolas" w:hAnsi="Consolas" w:cs="Consolas"/>
                <w:color w:val="000000"/>
                <w:sz w:val="16"/>
              </w:rPr>
              <w:t xml:space="preserve">))   </w:t>
            </w:r>
            <w:proofErr w:type="gramEnd"/>
            <w:r>
              <w:rPr>
                <w:rFonts w:ascii="Consolas" w:hAnsi="Consolas" w:cs="Consolas"/>
                <w:color w:val="000000"/>
                <w:sz w:val="16"/>
              </w:rPr>
              <w:t xml:space="preserve">               </w:t>
            </w:r>
            <w:r>
              <w:rPr>
                <w:rFonts w:ascii="Consolas" w:hAnsi="Consolas" w:cs="Consolas"/>
                <w:i/>
                <w:color w:val="408080"/>
                <w:sz w:val="16"/>
              </w:rPr>
              <w:t># global equalization</w:t>
            </w:r>
          </w:p>
          <w:p w14:paraId="42779B7B" w14:textId="77777777" w:rsidR="00560AC4" w:rsidRDefault="00560AC4">
            <w:pPr>
              <w:keepNext/>
              <w:spacing w:after="0" w:line="240" w:lineRule="auto"/>
            </w:pPr>
          </w:p>
          <w:p w14:paraId="019499A0" w14:textId="77777777" w:rsidR="0082309E" w:rsidRDefault="00000000">
            <w:pPr>
              <w:keepNext/>
              <w:spacing w:after="0" w:line="240" w:lineRule="auto"/>
            </w:pPr>
            <w:r>
              <w:rPr>
                <w:rFonts w:ascii="Consolas" w:hAnsi="Consolas" w:cs="Consolas"/>
                <w:color w:val="000000"/>
                <w:sz w:val="16"/>
              </w:rPr>
              <w:t xml:space="preserve">clahe  </w:t>
            </w:r>
            <w:r>
              <w:rPr>
                <w:rFonts w:ascii="Consolas" w:hAnsi="Consolas" w:cs="Consolas"/>
                <w:color w:val="666666"/>
                <w:sz w:val="16"/>
              </w:rPr>
              <w:t>=</w:t>
            </w:r>
            <w:r>
              <w:rPr>
                <w:rFonts w:ascii="Consolas" w:hAnsi="Consolas" w:cs="Consolas"/>
                <w:color w:val="000000"/>
                <w:sz w:val="16"/>
              </w:rPr>
              <w:t xml:space="preserve"> img_as_ubyte(exposure</w:t>
            </w:r>
            <w:r>
              <w:rPr>
                <w:rFonts w:ascii="Consolas" w:hAnsi="Consolas" w:cs="Consolas"/>
                <w:color w:val="666666"/>
                <w:sz w:val="16"/>
              </w:rPr>
              <w:t>.</w:t>
            </w:r>
            <w:r>
              <w:rPr>
                <w:rFonts w:ascii="Consolas" w:hAnsi="Consolas" w:cs="Consolas"/>
                <w:color w:val="000000"/>
                <w:sz w:val="16"/>
              </w:rPr>
              <w:t>equalize_adapthist(gray8, clip_limit</w:t>
            </w:r>
            <w:r>
              <w:rPr>
                <w:rFonts w:ascii="Consolas" w:hAnsi="Consolas" w:cs="Consolas"/>
                <w:color w:val="666666"/>
                <w:sz w:val="16"/>
              </w:rPr>
              <w:t>=0.03</w:t>
            </w:r>
            <w:r>
              <w:rPr>
                <w:rFonts w:ascii="Consolas" w:hAnsi="Consolas" w:cs="Consolas"/>
                <w:color w:val="000000"/>
                <w:sz w:val="16"/>
              </w:rPr>
              <w:t xml:space="preserve">)) </w:t>
            </w:r>
            <w:r>
              <w:rPr>
                <w:rFonts w:ascii="Consolas" w:hAnsi="Consolas" w:cs="Consolas"/>
                <w:i/>
                <w:color w:val="408080"/>
                <w:sz w:val="16"/>
              </w:rPr>
              <w:t># local (CLAHE)</w:t>
            </w:r>
          </w:p>
          <w:p w14:paraId="3CD63DBB" w14:textId="77777777" w:rsidR="0082309E" w:rsidRDefault="00000000">
            <w:pPr>
              <w:keepNext/>
              <w:spacing w:after="0" w:line="240" w:lineRule="auto"/>
            </w:pPr>
            <w:r>
              <w:rPr>
                <w:rFonts w:ascii="Consolas" w:hAnsi="Consolas" w:cs="Consolas"/>
                <w:color w:val="000000"/>
                <w:sz w:val="16"/>
              </w:rPr>
              <w:t xml:space="preserve"> </w:t>
            </w:r>
            <w:r w:rsidR="001C65CC">
              <w:rPr>
                <w:rFonts w:ascii="Consolas" w:hAnsi="Consolas" w:cs="Consolas"/>
                <w:color w:val="000000"/>
                <w:sz w:val="16"/>
              </w:rPr>
              <w:t xml:space="preserve">                                                            </w:t>
            </w:r>
            <w:r w:rsidR="001C65CC">
              <w:rPr>
                <w:rFonts w:ascii="Consolas" w:hAnsi="Consolas" w:cs="Consolas"/>
                <w:i/>
                <w:color w:val="408080"/>
                <w:sz w:val="16"/>
              </w:rPr>
              <w:t xml:space="preserve"># </w:t>
            </w:r>
            <w:r w:rsidR="001C65CC" w:rsidRPr="001C65CC">
              <w:rPr>
                <w:rFonts w:ascii="Consolas" w:hAnsi="Consolas" w:cs="Consolas"/>
                <w:i/>
                <w:color w:val="408080"/>
                <w:sz w:val="16"/>
              </w:rPr>
              <w:t>Contrast Limited Adaptive Histogram Equalization</w:t>
            </w:r>
          </w:p>
          <w:p w14:paraId="020B0807"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name, im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BA2121"/>
                <w:sz w:val="16"/>
              </w:rPr>
              <w:t>'original'</w:t>
            </w:r>
            <w:r>
              <w:rPr>
                <w:rFonts w:ascii="Consolas" w:hAnsi="Consolas" w:cs="Consolas"/>
                <w:color w:val="000000"/>
                <w:sz w:val="16"/>
              </w:rPr>
              <w:t>, gray8), (</w:t>
            </w:r>
            <w:r>
              <w:rPr>
                <w:rFonts w:ascii="Consolas" w:hAnsi="Consolas" w:cs="Consolas"/>
                <w:color w:val="BA2121"/>
                <w:sz w:val="16"/>
              </w:rPr>
              <w:t>'manual eq'</w:t>
            </w:r>
            <w:r>
              <w:rPr>
                <w:rFonts w:ascii="Consolas" w:hAnsi="Consolas" w:cs="Consolas"/>
                <w:color w:val="000000"/>
                <w:sz w:val="16"/>
              </w:rPr>
              <w:t>, manual_eq),</w:t>
            </w:r>
          </w:p>
          <w:p w14:paraId="7C3FB25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'skimage eq'</w:t>
            </w:r>
            <w:r>
              <w:rPr>
                <w:rFonts w:ascii="Consolas" w:hAnsi="Consolas" w:cs="Consolas"/>
                <w:color w:val="000000"/>
                <w:sz w:val="16"/>
              </w:rPr>
              <w:t>, sk_eq), (</w:t>
            </w:r>
            <w:r>
              <w:rPr>
                <w:rFonts w:ascii="Consolas" w:hAnsi="Consolas" w:cs="Consolas"/>
                <w:color w:val="BA2121"/>
                <w:sz w:val="16"/>
              </w:rPr>
              <w:t>'CLAHE'</w:t>
            </w:r>
            <w:r>
              <w:rPr>
                <w:rFonts w:ascii="Consolas" w:hAnsi="Consolas" w:cs="Consolas"/>
                <w:color w:val="000000"/>
                <w:sz w:val="16"/>
              </w:rPr>
              <w:t>, clahe)]:</w:t>
            </w:r>
          </w:p>
          <w:p w14:paraId="32AA47A5"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'%-11s mean = %6.2f   std = %6.2f   min = %3d   max = %3d'</w:t>
            </w:r>
            <w:r>
              <w:rPr>
                <w:rFonts w:ascii="Consolas" w:hAnsi="Consolas" w:cs="Consolas"/>
                <w:color w:val="000000"/>
                <w:sz w:val="16"/>
              </w:rPr>
              <w:t xml:space="preserve"> </w:t>
            </w:r>
            <w:r>
              <w:rPr>
                <w:rFonts w:ascii="Consolas" w:hAnsi="Consolas" w:cs="Consolas"/>
                <w:color w:val="666666"/>
                <w:sz w:val="16"/>
              </w:rPr>
              <w:t>%</w:t>
            </w:r>
          </w:p>
          <w:p w14:paraId="498B55A4" w14:textId="77777777" w:rsidR="0082309E" w:rsidRDefault="00000000">
            <w:pPr>
              <w:keepNext/>
              <w:spacing w:after="0" w:line="240" w:lineRule="auto"/>
            </w:pPr>
            <w:r>
              <w:rPr>
                <w:rFonts w:ascii="Consolas" w:hAnsi="Consolas" w:cs="Consolas"/>
                <w:color w:val="000000"/>
                <w:sz w:val="16"/>
              </w:rPr>
              <w:t xml:space="preserve">          (name, im</w:t>
            </w:r>
            <w:r>
              <w:rPr>
                <w:rFonts w:ascii="Consolas" w:hAnsi="Consolas" w:cs="Consolas"/>
                <w:color w:val="666666"/>
                <w:sz w:val="16"/>
              </w:rPr>
              <w:t>.</w:t>
            </w:r>
            <w:r>
              <w:rPr>
                <w:rFonts w:ascii="Consolas" w:hAnsi="Consolas" w:cs="Consolas"/>
                <w:color w:val="000000"/>
                <w:sz w:val="16"/>
              </w:rPr>
              <w:t>mean(), im</w:t>
            </w:r>
            <w:r>
              <w:rPr>
                <w:rFonts w:ascii="Consolas" w:hAnsi="Consolas" w:cs="Consolas"/>
                <w:color w:val="666666"/>
                <w:sz w:val="16"/>
              </w:rPr>
              <w:t>.</w:t>
            </w:r>
            <w:r>
              <w:rPr>
                <w:rFonts w:ascii="Consolas" w:hAnsi="Consolas" w:cs="Consolas"/>
                <w:color w:val="000000"/>
                <w:sz w:val="16"/>
              </w:rPr>
              <w:t>std(), im</w:t>
            </w:r>
            <w:r>
              <w:rPr>
                <w:rFonts w:ascii="Consolas" w:hAnsi="Consolas" w:cs="Consolas"/>
                <w:color w:val="666666"/>
                <w:sz w:val="16"/>
              </w:rPr>
              <w:t>.</w:t>
            </w:r>
            <w:r>
              <w:rPr>
                <w:rFonts w:ascii="Consolas" w:hAnsi="Consolas" w:cs="Consolas"/>
                <w:color w:val="000000"/>
                <w:sz w:val="16"/>
              </w:rPr>
              <w:t>min(), im</w:t>
            </w:r>
            <w:r>
              <w:rPr>
                <w:rFonts w:ascii="Consolas" w:hAnsi="Consolas" w:cs="Consolas"/>
                <w:color w:val="666666"/>
                <w:sz w:val="16"/>
              </w:rPr>
              <w:t>.</w:t>
            </w:r>
            <w:r>
              <w:rPr>
                <w:rFonts w:ascii="Consolas" w:hAnsi="Consolas" w:cs="Consolas"/>
                <w:color w:val="000000"/>
                <w:sz w:val="16"/>
              </w:rPr>
              <w:t>max()))</w:t>
            </w:r>
          </w:p>
        </w:tc>
      </w:tr>
    </w:tbl>
    <w:p w14:paraId="0AE5293F" w14:textId="77777777" w:rsidR="0082309E" w:rsidRDefault="0082309E">
      <w:pPr>
        <w:spacing w:after="40" w:line="240" w:lineRule="auto"/>
      </w:pPr>
    </w:p>
    <w:p w14:paraId="146C1CC6"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F5DD70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2989077" w14:textId="77777777" w:rsidR="0082309E" w:rsidRDefault="00000000">
            <w:pPr>
              <w:spacing w:after="0" w:line="240" w:lineRule="auto"/>
            </w:pPr>
            <w:r>
              <w:rPr>
                <w:rFonts w:ascii="Consolas" w:hAnsi="Consolas" w:cs="Consolas"/>
                <w:color w:val="1A1A1A"/>
                <w:sz w:val="16"/>
              </w:rPr>
              <w:t>original    mean =  82.56   std =  48.19   min =   0   max = 234</w:t>
            </w:r>
          </w:p>
          <w:p w14:paraId="01EAEDBA" w14:textId="77777777" w:rsidR="0082309E" w:rsidRDefault="00000000">
            <w:pPr>
              <w:spacing w:after="0" w:line="240" w:lineRule="auto"/>
            </w:pPr>
            <w:r>
              <w:rPr>
                <w:rFonts w:ascii="Consolas" w:hAnsi="Consolas" w:cs="Consolas"/>
                <w:color w:val="1A1A1A"/>
                <w:sz w:val="16"/>
              </w:rPr>
              <w:t>manual eq   mean = 103.70   std =  83.46   min =   0   max = 255</w:t>
            </w:r>
          </w:p>
          <w:p w14:paraId="2CAEB527" w14:textId="77777777" w:rsidR="0082309E" w:rsidRDefault="00000000">
            <w:pPr>
              <w:spacing w:after="0" w:line="240" w:lineRule="auto"/>
            </w:pPr>
            <w:r>
              <w:rPr>
                <w:rFonts w:ascii="Consolas" w:hAnsi="Consolas" w:cs="Consolas"/>
                <w:color w:val="1A1A1A"/>
                <w:sz w:val="16"/>
              </w:rPr>
              <w:t>skimage eq  mean = 134.07   std =  66.89   min =  51   max = 255</w:t>
            </w:r>
          </w:p>
          <w:p w14:paraId="45685A52" w14:textId="77777777" w:rsidR="0082309E" w:rsidRDefault="00000000">
            <w:pPr>
              <w:spacing w:after="0" w:line="240" w:lineRule="auto"/>
            </w:pPr>
            <w:r>
              <w:rPr>
                <w:rFonts w:ascii="Consolas" w:hAnsi="Consolas" w:cs="Consolas"/>
                <w:color w:val="1A1A1A"/>
                <w:sz w:val="16"/>
              </w:rPr>
              <w:t>CLAHE       mean = 100.13   std =  63.95   min =   0   max = 255</w:t>
            </w:r>
          </w:p>
        </w:tc>
      </w:tr>
    </w:tbl>
    <w:p w14:paraId="5E0E80CE" w14:textId="77777777" w:rsidR="0082309E" w:rsidRDefault="0082309E">
      <w:pPr>
        <w:spacing w:line="240" w:lineRule="auto"/>
      </w:pPr>
    </w:p>
    <w:p w14:paraId="6D703C32" w14:textId="77777777" w:rsidR="0082309E" w:rsidRDefault="00000000">
      <w:pPr>
        <w:keepNext/>
        <w:spacing w:after="20" w:line="240" w:lineRule="auto"/>
      </w:pPr>
      <w:r>
        <w:rPr>
          <w:rFonts w:ascii="Consolas" w:hAnsi="Consolas" w:cs="Consolas"/>
          <w:b/>
          <w:color w:val="303F9F"/>
          <w:sz w:val="16"/>
        </w:rPr>
        <w:t>In [12]:</w:t>
      </w:r>
    </w:p>
    <w:tbl>
      <w:tblPr>
        <w:tblW w:w="0" w:type="auto"/>
        <w:tblLayout w:type="fixed"/>
        <w:tblLook w:val="04A0" w:firstRow="1" w:lastRow="0" w:firstColumn="1" w:lastColumn="0" w:noHBand="0" w:noVBand="1"/>
      </w:tblPr>
      <w:tblGrid>
        <w:gridCol w:w="10008"/>
      </w:tblGrid>
      <w:tr w:rsidR="0082309E" w14:paraId="345F111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5C23072" w14:textId="77777777" w:rsidR="0082309E" w:rsidRDefault="00000000">
            <w:pPr>
              <w:keepNext/>
              <w:spacing w:after="0" w:line="240" w:lineRule="auto"/>
            </w:pPr>
            <w:r>
              <w:rPr>
                <w:rFonts w:ascii="Consolas" w:hAnsi="Consolas" w:cs="Consolas"/>
                <w:color w:val="000000"/>
                <w:sz w:val="16"/>
              </w:rPr>
              <w:t xml:space="preserve">imgs   </w:t>
            </w:r>
            <w:r>
              <w:rPr>
                <w:rFonts w:ascii="Consolas" w:hAnsi="Consolas" w:cs="Consolas"/>
                <w:color w:val="666666"/>
                <w:sz w:val="16"/>
              </w:rPr>
              <w:t>=</w:t>
            </w:r>
            <w:r>
              <w:rPr>
                <w:rFonts w:ascii="Consolas" w:hAnsi="Consolas" w:cs="Consolas"/>
                <w:color w:val="000000"/>
                <w:sz w:val="16"/>
              </w:rPr>
              <w:t xml:space="preserve"> [gray8, manual_eq, sk_eq, clahe]</w:t>
            </w:r>
          </w:p>
          <w:p w14:paraId="05C936A5" w14:textId="77777777" w:rsidR="0082309E" w:rsidRDefault="00000000">
            <w:pPr>
              <w:keepNext/>
              <w:spacing w:after="0" w:line="240" w:lineRule="auto"/>
            </w:pPr>
            <w:r>
              <w:rPr>
                <w:rFonts w:ascii="Consolas" w:hAnsi="Consolas" w:cs="Consolas"/>
                <w:color w:val="000000"/>
                <w:sz w:val="16"/>
              </w:rPr>
              <w:t xml:space="preserve">titles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'grayscale original'</w:t>
            </w:r>
            <w:r>
              <w:rPr>
                <w:rFonts w:ascii="Consolas" w:hAnsi="Consolas" w:cs="Consolas"/>
                <w:color w:val="000000"/>
                <w:sz w:val="16"/>
              </w:rPr>
              <w:t xml:space="preserve">, </w:t>
            </w:r>
            <w:r>
              <w:rPr>
                <w:rFonts w:ascii="Consolas" w:hAnsi="Consolas" w:cs="Consolas"/>
                <w:color w:val="BA2121"/>
                <w:sz w:val="16"/>
              </w:rPr>
              <w:t>'manual equalization'</w:t>
            </w:r>
            <w:r>
              <w:rPr>
                <w:rFonts w:ascii="Consolas" w:hAnsi="Consolas" w:cs="Consolas"/>
                <w:color w:val="000000"/>
                <w:sz w:val="16"/>
              </w:rPr>
              <w:t xml:space="preserve">, </w:t>
            </w:r>
            <w:r>
              <w:rPr>
                <w:rFonts w:ascii="Consolas" w:hAnsi="Consolas" w:cs="Consolas"/>
                <w:color w:val="BA2121"/>
                <w:sz w:val="16"/>
              </w:rPr>
              <w:t>'exposure.equalize_hist'</w:t>
            </w:r>
            <w:r>
              <w:rPr>
                <w:rFonts w:ascii="Consolas" w:hAnsi="Consolas" w:cs="Consolas"/>
                <w:color w:val="000000"/>
                <w:sz w:val="16"/>
              </w:rPr>
              <w:t xml:space="preserve">, </w:t>
            </w:r>
            <w:r>
              <w:rPr>
                <w:rFonts w:ascii="Consolas" w:hAnsi="Consolas" w:cs="Consolas"/>
                <w:color w:val="BA2121"/>
                <w:sz w:val="16"/>
              </w:rPr>
              <w:t>'CLAHE'</w:t>
            </w:r>
            <w:r>
              <w:rPr>
                <w:rFonts w:ascii="Consolas" w:hAnsi="Consolas" w:cs="Consolas"/>
                <w:color w:val="000000"/>
                <w:sz w:val="16"/>
              </w:rPr>
              <w:t>]</w:t>
            </w:r>
          </w:p>
          <w:p w14:paraId="13421862" w14:textId="77777777" w:rsidR="0082309E" w:rsidRDefault="00000000">
            <w:pPr>
              <w:keepNext/>
              <w:spacing w:after="0" w:line="240" w:lineRule="auto"/>
            </w:pPr>
            <w:r>
              <w:rPr>
                <w:rFonts w:ascii="Consolas" w:hAnsi="Consolas" w:cs="Consolas"/>
                <w:color w:val="000000"/>
                <w:sz w:val="16"/>
              </w:rPr>
              <w:t xml:space="preserve"> </w:t>
            </w:r>
          </w:p>
          <w:p w14:paraId="69AE232B" w14:textId="77777777" w:rsidR="0082309E" w:rsidRDefault="00000000">
            <w:pPr>
              <w:keepNext/>
              <w:spacing w:after="0" w:line="240" w:lineRule="auto"/>
            </w:pPr>
            <w:r>
              <w:rPr>
                <w:rFonts w:ascii="Consolas" w:hAnsi="Consolas" w:cs="Consolas"/>
                <w:color w:val="000000"/>
                <w:sz w:val="16"/>
              </w:rPr>
              <w:t xml:space="preserve">fig, ax </w:t>
            </w:r>
            <w:r>
              <w:rPr>
                <w:rFonts w:ascii="Consolas" w:hAnsi="Consolas" w:cs="Consolas"/>
                <w:color w:val="666666"/>
                <w:sz w:val="16"/>
              </w:rPr>
              <w:t>=</w:t>
            </w: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subplots(</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588811F8"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k, (im, t)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w:t>
            </w:r>
            <w:r>
              <w:rPr>
                <w:rFonts w:ascii="Consolas" w:hAnsi="Consolas" w:cs="Consolas"/>
                <w:color w:val="008000"/>
                <w:sz w:val="16"/>
              </w:rPr>
              <w:t>zip</w:t>
            </w:r>
            <w:r>
              <w:rPr>
                <w:rFonts w:ascii="Consolas" w:hAnsi="Consolas" w:cs="Consolas"/>
                <w:color w:val="000000"/>
                <w:sz w:val="16"/>
              </w:rPr>
              <w:t>(imgs, titles)):</w:t>
            </w:r>
          </w:p>
          <w:p w14:paraId="77263FC4"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0</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imshow(im, cmap</w:t>
            </w:r>
            <w:r>
              <w:rPr>
                <w:rFonts w:ascii="Consolas" w:hAnsi="Consolas" w:cs="Consolas"/>
                <w:color w:val="666666"/>
                <w:sz w:val="16"/>
              </w:rPr>
              <w:t>=</w:t>
            </w:r>
            <w:r>
              <w:rPr>
                <w:rFonts w:ascii="Consolas" w:hAnsi="Consolas" w:cs="Consolas"/>
                <w:color w:val="BA2121"/>
                <w:sz w:val="16"/>
              </w:rPr>
              <w:t>'gray'</w:t>
            </w:r>
            <w:r>
              <w:rPr>
                <w:rFonts w:ascii="Consolas" w:hAnsi="Consolas" w:cs="Consolas"/>
                <w:color w:val="000000"/>
                <w:sz w:val="16"/>
              </w:rPr>
              <w:t>, vmin</w:t>
            </w:r>
            <w:r>
              <w:rPr>
                <w:rFonts w:ascii="Consolas" w:hAnsi="Consolas" w:cs="Consolas"/>
                <w:color w:val="666666"/>
                <w:sz w:val="16"/>
              </w:rPr>
              <w:t>=0</w:t>
            </w:r>
            <w:r>
              <w:rPr>
                <w:rFonts w:ascii="Consolas" w:hAnsi="Consolas" w:cs="Consolas"/>
                <w:color w:val="000000"/>
                <w:sz w:val="16"/>
              </w:rPr>
              <w:t>, vmax</w:t>
            </w:r>
            <w:r>
              <w:rPr>
                <w:rFonts w:ascii="Consolas" w:hAnsi="Consolas" w:cs="Consolas"/>
                <w:color w:val="666666"/>
                <w:sz w:val="16"/>
              </w:rPr>
              <w:t>=255</w:t>
            </w:r>
            <w:r>
              <w:rPr>
                <w:rFonts w:ascii="Consolas" w:hAnsi="Consolas" w:cs="Consolas"/>
                <w:color w:val="000000"/>
                <w:sz w:val="16"/>
              </w:rPr>
              <w:t>)</w:t>
            </w:r>
          </w:p>
          <w:p w14:paraId="116938E5"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0</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set_title(t, fontsize</w:t>
            </w:r>
            <w:r>
              <w:rPr>
                <w:rFonts w:ascii="Consolas" w:hAnsi="Consolas" w:cs="Consolas"/>
                <w:color w:val="666666"/>
                <w:sz w:val="16"/>
              </w:rPr>
              <w:t>=9</w:t>
            </w:r>
            <w:r>
              <w:rPr>
                <w:rFonts w:ascii="Consolas" w:hAnsi="Consolas" w:cs="Consolas"/>
                <w:color w:val="000000"/>
                <w:sz w:val="16"/>
              </w:rPr>
              <w:t>)</w:t>
            </w:r>
          </w:p>
          <w:p w14:paraId="0CB851E2"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0</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axis(</w:t>
            </w:r>
            <w:r>
              <w:rPr>
                <w:rFonts w:ascii="Consolas" w:hAnsi="Consolas" w:cs="Consolas"/>
                <w:color w:val="BA2121"/>
                <w:sz w:val="16"/>
              </w:rPr>
              <w:t>'off'</w:t>
            </w:r>
            <w:r>
              <w:rPr>
                <w:rFonts w:ascii="Consolas" w:hAnsi="Consolas" w:cs="Consolas"/>
                <w:color w:val="000000"/>
                <w:sz w:val="16"/>
              </w:rPr>
              <w:t>)</w:t>
            </w:r>
          </w:p>
          <w:p w14:paraId="1629F06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log scale on the counts, otherwise the huge black background bin hides everything else</w:t>
            </w:r>
          </w:p>
          <w:p w14:paraId="61F8FDE1"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1</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hist(im</w:t>
            </w:r>
            <w:r>
              <w:rPr>
                <w:rFonts w:ascii="Consolas" w:hAnsi="Consolas" w:cs="Consolas"/>
                <w:color w:val="666666"/>
                <w:sz w:val="16"/>
              </w:rPr>
              <w:t>.</w:t>
            </w:r>
            <w:r>
              <w:rPr>
                <w:rFonts w:ascii="Consolas" w:hAnsi="Consolas" w:cs="Consolas"/>
                <w:color w:val="000000"/>
                <w:sz w:val="16"/>
              </w:rPr>
              <w:t>ravel(), bins</w:t>
            </w:r>
            <w:r>
              <w:rPr>
                <w:rFonts w:ascii="Consolas" w:hAnsi="Consolas" w:cs="Consolas"/>
                <w:color w:val="666666"/>
                <w:sz w:val="16"/>
              </w:rPr>
              <w:t>=256</w:t>
            </w:r>
            <w:r>
              <w:rPr>
                <w:rFonts w:ascii="Consolas" w:hAnsi="Consolas" w:cs="Consolas"/>
                <w:color w:val="000000"/>
                <w:sz w:val="16"/>
              </w:rPr>
              <w:t xml:space="preserve">, </w:t>
            </w:r>
            <w:r>
              <w:rPr>
                <w:rFonts w:ascii="Consolas" w:hAnsi="Consolas" w:cs="Consolas"/>
                <w:color w:val="008000"/>
                <w:sz w:val="16"/>
              </w:rPr>
              <w:t>range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256</w:t>
            </w:r>
            <w:r>
              <w:rPr>
                <w:rFonts w:ascii="Consolas" w:hAnsi="Consolas" w:cs="Consolas"/>
                <w:color w:val="000000"/>
                <w:sz w:val="16"/>
              </w:rPr>
              <w:t>), color</w:t>
            </w:r>
            <w:r>
              <w:rPr>
                <w:rFonts w:ascii="Consolas" w:hAnsi="Consolas" w:cs="Consolas"/>
                <w:color w:val="666666"/>
                <w:sz w:val="16"/>
              </w:rPr>
              <w:t>=</w:t>
            </w:r>
            <w:r>
              <w:rPr>
                <w:rFonts w:ascii="Consolas" w:hAnsi="Consolas" w:cs="Consolas"/>
                <w:color w:val="BA2121"/>
                <w:sz w:val="16"/>
              </w:rPr>
              <w:t>'#4878a8'</w:t>
            </w:r>
            <w:r>
              <w:rPr>
                <w:rFonts w:ascii="Consolas" w:hAnsi="Consolas" w:cs="Consolas"/>
                <w:color w:val="000000"/>
                <w:sz w:val="16"/>
              </w:rPr>
              <w:t>, log</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w:t>
            </w:r>
          </w:p>
          <w:p w14:paraId="283085BE"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1</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set_xlim(</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255</w:t>
            </w:r>
            <w:r>
              <w:rPr>
                <w:rFonts w:ascii="Consolas" w:hAnsi="Consolas" w:cs="Consolas"/>
                <w:color w:val="000000"/>
                <w:sz w:val="16"/>
              </w:rPr>
              <w:t>)</w:t>
            </w:r>
          </w:p>
          <w:p w14:paraId="68879E2A"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1</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set_xlabel(</w:t>
            </w:r>
            <w:r>
              <w:rPr>
                <w:rFonts w:ascii="Consolas" w:hAnsi="Consolas" w:cs="Consolas"/>
                <w:color w:val="BA2121"/>
                <w:sz w:val="16"/>
              </w:rPr>
              <w:t>'gray level'</w:t>
            </w:r>
            <w:r>
              <w:rPr>
                <w:rFonts w:ascii="Consolas" w:hAnsi="Consolas" w:cs="Consolas"/>
                <w:color w:val="000000"/>
                <w:sz w:val="16"/>
              </w:rPr>
              <w:t>, fontsize</w:t>
            </w:r>
            <w:r>
              <w:rPr>
                <w:rFonts w:ascii="Consolas" w:hAnsi="Consolas" w:cs="Consolas"/>
                <w:color w:val="666666"/>
                <w:sz w:val="16"/>
              </w:rPr>
              <w:t>=8</w:t>
            </w:r>
            <w:r>
              <w:rPr>
                <w:rFonts w:ascii="Consolas" w:hAnsi="Consolas" w:cs="Consolas"/>
                <w:color w:val="000000"/>
                <w:sz w:val="16"/>
              </w:rPr>
              <w:t>)</w:t>
            </w:r>
          </w:p>
          <w:p w14:paraId="35CBB0C9" w14:textId="77777777" w:rsidR="0082309E" w:rsidRDefault="00000000">
            <w:pPr>
              <w:keepNext/>
              <w:spacing w:after="0" w:line="240" w:lineRule="auto"/>
            </w:pPr>
            <w:r>
              <w:rPr>
                <w:rFonts w:ascii="Consolas" w:hAnsi="Consolas" w:cs="Consolas"/>
                <w:color w:val="000000"/>
                <w:sz w:val="16"/>
              </w:rPr>
              <w:t xml:space="preserve">    ax[</w:t>
            </w:r>
            <w:r>
              <w:rPr>
                <w:rFonts w:ascii="Consolas" w:hAnsi="Consolas" w:cs="Consolas"/>
                <w:color w:val="666666"/>
                <w:sz w:val="16"/>
              </w:rPr>
              <w:t>1</w:t>
            </w:r>
            <w:r>
              <w:rPr>
                <w:rFonts w:ascii="Consolas" w:hAnsi="Consolas" w:cs="Consolas"/>
                <w:color w:val="000000"/>
                <w:sz w:val="16"/>
              </w:rPr>
              <w:t>, k]</w:t>
            </w:r>
            <w:r>
              <w:rPr>
                <w:rFonts w:ascii="Consolas" w:hAnsi="Consolas" w:cs="Consolas"/>
                <w:color w:val="666666"/>
                <w:sz w:val="16"/>
              </w:rPr>
              <w:t>.</w:t>
            </w:r>
            <w:r>
              <w:rPr>
                <w:rFonts w:ascii="Consolas" w:hAnsi="Consolas" w:cs="Consolas"/>
                <w:color w:val="000000"/>
                <w:sz w:val="16"/>
              </w:rPr>
              <w:t>tick_params(labelsize</w:t>
            </w:r>
            <w:r>
              <w:rPr>
                <w:rFonts w:ascii="Consolas" w:hAnsi="Consolas" w:cs="Consolas"/>
                <w:color w:val="666666"/>
                <w:sz w:val="16"/>
              </w:rPr>
              <w:t>=7</w:t>
            </w:r>
            <w:r>
              <w:rPr>
                <w:rFonts w:ascii="Consolas" w:hAnsi="Consolas" w:cs="Consolas"/>
                <w:color w:val="000000"/>
                <w:sz w:val="16"/>
              </w:rPr>
              <w:t>)</w:t>
            </w:r>
          </w:p>
          <w:p w14:paraId="6249EEB4"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tight_layout()</w:t>
            </w:r>
          </w:p>
          <w:p w14:paraId="49574782"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3E1F17B7" w14:textId="77777777" w:rsidR="0082309E" w:rsidRDefault="0082309E">
      <w:pPr>
        <w:spacing w:after="40" w:line="240" w:lineRule="auto"/>
      </w:pPr>
    </w:p>
    <w:p w14:paraId="49DD8D17" w14:textId="77777777" w:rsidR="0082309E"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82309E" w14:paraId="1CDC11C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37A7B61" w14:textId="77777777" w:rsidR="0082309E" w:rsidRDefault="00000000">
            <w:pPr>
              <w:spacing w:after="40" w:line="240" w:lineRule="auto"/>
            </w:pPr>
            <w:r>
              <w:rPr>
                <w:noProof/>
              </w:rPr>
              <w:drawing>
                <wp:inline distT="0" distB="0" distL="0" distR="0" wp14:anchorId="386AD853" wp14:editId="75F9CAFB">
                  <wp:extent cx="5943600" cy="2522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20"/>
                          <a:stretch>
                            <a:fillRect/>
                          </a:stretch>
                        </pic:blipFill>
                        <pic:spPr>
                          <a:xfrm>
                            <a:off x="0" y="0"/>
                            <a:ext cx="5943600" cy="2522235"/>
                          </a:xfrm>
                          <a:prstGeom prst="rect">
                            <a:avLst/>
                          </a:prstGeom>
                        </pic:spPr>
                      </pic:pic>
                    </a:graphicData>
                  </a:graphic>
                </wp:inline>
              </w:drawing>
            </w:r>
          </w:p>
        </w:tc>
      </w:tr>
    </w:tbl>
    <w:p w14:paraId="41A2DB74" w14:textId="77777777" w:rsidR="0082309E" w:rsidRDefault="0082309E">
      <w:pPr>
        <w:spacing w:line="240" w:lineRule="auto"/>
      </w:pPr>
    </w:p>
    <w:p w14:paraId="1FC9DB04" w14:textId="77777777" w:rsidR="0082309E" w:rsidRDefault="00000000">
      <w:r>
        <w:t>The standard deviation of the grey levels rises from 48.2 in the original to 83.5 after the manual equalization, which is exactly what equalization is supposed to do: the CDF is used as a transfer function, so the crowded middle of the histogram gets stretched out and the empty ends get compressed. The log-scale histograms under the images show the flat, comb-like distribution afterwards — the comb appears because an 8-bit look-up table can only map each input level to one output level, so the histogram can never be perfectly flat. My manual result and exposure.equalize_hist agree in appearance; the small offset in the numbers (mean 103.7 versus 134.1) comes from the library version working on the full float range and treating the large black background differently. The drawback of global equalization is visible as well: the dark background gets amplified into a grey haze. CLAHE avoids that by equalizing in small tiles with a clip limit, and it is the version that shows the small vessels and the optic disc best, which is why it is the one normally used in retinal image analysis.</w:t>
      </w:r>
    </w:p>
    <w:p w14:paraId="1DE3F52F" w14:textId="77777777" w:rsidR="0082309E" w:rsidRDefault="00000000">
      <w:pPr>
        <w:keepNext/>
        <w:spacing w:before="320" w:after="100"/>
      </w:pPr>
      <w:r>
        <w:rPr>
          <w:b/>
          <w:color w:val="1F3864"/>
          <w:sz w:val="28"/>
        </w:rPr>
        <w:t>Part 4 — Depth First Search (25 points)</w:t>
      </w:r>
    </w:p>
    <w:p w14:paraId="4D41BF8D" w14:textId="77777777" w:rsidR="0082309E" w:rsidRDefault="00000000">
      <w:r>
        <w:t>The graph I built for this homework has 26 nodes labelled A to Z and 34 directed edges, arranged in 5 layers: 1 node in layer 1, 3 in layer 2, 7 in layer 3, 8 in layer 4 and 7 in layer 5. Every edge points from one layer to the next one down, so the graph is a directed acyclic graph, but it is deliberately not a tree — ten of the nodes (M, N, P, R, S, T, U, V, X and Y) have two parents. That matters, because it means the visited set is actually doing work rather than just being carried around.</w:t>
      </w:r>
    </w:p>
    <w:p w14:paraId="6E5E55E4" w14:textId="77777777" w:rsidR="0082309E" w:rsidRDefault="00000000">
      <w:pPr>
        <w:keepNext/>
        <w:spacing w:after="20" w:line="240" w:lineRule="auto"/>
      </w:pPr>
      <w:r>
        <w:rPr>
          <w:rFonts w:ascii="Consolas" w:hAnsi="Consolas" w:cs="Consolas"/>
          <w:b/>
          <w:color w:val="303F9F"/>
          <w:sz w:val="16"/>
        </w:rPr>
        <w:lastRenderedPageBreak/>
        <w:t>In [13]:</w:t>
      </w:r>
    </w:p>
    <w:tbl>
      <w:tblPr>
        <w:tblW w:w="0" w:type="auto"/>
        <w:tblLayout w:type="fixed"/>
        <w:tblLook w:val="04A0" w:firstRow="1" w:lastRow="0" w:firstColumn="1" w:lastColumn="0" w:noHBand="0" w:noVBand="1"/>
      </w:tblPr>
      <w:tblGrid>
        <w:gridCol w:w="10008"/>
      </w:tblGrid>
      <w:tr w:rsidR="0082309E" w14:paraId="3ECD416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4120B95" w14:textId="77777777" w:rsidR="0082309E" w:rsidRDefault="00000000">
            <w:pPr>
              <w:keepNext/>
              <w:spacing w:after="0" w:line="240" w:lineRule="auto"/>
            </w:pPr>
            <w:r>
              <w:rPr>
                <w:rFonts w:ascii="Consolas" w:hAnsi="Consolas" w:cs="Consolas"/>
                <w:i/>
                <w:color w:val="408080"/>
                <w:sz w:val="16"/>
              </w:rPr>
              <w:t># My own graph for this homework: 26 nodes (A to Z) arranged in 5 layers.</w:t>
            </w:r>
          </w:p>
          <w:p w14:paraId="3353216E" w14:textId="77777777" w:rsidR="0082309E" w:rsidRDefault="00000000">
            <w:pPr>
              <w:keepNext/>
              <w:spacing w:after="0" w:line="240" w:lineRule="auto"/>
            </w:pPr>
            <w:r>
              <w:rPr>
                <w:rFonts w:ascii="Consolas" w:hAnsi="Consolas" w:cs="Consolas"/>
                <w:i/>
                <w:color w:val="408080"/>
                <w:sz w:val="16"/>
              </w:rPr>
              <w:t># It is a directed graph, every edge goes from one layer down to the next one.</w:t>
            </w:r>
          </w:p>
          <w:p w14:paraId="17364BAF" w14:textId="77777777" w:rsidR="0082309E" w:rsidRDefault="00000000">
            <w:pPr>
              <w:keepNext/>
              <w:spacing w:after="0" w:line="240" w:lineRule="auto"/>
            </w:pPr>
            <w:r>
              <w:rPr>
                <w:rFonts w:ascii="Consolas" w:hAnsi="Consolas" w:cs="Consolas"/>
                <w:i/>
                <w:color w:val="408080"/>
                <w:sz w:val="16"/>
              </w:rPr>
              <w:t># A few nodes have two parents (M, N, P, R, S, T, U, V, X, Y), so the visited</w:t>
            </w:r>
          </w:p>
          <w:p w14:paraId="1902406F" w14:textId="77777777" w:rsidR="0082309E" w:rsidRDefault="00000000">
            <w:pPr>
              <w:keepNext/>
              <w:spacing w:after="0" w:line="240" w:lineRule="auto"/>
            </w:pPr>
            <w:r>
              <w:rPr>
                <w:rFonts w:ascii="Consolas" w:hAnsi="Consolas" w:cs="Consolas"/>
                <w:i/>
                <w:color w:val="408080"/>
                <w:sz w:val="16"/>
              </w:rPr>
              <w:t># set actually matters and the traversal is not just a plain tree walk.</w:t>
            </w:r>
          </w:p>
          <w:p w14:paraId="066E9D39" w14:textId="77777777" w:rsidR="0082309E" w:rsidRDefault="00000000">
            <w:pPr>
              <w:keepNext/>
              <w:spacing w:after="0" w:line="240" w:lineRule="auto"/>
            </w:pPr>
            <w:r>
              <w:rPr>
                <w:rFonts w:ascii="Consolas" w:hAnsi="Consolas" w:cs="Consolas"/>
                <w:color w:val="000000"/>
                <w:sz w:val="16"/>
              </w:rPr>
              <w:t xml:space="preserve"> </w:t>
            </w:r>
          </w:p>
          <w:p w14:paraId="5C923E57" w14:textId="77777777" w:rsidR="0082309E" w:rsidRDefault="00000000">
            <w:pPr>
              <w:keepNext/>
              <w:spacing w:after="0" w:line="240" w:lineRule="auto"/>
            </w:pPr>
            <w:r>
              <w:rPr>
                <w:rFonts w:ascii="Consolas" w:hAnsi="Consolas" w:cs="Consolas"/>
                <w:color w:val="000000"/>
                <w:sz w:val="16"/>
              </w:rPr>
              <w:t xml:space="preserve">graph </w:t>
            </w:r>
            <w:r>
              <w:rPr>
                <w:rFonts w:ascii="Consolas" w:hAnsi="Consolas" w:cs="Consolas"/>
                <w:color w:val="666666"/>
                <w:sz w:val="16"/>
              </w:rPr>
              <w:t>=</w:t>
            </w:r>
            <w:r>
              <w:rPr>
                <w:rFonts w:ascii="Consolas" w:hAnsi="Consolas" w:cs="Consolas"/>
                <w:color w:val="000000"/>
                <w:sz w:val="16"/>
              </w:rPr>
              <w:t xml:space="preserve"> {</w:t>
            </w:r>
          </w:p>
          <w:p w14:paraId="716E770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'A'</w:t>
            </w:r>
            <w:r>
              <w:rPr>
                <w:rFonts w:ascii="Consolas" w:hAnsi="Consolas" w:cs="Consolas"/>
                <w:color w:val="000000"/>
                <w:sz w:val="16"/>
              </w:rPr>
              <w:t xml:space="preserve"> : [</w:t>
            </w:r>
            <w:r>
              <w:rPr>
                <w:rFonts w:ascii="Consolas" w:hAnsi="Consolas" w:cs="Consolas"/>
                <w:color w:val="BA2121"/>
                <w:sz w:val="16"/>
              </w:rPr>
              <w:t>'B'</w:t>
            </w:r>
            <w:r>
              <w:rPr>
                <w:rFonts w:ascii="Consolas" w:hAnsi="Consolas" w:cs="Consolas"/>
                <w:color w:val="000000"/>
                <w:sz w:val="16"/>
              </w:rPr>
              <w:t xml:space="preserve">, </w:t>
            </w:r>
            <w:r>
              <w:rPr>
                <w:rFonts w:ascii="Consolas" w:hAnsi="Consolas" w:cs="Consolas"/>
                <w:color w:val="BA2121"/>
                <w:sz w:val="16"/>
              </w:rPr>
              <w:t>'C'</w:t>
            </w:r>
            <w:r>
              <w:rPr>
                <w:rFonts w:ascii="Consolas" w:hAnsi="Consolas" w:cs="Consolas"/>
                <w:color w:val="000000"/>
                <w:sz w:val="16"/>
              </w:rPr>
              <w:t xml:space="preserve">, </w:t>
            </w:r>
            <w:r>
              <w:rPr>
                <w:rFonts w:ascii="Consolas" w:hAnsi="Consolas" w:cs="Consolas"/>
                <w:color w:val="BA2121"/>
                <w:sz w:val="16"/>
              </w:rPr>
              <w:t>'D'</w:t>
            </w:r>
            <w:r>
              <w:rPr>
                <w:rFonts w:ascii="Consolas" w:hAnsi="Consolas" w:cs="Consolas"/>
                <w:color w:val="000000"/>
                <w:sz w:val="16"/>
              </w:rPr>
              <w:t xml:space="preserve">],                 </w:t>
            </w:r>
            <w:r>
              <w:rPr>
                <w:rFonts w:ascii="Consolas" w:hAnsi="Consolas" w:cs="Consolas"/>
                <w:i/>
                <w:color w:val="408080"/>
                <w:sz w:val="16"/>
              </w:rPr>
              <w:t># layer 1 (root)</w:t>
            </w:r>
          </w:p>
          <w:p w14:paraId="35D854AE" w14:textId="77777777" w:rsidR="0082309E" w:rsidRDefault="00000000">
            <w:pPr>
              <w:keepNext/>
              <w:spacing w:after="0" w:line="240" w:lineRule="auto"/>
            </w:pPr>
            <w:r>
              <w:rPr>
                <w:rFonts w:ascii="Consolas" w:hAnsi="Consolas" w:cs="Consolas"/>
                <w:color w:val="000000"/>
                <w:sz w:val="16"/>
              </w:rPr>
              <w:t xml:space="preserve"> </w:t>
            </w:r>
          </w:p>
          <w:p w14:paraId="47355FA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'B'</w:t>
            </w:r>
            <w:r>
              <w:rPr>
                <w:rFonts w:ascii="Consolas" w:hAnsi="Consolas" w:cs="Consolas"/>
                <w:color w:val="000000"/>
                <w:sz w:val="16"/>
              </w:rPr>
              <w:t xml:space="preserve"> : [</w:t>
            </w:r>
            <w:r>
              <w:rPr>
                <w:rFonts w:ascii="Consolas" w:hAnsi="Consolas" w:cs="Consolas"/>
                <w:color w:val="BA2121"/>
                <w:sz w:val="16"/>
              </w:rPr>
              <w:t>'E'</w:t>
            </w:r>
            <w:r>
              <w:rPr>
                <w:rFonts w:ascii="Consolas" w:hAnsi="Consolas" w:cs="Consolas"/>
                <w:color w:val="000000"/>
                <w:sz w:val="16"/>
              </w:rPr>
              <w:t xml:space="preserve">, </w:t>
            </w:r>
            <w:r>
              <w:rPr>
                <w:rFonts w:ascii="Consolas" w:hAnsi="Consolas" w:cs="Consolas"/>
                <w:color w:val="BA2121"/>
                <w:sz w:val="16"/>
              </w:rPr>
              <w:t>'F'</w:t>
            </w:r>
            <w:r>
              <w:rPr>
                <w:rFonts w:ascii="Consolas" w:hAnsi="Consolas" w:cs="Consolas"/>
                <w:color w:val="000000"/>
                <w:sz w:val="16"/>
              </w:rPr>
              <w:t xml:space="preserve">],                      </w:t>
            </w:r>
            <w:r>
              <w:rPr>
                <w:rFonts w:ascii="Consolas" w:hAnsi="Consolas" w:cs="Consolas"/>
                <w:i/>
                <w:color w:val="408080"/>
                <w:sz w:val="16"/>
              </w:rPr>
              <w:t># layer 2</w:t>
            </w:r>
          </w:p>
          <w:p w14:paraId="65A3EF65"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'C'</w:t>
            </w:r>
            <w:r>
              <w:rPr>
                <w:rFonts w:ascii="Consolas" w:hAnsi="Consolas" w:cs="Consolas"/>
                <w:color w:val="000000"/>
                <w:sz w:val="16"/>
              </w:rPr>
              <w:t xml:space="preserve"> : [</w:t>
            </w:r>
            <w:r>
              <w:rPr>
                <w:rFonts w:ascii="Consolas" w:hAnsi="Consolas" w:cs="Consolas"/>
                <w:color w:val="BA2121"/>
                <w:sz w:val="16"/>
              </w:rPr>
              <w:t>'G'</w:t>
            </w:r>
            <w:r>
              <w:rPr>
                <w:rFonts w:ascii="Consolas" w:hAnsi="Consolas" w:cs="Consolas"/>
                <w:color w:val="000000"/>
                <w:sz w:val="16"/>
              </w:rPr>
              <w:t xml:space="preserve">, </w:t>
            </w:r>
            <w:r>
              <w:rPr>
                <w:rFonts w:ascii="Consolas" w:hAnsi="Consolas" w:cs="Consolas"/>
                <w:color w:val="BA2121"/>
                <w:sz w:val="16"/>
              </w:rPr>
              <w:t>'H'</w:t>
            </w:r>
            <w:r>
              <w:rPr>
                <w:rFonts w:ascii="Consolas" w:hAnsi="Consolas" w:cs="Consolas"/>
                <w:color w:val="000000"/>
                <w:sz w:val="16"/>
              </w:rPr>
              <w:t xml:space="preserve">, </w:t>
            </w:r>
            <w:r>
              <w:rPr>
                <w:rFonts w:ascii="Consolas" w:hAnsi="Consolas" w:cs="Consolas"/>
                <w:color w:val="BA2121"/>
                <w:sz w:val="16"/>
              </w:rPr>
              <w:t>'I'</w:t>
            </w:r>
            <w:r>
              <w:rPr>
                <w:rFonts w:ascii="Consolas" w:hAnsi="Consolas" w:cs="Consolas"/>
                <w:color w:val="000000"/>
                <w:sz w:val="16"/>
              </w:rPr>
              <w:t>],</w:t>
            </w:r>
          </w:p>
          <w:p w14:paraId="5D23F27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'D'</w:t>
            </w:r>
            <w:r>
              <w:rPr>
                <w:rFonts w:ascii="Consolas" w:hAnsi="Consolas" w:cs="Consolas"/>
                <w:color w:val="000000"/>
                <w:sz w:val="16"/>
              </w:rPr>
              <w:t xml:space="preserve"> : [</w:t>
            </w:r>
            <w:r>
              <w:rPr>
                <w:rFonts w:ascii="Consolas" w:hAnsi="Consolas" w:cs="Consolas"/>
                <w:color w:val="BA2121"/>
                <w:sz w:val="16"/>
              </w:rPr>
              <w:t>'J'</w:t>
            </w:r>
            <w:r>
              <w:rPr>
                <w:rFonts w:ascii="Consolas" w:hAnsi="Consolas" w:cs="Consolas"/>
                <w:color w:val="000000"/>
                <w:sz w:val="16"/>
              </w:rPr>
              <w:t xml:space="preserve">, </w:t>
            </w:r>
            <w:r>
              <w:rPr>
                <w:rFonts w:ascii="Consolas" w:hAnsi="Consolas" w:cs="Consolas"/>
                <w:color w:val="BA2121"/>
                <w:sz w:val="16"/>
              </w:rPr>
              <w:t>'K'</w:t>
            </w:r>
            <w:r>
              <w:rPr>
                <w:rFonts w:ascii="Consolas" w:hAnsi="Consolas" w:cs="Consolas"/>
                <w:color w:val="000000"/>
                <w:sz w:val="16"/>
              </w:rPr>
              <w:t>],</w:t>
            </w:r>
          </w:p>
          <w:p w14:paraId="4718E9D0" w14:textId="77777777" w:rsidR="0082309E" w:rsidRDefault="00000000">
            <w:pPr>
              <w:keepNext/>
              <w:spacing w:after="0" w:line="240" w:lineRule="auto"/>
            </w:pPr>
            <w:r>
              <w:rPr>
                <w:rFonts w:ascii="Consolas" w:hAnsi="Consolas" w:cs="Consolas"/>
                <w:color w:val="000000"/>
                <w:sz w:val="16"/>
              </w:rPr>
              <w:t xml:space="preserve"> </w:t>
            </w:r>
          </w:p>
          <w:p w14:paraId="21CEA7B5"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'E'</w:t>
            </w:r>
            <w:r>
              <w:rPr>
                <w:rFonts w:ascii="Consolas" w:hAnsi="Consolas" w:cs="Consolas"/>
                <w:color w:val="000000"/>
                <w:sz w:val="16"/>
              </w:rPr>
              <w:t xml:space="preserve"> : [</w:t>
            </w:r>
            <w:r>
              <w:rPr>
                <w:rFonts w:ascii="Consolas" w:hAnsi="Consolas" w:cs="Consolas"/>
                <w:color w:val="BA2121"/>
                <w:sz w:val="16"/>
              </w:rPr>
              <w:t>'L'</w:t>
            </w:r>
            <w:r>
              <w:rPr>
                <w:rFonts w:ascii="Consolas" w:hAnsi="Consolas" w:cs="Consolas"/>
                <w:color w:val="000000"/>
                <w:sz w:val="16"/>
              </w:rPr>
              <w:t xml:space="preserve">, </w:t>
            </w:r>
            <w:r>
              <w:rPr>
                <w:rFonts w:ascii="Consolas" w:hAnsi="Consolas" w:cs="Consolas"/>
                <w:color w:val="BA2121"/>
                <w:sz w:val="16"/>
              </w:rPr>
              <w:t>'M'</w:t>
            </w:r>
            <w:r>
              <w:rPr>
                <w:rFonts w:ascii="Consolas" w:hAnsi="Consolas" w:cs="Consolas"/>
                <w:color w:val="000000"/>
                <w:sz w:val="16"/>
              </w:rPr>
              <w:t xml:space="preserve">],                      </w:t>
            </w:r>
            <w:r>
              <w:rPr>
                <w:rFonts w:ascii="Consolas" w:hAnsi="Consolas" w:cs="Consolas"/>
                <w:i/>
                <w:color w:val="408080"/>
                <w:sz w:val="16"/>
              </w:rPr>
              <w:t># layer 3</w:t>
            </w:r>
          </w:p>
          <w:p w14:paraId="100487C0"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'F'</w:t>
            </w:r>
            <w:r>
              <w:rPr>
                <w:rFonts w:ascii="Consolas" w:hAnsi="Consolas" w:cs="Consolas"/>
                <w:color w:val="000000"/>
                <w:sz w:val="16"/>
              </w:rPr>
              <w:t xml:space="preserve"> : [</w:t>
            </w:r>
            <w:r>
              <w:rPr>
                <w:rFonts w:ascii="Consolas" w:hAnsi="Consolas" w:cs="Consolas"/>
                <w:color w:val="BA2121"/>
                <w:sz w:val="16"/>
              </w:rPr>
              <w:t>'M'</w:t>
            </w:r>
            <w:r>
              <w:rPr>
                <w:rFonts w:ascii="Consolas" w:hAnsi="Consolas" w:cs="Consolas"/>
                <w:color w:val="000000"/>
                <w:sz w:val="16"/>
              </w:rPr>
              <w:t xml:space="preserve">, </w:t>
            </w:r>
            <w:r>
              <w:rPr>
                <w:rFonts w:ascii="Consolas" w:hAnsi="Consolas" w:cs="Consolas"/>
                <w:color w:val="BA2121"/>
                <w:sz w:val="16"/>
              </w:rPr>
              <w:t>'N'</w:t>
            </w:r>
            <w:r>
              <w:rPr>
                <w:rFonts w:ascii="Consolas" w:hAnsi="Consolas" w:cs="Consolas"/>
                <w:color w:val="000000"/>
                <w:sz w:val="16"/>
              </w:rPr>
              <w:t>],</w:t>
            </w:r>
          </w:p>
          <w:p w14:paraId="18D87EAF"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'G'</w:t>
            </w:r>
            <w:r>
              <w:rPr>
                <w:rFonts w:ascii="Consolas" w:hAnsi="Consolas" w:cs="Consolas"/>
                <w:color w:val="000000"/>
                <w:sz w:val="16"/>
              </w:rPr>
              <w:t xml:space="preserve"> : [</w:t>
            </w:r>
            <w:r>
              <w:rPr>
                <w:rFonts w:ascii="Consolas" w:hAnsi="Consolas" w:cs="Consolas"/>
                <w:color w:val="BA2121"/>
                <w:sz w:val="16"/>
              </w:rPr>
              <w:t>'N'</w:t>
            </w:r>
            <w:r>
              <w:rPr>
                <w:rFonts w:ascii="Consolas" w:hAnsi="Consolas" w:cs="Consolas"/>
                <w:color w:val="000000"/>
                <w:sz w:val="16"/>
              </w:rPr>
              <w:t xml:space="preserve">, </w:t>
            </w:r>
            <w:r>
              <w:rPr>
                <w:rFonts w:ascii="Consolas" w:hAnsi="Consolas" w:cs="Consolas"/>
                <w:color w:val="BA2121"/>
                <w:sz w:val="16"/>
              </w:rPr>
              <w:t>'O'</w:t>
            </w:r>
            <w:r>
              <w:rPr>
                <w:rFonts w:ascii="Consolas" w:hAnsi="Consolas" w:cs="Consolas"/>
                <w:color w:val="000000"/>
                <w:sz w:val="16"/>
              </w:rPr>
              <w:t>],</w:t>
            </w:r>
          </w:p>
          <w:p w14:paraId="4480C050"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'H'</w:t>
            </w:r>
            <w:r>
              <w:rPr>
                <w:rFonts w:ascii="Consolas" w:hAnsi="Consolas" w:cs="Consolas"/>
                <w:color w:val="000000"/>
                <w:sz w:val="16"/>
              </w:rPr>
              <w:t xml:space="preserve"> : [</w:t>
            </w:r>
            <w:r>
              <w:rPr>
                <w:rFonts w:ascii="Consolas" w:hAnsi="Consolas" w:cs="Consolas"/>
                <w:color w:val="BA2121"/>
                <w:sz w:val="16"/>
              </w:rPr>
              <w:t>'P'</w:t>
            </w:r>
            <w:r>
              <w:rPr>
                <w:rFonts w:ascii="Consolas" w:hAnsi="Consolas" w:cs="Consolas"/>
                <w:color w:val="000000"/>
                <w:sz w:val="16"/>
              </w:rPr>
              <w:t>],</w:t>
            </w:r>
          </w:p>
          <w:p w14:paraId="1A5E948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'I'</w:t>
            </w:r>
            <w:r>
              <w:rPr>
                <w:rFonts w:ascii="Consolas" w:hAnsi="Consolas" w:cs="Consolas"/>
                <w:color w:val="000000"/>
                <w:sz w:val="16"/>
              </w:rPr>
              <w:t xml:space="preserve"> : [</w:t>
            </w:r>
            <w:r>
              <w:rPr>
                <w:rFonts w:ascii="Consolas" w:hAnsi="Consolas" w:cs="Consolas"/>
                <w:color w:val="BA2121"/>
                <w:sz w:val="16"/>
              </w:rPr>
              <w:t>'P'</w:t>
            </w:r>
            <w:r>
              <w:rPr>
                <w:rFonts w:ascii="Consolas" w:hAnsi="Consolas" w:cs="Consolas"/>
                <w:color w:val="000000"/>
                <w:sz w:val="16"/>
              </w:rPr>
              <w:t xml:space="preserve">, </w:t>
            </w:r>
            <w:r>
              <w:rPr>
                <w:rFonts w:ascii="Consolas" w:hAnsi="Consolas" w:cs="Consolas"/>
                <w:color w:val="BA2121"/>
                <w:sz w:val="16"/>
              </w:rPr>
              <w:t>'Q'</w:t>
            </w:r>
            <w:r>
              <w:rPr>
                <w:rFonts w:ascii="Consolas" w:hAnsi="Consolas" w:cs="Consolas"/>
                <w:color w:val="000000"/>
                <w:sz w:val="16"/>
              </w:rPr>
              <w:t>],</w:t>
            </w:r>
          </w:p>
          <w:p w14:paraId="3973F1B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'J'</w:t>
            </w:r>
            <w:r>
              <w:rPr>
                <w:rFonts w:ascii="Consolas" w:hAnsi="Consolas" w:cs="Consolas"/>
                <w:color w:val="000000"/>
                <w:sz w:val="16"/>
              </w:rPr>
              <w:t xml:space="preserve"> : [</w:t>
            </w:r>
            <w:r>
              <w:rPr>
                <w:rFonts w:ascii="Consolas" w:hAnsi="Consolas" w:cs="Consolas"/>
                <w:color w:val="BA2121"/>
                <w:sz w:val="16"/>
              </w:rPr>
              <w:t>'R'</w:t>
            </w:r>
            <w:r>
              <w:rPr>
                <w:rFonts w:ascii="Consolas" w:hAnsi="Consolas" w:cs="Consolas"/>
                <w:color w:val="000000"/>
                <w:sz w:val="16"/>
              </w:rPr>
              <w:t>],</w:t>
            </w:r>
          </w:p>
          <w:p w14:paraId="300D56BF"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'K'</w:t>
            </w:r>
            <w:r>
              <w:rPr>
                <w:rFonts w:ascii="Consolas" w:hAnsi="Consolas" w:cs="Consolas"/>
                <w:color w:val="000000"/>
                <w:sz w:val="16"/>
              </w:rPr>
              <w:t xml:space="preserve"> : [</w:t>
            </w:r>
            <w:r>
              <w:rPr>
                <w:rFonts w:ascii="Consolas" w:hAnsi="Consolas" w:cs="Consolas"/>
                <w:color w:val="BA2121"/>
                <w:sz w:val="16"/>
              </w:rPr>
              <w:t>'R'</w:t>
            </w:r>
            <w:r>
              <w:rPr>
                <w:rFonts w:ascii="Consolas" w:hAnsi="Consolas" w:cs="Consolas"/>
                <w:color w:val="000000"/>
                <w:sz w:val="16"/>
              </w:rPr>
              <w:t xml:space="preserve">, </w:t>
            </w:r>
            <w:r>
              <w:rPr>
                <w:rFonts w:ascii="Consolas" w:hAnsi="Consolas" w:cs="Consolas"/>
                <w:color w:val="BA2121"/>
                <w:sz w:val="16"/>
              </w:rPr>
              <w:t>'S'</w:t>
            </w:r>
            <w:r>
              <w:rPr>
                <w:rFonts w:ascii="Consolas" w:hAnsi="Consolas" w:cs="Consolas"/>
                <w:color w:val="000000"/>
                <w:sz w:val="16"/>
              </w:rPr>
              <w:t>],</w:t>
            </w:r>
          </w:p>
          <w:p w14:paraId="0AC59FA0" w14:textId="77777777" w:rsidR="0082309E" w:rsidRDefault="00000000">
            <w:pPr>
              <w:keepNext/>
              <w:spacing w:after="0" w:line="240" w:lineRule="auto"/>
            </w:pPr>
            <w:r>
              <w:rPr>
                <w:rFonts w:ascii="Consolas" w:hAnsi="Consolas" w:cs="Consolas"/>
                <w:color w:val="000000"/>
                <w:sz w:val="16"/>
              </w:rPr>
              <w:t xml:space="preserve"> </w:t>
            </w:r>
          </w:p>
          <w:p w14:paraId="5A89867A"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'L'</w:t>
            </w:r>
            <w:r>
              <w:rPr>
                <w:rFonts w:ascii="Consolas" w:hAnsi="Consolas" w:cs="Consolas"/>
                <w:color w:val="000000"/>
                <w:sz w:val="16"/>
              </w:rPr>
              <w:t xml:space="preserve"> : [</w:t>
            </w:r>
            <w:r>
              <w:rPr>
                <w:rFonts w:ascii="Consolas" w:hAnsi="Consolas" w:cs="Consolas"/>
                <w:color w:val="BA2121"/>
                <w:sz w:val="16"/>
              </w:rPr>
              <w:t>'T'</w:t>
            </w:r>
            <w:r>
              <w:rPr>
                <w:rFonts w:ascii="Consolas" w:hAnsi="Consolas" w:cs="Consolas"/>
                <w:color w:val="000000"/>
                <w:sz w:val="16"/>
              </w:rPr>
              <w:t xml:space="preserve">],                           </w:t>
            </w:r>
            <w:r>
              <w:rPr>
                <w:rFonts w:ascii="Consolas" w:hAnsi="Consolas" w:cs="Consolas"/>
                <w:i/>
                <w:color w:val="408080"/>
                <w:sz w:val="16"/>
              </w:rPr>
              <w:t># layer 4</w:t>
            </w:r>
          </w:p>
          <w:p w14:paraId="68F8EFDA"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'M'</w:t>
            </w:r>
            <w:r>
              <w:rPr>
                <w:rFonts w:ascii="Consolas" w:hAnsi="Consolas" w:cs="Consolas"/>
                <w:color w:val="000000"/>
                <w:sz w:val="16"/>
              </w:rPr>
              <w:t xml:space="preserve"> : [</w:t>
            </w:r>
            <w:r>
              <w:rPr>
                <w:rFonts w:ascii="Consolas" w:hAnsi="Consolas" w:cs="Consolas"/>
                <w:color w:val="BA2121"/>
                <w:sz w:val="16"/>
              </w:rPr>
              <w:t>'T'</w:t>
            </w:r>
            <w:r>
              <w:rPr>
                <w:rFonts w:ascii="Consolas" w:hAnsi="Consolas" w:cs="Consolas"/>
                <w:color w:val="000000"/>
                <w:sz w:val="16"/>
              </w:rPr>
              <w:t xml:space="preserve">, </w:t>
            </w:r>
            <w:r>
              <w:rPr>
                <w:rFonts w:ascii="Consolas" w:hAnsi="Consolas" w:cs="Consolas"/>
                <w:color w:val="BA2121"/>
                <w:sz w:val="16"/>
              </w:rPr>
              <w:t>'U'</w:t>
            </w:r>
            <w:r>
              <w:rPr>
                <w:rFonts w:ascii="Consolas" w:hAnsi="Consolas" w:cs="Consolas"/>
                <w:color w:val="000000"/>
                <w:sz w:val="16"/>
              </w:rPr>
              <w:t>],</w:t>
            </w:r>
          </w:p>
          <w:p w14:paraId="31166FDD"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'N'</w:t>
            </w:r>
            <w:r>
              <w:rPr>
                <w:rFonts w:ascii="Consolas" w:hAnsi="Consolas" w:cs="Consolas"/>
                <w:color w:val="000000"/>
                <w:sz w:val="16"/>
              </w:rPr>
              <w:t xml:space="preserve"> : [</w:t>
            </w:r>
            <w:r>
              <w:rPr>
                <w:rFonts w:ascii="Consolas" w:hAnsi="Consolas" w:cs="Consolas"/>
                <w:color w:val="BA2121"/>
                <w:sz w:val="16"/>
              </w:rPr>
              <w:t>'U'</w:t>
            </w:r>
            <w:r>
              <w:rPr>
                <w:rFonts w:ascii="Consolas" w:hAnsi="Consolas" w:cs="Consolas"/>
                <w:color w:val="000000"/>
                <w:sz w:val="16"/>
              </w:rPr>
              <w:t xml:space="preserve">, </w:t>
            </w:r>
            <w:r>
              <w:rPr>
                <w:rFonts w:ascii="Consolas" w:hAnsi="Consolas" w:cs="Consolas"/>
                <w:color w:val="BA2121"/>
                <w:sz w:val="16"/>
              </w:rPr>
              <w:t>'V'</w:t>
            </w:r>
            <w:r>
              <w:rPr>
                <w:rFonts w:ascii="Consolas" w:hAnsi="Consolas" w:cs="Consolas"/>
                <w:color w:val="000000"/>
                <w:sz w:val="16"/>
              </w:rPr>
              <w:t>],</w:t>
            </w:r>
          </w:p>
          <w:p w14:paraId="44CE39D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'O'</w:t>
            </w:r>
            <w:r>
              <w:rPr>
                <w:rFonts w:ascii="Consolas" w:hAnsi="Consolas" w:cs="Consolas"/>
                <w:color w:val="000000"/>
                <w:sz w:val="16"/>
              </w:rPr>
              <w:t xml:space="preserve"> : [</w:t>
            </w:r>
            <w:r>
              <w:rPr>
                <w:rFonts w:ascii="Consolas" w:hAnsi="Consolas" w:cs="Consolas"/>
                <w:color w:val="BA2121"/>
                <w:sz w:val="16"/>
              </w:rPr>
              <w:t>'V'</w:t>
            </w:r>
            <w:r>
              <w:rPr>
                <w:rFonts w:ascii="Consolas" w:hAnsi="Consolas" w:cs="Consolas"/>
                <w:color w:val="000000"/>
                <w:sz w:val="16"/>
              </w:rPr>
              <w:t>],</w:t>
            </w:r>
          </w:p>
          <w:p w14:paraId="368CDA2C"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'P'</w:t>
            </w:r>
            <w:r>
              <w:rPr>
                <w:rFonts w:ascii="Consolas" w:hAnsi="Consolas" w:cs="Consolas"/>
                <w:color w:val="000000"/>
                <w:sz w:val="16"/>
              </w:rPr>
              <w:t xml:space="preserve"> : [</w:t>
            </w:r>
            <w:r>
              <w:rPr>
                <w:rFonts w:ascii="Consolas" w:hAnsi="Consolas" w:cs="Consolas"/>
                <w:color w:val="BA2121"/>
                <w:sz w:val="16"/>
              </w:rPr>
              <w:t>'W'</w:t>
            </w:r>
            <w:r>
              <w:rPr>
                <w:rFonts w:ascii="Consolas" w:hAnsi="Consolas" w:cs="Consolas"/>
                <w:color w:val="000000"/>
                <w:sz w:val="16"/>
              </w:rPr>
              <w:t xml:space="preserve">, </w:t>
            </w:r>
            <w:r>
              <w:rPr>
                <w:rFonts w:ascii="Consolas" w:hAnsi="Consolas" w:cs="Consolas"/>
                <w:color w:val="BA2121"/>
                <w:sz w:val="16"/>
              </w:rPr>
              <w:t>'X'</w:t>
            </w:r>
            <w:r>
              <w:rPr>
                <w:rFonts w:ascii="Consolas" w:hAnsi="Consolas" w:cs="Consolas"/>
                <w:color w:val="000000"/>
                <w:sz w:val="16"/>
              </w:rPr>
              <w:t>],</w:t>
            </w:r>
          </w:p>
          <w:p w14:paraId="549A9C4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'Q'</w:t>
            </w:r>
            <w:r>
              <w:rPr>
                <w:rFonts w:ascii="Consolas" w:hAnsi="Consolas" w:cs="Consolas"/>
                <w:color w:val="000000"/>
                <w:sz w:val="16"/>
              </w:rPr>
              <w:t xml:space="preserve"> : [</w:t>
            </w:r>
            <w:r>
              <w:rPr>
                <w:rFonts w:ascii="Consolas" w:hAnsi="Consolas" w:cs="Consolas"/>
                <w:color w:val="BA2121"/>
                <w:sz w:val="16"/>
              </w:rPr>
              <w:t>'X'</w:t>
            </w:r>
            <w:r>
              <w:rPr>
                <w:rFonts w:ascii="Consolas" w:hAnsi="Consolas" w:cs="Consolas"/>
                <w:color w:val="000000"/>
                <w:sz w:val="16"/>
              </w:rPr>
              <w:t>],</w:t>
            </w:r>
          </w:p>
          <w:p w14:paraId="4A695463"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'R'</w:t>
            </w:r>
            <w:r>
              <w:rPr>
                <w:rFonts w:ascii="Consolas" w:hAnsi="Consolas" w:cs="Consolas"/>
                <w:color w:val="000000"/>
                <w:sz w:val="16"/>
              </w:rPr>
              <w:t xml:space="preserve"> : [</w:t>
            </w:r>
            <w:r>
              <w:rPr>
                <w:rFonts w:ascii="Consolas" w:hAnsi="Consolas" w:cs="Consolas"/>
                <w:color w:val="BA2121"/>
                <w:sz w:val="16"/>
              </w:rPr>
              <w:t>'Y'</w:t>
            </w:r>
            <w:r>
              <w:rPr>
                <w:rFonts w:ascii="Consolas" w:hAnsi="Consolas" w:cs="Consolas"/>
                <w:color w:val="000000"/>
                <w:sz w:val="16"/>
              </w:rPr>
              <w:t>],</w:t>
            </w:r>
          </w:p>
          <w:p w14:paraId="45D72D96"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'S'</w:t>
            </w:r>
            <w:r>
              <w:rPr>
                <w:rFonts w:ascii="Consolas" w:hAnsi="Consolas" w:cs="Consolas"/>
                <w:color w:val="000000"/>
                <w:sz w:val="16"/>
              </w:rPr>
              <w:t xml:space="preserve"> : [</w:t>
            </w:r>
            <w:r>
              <w:rPr>
                <w:rFonts w:ascii="Consolas" w:hAnsi="Consolas" w:cs="Consolas"/>
                <w:color w:val="BA2121"/>
                <w:sz w:val="16"/>
              </w:rPr>
              <w:t>'Y'</w:t>
            </w:r>
            <w:r>
              <w:rPr>
                <w:rFonts w:ascii="Consolas" w:hAnsi="Consolas" w:cs="Consolas"/>
                <w:color w:val="000000"/>
                <w:sz w:val="16"/>
              </w:rPr>
              <w:t xml:space="preserve">, </w:t>
            </w:r>
            <w:r>
              <w:rPr>
                <w:rFonts w:ascii="Consolas" w:hAnsi="Consolas" w:cs="Consolas"/>
                <w:color w:val="BA2121"/>
                <w:sz w:val="16"/>
              </w:rPr>
              <w:t>'Z'</w:t>
            </w:r>
            <w:r>
              <w:rPr>
                <w:rFonts w:ascii="Consolas" w:hAnsi="Consolas" w:cs="Consolas"/>
                <w:color w:val="000000"/>
                <w:sz w:val="16"/>
              </w:rPr>
              <w:t>],</w:t>
            </w:r>
          </w:p>
          <w:p w14:paraId="6AFCA23D" w14:textId="77777777" w:rsidR="0082309E" w:rsidRDefault="00000000">
            <w:pPr>
              <w:keepNext/>
              <w:spacing w:after="0" w:line="240" w:lineRule="auto"/>
            </w:pPr>
            <w:r>
              <w:rPr>
                <w:rFonts w:ascii="Consolas" w:hAnsi="Consolas" w:cs="Consolas"/>
                <w:color w:val="000000"/>
                <w:sz w:val="16"/>
              </w:rPr>
              <w:t xml:space="preserve"> </w:t>
            </w:r>
          </w:p>
          <w:p w14:paraId="78E8FAB0"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'T'</w:t>
            </w:r>
            <w:r>
              <w:rPr>
                <w:rFonts w:ascii="Consolas" w:hAnsi="Consolas" w:cs="Consolas"/>
                <w:color w:val="000000"/>
                <w:sz w:val="16"/>
              </w:rPr>
              <w:t xml:space="preserve"> : [], </w:t>
            </w:r>
            <w:r>
              <w:rPr>
                <w:rFonts w:ascii="Consolas" w:hAnsi="Consolas" w:cs="Consolas"/>
                <w:color w:val="BA2121"/>
                <w:sz w:val="16"/>
              </w:rPr>
              <w:t>'U'</w:t>
            </w:r>
            <w:r>
              <w:rPr>
                <w:rFonts w:ascii="Consolas" w:hAnsi="Consolas" w:cs="Consolas"/>
                <w:color w:val="000000"/>
                <w:sz w:val="16"/>
              </w:rPr>
              <w:t xml:space="preserve"> : [], </w:t>
            </w:r>
            <w:r>
              <w:rPr>
                <w:rFonts w:ascii="Consolas" w:hAnsi="Consolas" w:cs="Consolas"/>
                <w:color w:val="BA2121"/>
                <w:sz w:val="16"/>
              </w:rPr>
              <w:t>'V'</w:t>
            </w:r>
            <w:r>
              <w:rPr>
                <w:rFonts w:ascii="Consolas" w:hAnsi="Consolas" w:cs="Consolas"/>
                <w:color w:val="000000"/>
                <w:sz w:val="16"/>
              </w:rPr>
              <w:t xml:space="preserve"> : [],          </w:t>
            </w:r>
            <w:r>
              <w:rPr>
                <w:rFonts w:ascii="Consolas" w:hAnsi="Consolas" w:cs="Consolas"/>
                <w:i/>
                <w:color w:val="408080"/>
                <w:sz w:val="16"/>
              </w:rPr>
              <w:t># layer 5, the leaves</w:t>
            </w:r>
          </w:p>
          <w:p w14:paraId="1CE62DCC"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'W'</w:t>
            </w:r>
            <w:r>
              <w:rPr>
                <w:rFonts w:ascii="Consolas" w:hAnsi="Consolas" w:cs="Consolas"/>
                <w:color w:val="000000"/>
                <w:sz w:val="16"/>
              </w:rPr>
              <w:t xml:space="preserve"> : [], </w:t>
            </w:r>
            <w:r>
              <w:rPr>
                <w:rFonts w:ascii="Consolas" w:hAnsi="Consolas" w:cs="Consolas"/>
                <w:color w:val="BA2121"/>
                <w:sz w:val="16"/>
              </w:rPr>
              <w:t>'X'</w:t>
            </w:r>
            <w:r>
              <w:rPr>
                <w:rFonts w:ascii="Consolas" w:hAnsi="Consolas" w:cs="Consolas"/>
                <w:color w:val="000000"/>
                <w:sz w:val="16"/>
              </w:rPr>
              <w:t xml:space="preserve"> : [], </w:t>
            </w:r>
            <w:r>
              <w:rPr>
                <w:rFonts w:ascii="Consolas" w:hAnsi="Consolas" w:cs="Consolas"/>
                <w:color w:val="BA2121"/>
                <w:sz w:val="16"/>
              </w:rPr>
              <w:t>'Y'</w:t>
            </w:r>
            <w:r>
              <w:rPr>
                <w:rFonts w:ascii="Consolas" w:hAnsi="Consolas" w:cs="Consolas"/>
                <w:color w:val="000000"/>
                <w:sz w:val="16"/>
              </w:rPr>
              <w:t xml:space="preserve"> : [], </w:t>
            </w:r>
            <w:r>
              <w:rPr>
                <w:rFonts w:ascii="Consolas" w:hAnsi="Consolas" w:cs="Consolas"/>
                <w:color w:val="BA2121"/>
                <w:sz w:val="16"/>
              </w:rPr>
              <w:t>'Z'</w:t>
            </w:r>
            <w:r>
              <w:rPr>
                <w:rFonts w:ascii="Consolas" w:hAnsi="Consolas" w:cs="Consolas"/>
                <w:color w:val="000000"/>
                <w:sz w:val="16"/>
              </w:rPr>
              <w:t xml:space="preserve"> : []</w:t>
            </w:r>
          </w:p>
          <w:p w14:paraId="4577A853" w14:textId="77777777" w:rsidR="0082309E" w:rsidRDefault="00000000">
            <w:pPr>
              <w:keepNext/>
              <w:spacing w:after="0" w:line="240" w:lineRule="auto"/>
            </w:pPr>
            <w:r>
              <w:rPr>
                <w:rFonts w:ascii="Consolas" w:hAnsi="Consolas" w:cs="Consolas"/>
                <w:color w:val="000000"/>
                <w:sz w:val="16"/>
              </w:rPr>
              <w:t>}</w:t>
            </w:r>
          </w:p>
          <w:p w14:paraId="1A81615B" w14:textId="77777777" w:rsidR="0082309E" w:rsidRDefault="00000000">
            <w:pPr>
              <w:keepNext/>
              <w:spacing w:after="0" w:line="240" w:lineRule="auto"/>
            </w:pPr>
            <w:r>
              <w:rPr>
                <w:rFonts w:ascii="Consolas" w:hAnsi="Consolas" w:cs="Consolas"/>
                <w:color w:val="000000"/>
                <w:sz w:val="16"/>
              </w:rPr>
              <w:t xml:space="preserve"> </w:t>
            </w:r>
          </w:p>
          <w:p w14:paraId="7080946E" w14:textId="77777777" w:rsidR="0082309E" w:rsidRDefault="00000000">
            <w:pPr>
              <w:keepNext/>
              <w:spacing w:after="0" w:line="240" w:lineRule="auto"/>
            </w:pPr>
            <w:r>
              <w:rPr>
                <w:rFonts w:ascii="Consolas" w:hAnsi="Consolas" w:cs="Consolas"/>
                <w:color w:val="000000"/>
                <w:sz w:val="16"/>
              </w:rPr>
              <w:t xml:space="preserve">layers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w:t>
            </w:r>
            <w:r>
              <w:rPr>
                <w:rFonts w:ascii="Consolas" w:hAnsi="Consolas" w:cs="Consolas"/>
                <w:color w:val="BA2121"/>
                <w:sz w:val="16"/>
              </w:rPr>
              <w:t>'A'</w:t>
            </w:r>
            <w:r>
              <w:rPr>
                <w:rFonts w:ascii="Consolas" w:hAnsi="Consolas" w:cs="Consolas"/>
                <w:color w:val="000000"/>
                <w:sz w:val="16"/>
              </w:rPr>
              <w:t>],</w:t>
            </w:r>
          </w:p>
          <w:p w14:paraId="0FCB3EE5"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008000"/>
                <w:sz w:val="16"/>
              </w:rPr>
              <w:t>list</w:t>
            </w:r>
            <w:r>
              <w:rPr>
                <w:rFonts w:ascii="Consolas" w:hAnsi="Consolas" w:cs="Consolas"/>
                <w:color w:val="000000"/>
                <w:sz w:val="16"/>
              </w:rPr>
              <w:t>(</w:t>
            </w:r>
            <w:r>
              <w:rPr>
                <w:rFonts w:ascii="Consolas" w:hAnsi="Consolas" w:cs="Consolas"/>
                <w:color w:val="BA2121"/>
                <w:sz w:val="16"/>
              </w:rPr>
              <w:t>'BCD'</w:t>
            </w:r>
            <w:r>
              <w:rPr>
                <w:rFonts w:ascii="Consolas" w:hAnsi="Consolas" w:cs="Consolas"/>
                <w:color w:val="000000"/>
                <w:sz w:val="16"/>
              </w:rPr>
              <w:t>),</w:t>
            </w:r>
          </w:p>
          <w:p w14:paraId="03387F2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008000"/>
                <w:sz w:val="16"/>
              </w:rPr>
              <w:t>list</w:t>
            </w:r>
            <w:r>
              <w:rPr>
                <w:rFonts w:ascii="Consolas" w:hAnsi="Consolas" w:cs="Consolas"/>
                <w:color w:val="000000"/>
                <w:sz w:val="16"/>
              </w:rPr>
              <w:t>(</w:t>
            </w:r>
            <w:r>
              <w:rPr>
                <w:rFonts w:ascii="Consolas" w:hAnsi="Consolas" w:cs="Consolas"/>
                <w:color w:val="BA2121"/>
                <w:sz w:val="16"/>
              </w:rPr>
              <w:t>'EFGHIJK'</w:t>
            </w:r>
            <w:r>
              <w:rPr>
                <w:rFonts w:ascii="Consolas" w:hAnsi="Consolas" w:cs="Consolas"/>
                <w:color w:val="000000"/>
                <w:sz w:val="16"/>
              </w:rPr>
              <w:t>),</w:t>
            </w:r>
          </w:p>
          <w:p w14:paraId="2971E7B6"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008000"/>
                <w:sz w:val="16"/>
              </w:rPr>
              <w:t>list</w:t>
            </w:r>
            <w:r>
              <w:rPr>
                <w:rFonts w:ascii="Consolas" w:hAnsi="Consolas" w:cs="Consolas"/>
                <w:color w:val="000000"/>
                <w:sz w:val="16"/>
              </w:rPr>
              <w:t>(</w:t>
            </w:r>
            <w:r>
              <w:rPr>
                <w:rFonts w:ascii="Consolas" w:hAnsi="Consolas" w:cs="Consolas"/>
                <w:color w:val="BA2121"/>
                <w:sz w:val="16"/>
              </w:rPr>
              <w:t>'LMNOPQRS'</w:t>
            </w:r>
            <w:r>
              <w:rPr>
                <w:rFonts w:ascii="Consolas" w:hAnsi="Consolas" w:cs="Consolas"/>
                <w:color w:val="000000"/>
                <w:sz w:val="16"/>
              </w:rPr>
              <w:t>),</w:t>
            </w:r>
          </w:p>
          <w:p w14:paraId="11D2F8F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color w:val="008000"/>
                <w:sz w:val="16"/>
              </w:rPr>
              <w:t>list</w:t>
            </w:r>
            <w:r>
              <w:rPr>
                <w:rFonts w:ascii="Consolas" w:hAnsi="Consolas" w:cs="Consolas"/>
                <w:color w:val="000000"/>
                <w:sz w:val="16"/>
              </w:rPr>
              <w:t>(</w:t>
            </w:r>
            <w:r>
              <w:rPr>
                <w:rFonts w:ascii="Consolas" w:hAnsi="Consolas" w:cs="Consolas"/>
                <w:color w:val="BA2121"/>
                <w:sz w:val="16"/>
              </w:rPr>
              <w:t>'TUVWXYZ'</w:t>
            </w:r>
            <w:r>
              <w:rPr>
                <w:rFonts w:ascii="Consolas" w:hAnsi="Consolas" w:cs="Consolas"/>
                <w:color w:val="000000"/>
                <w:sz w:val="16"/>
              </w:rPr>
              <w:t>)}</w:t>
            </w:r>
          </w:p>
          <w:p w14:paraId="65A660B7" w14:textId="77777777" w:rsidR="0082309E" w:rsidRDefault="00000000">
            <w:pPr>
              <w:keepNext/>
              <w:spacing w:after="0" w:line="240" w:lineRule="auto"/>
            </w:pPr>
            <w:r>
              <w:rPr>
                <w:rFonts w:ascii="Consolas" w:hAnsi="Consolas" w:cs="Consolas"/>
                <w:color w:val="000000"/>
                <w:sz w:val="16"/>
              </w:rPr>
              <w:t xml:space="preserve"> </w:t>
            </w:r>
          </w:p>
          <w:p w14:paraId="3AD93AC7"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'nodes in the graph :'</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(graph))</w:t>
            </w:r>
          </w:p>
          <w:p w14:paraId="3AB0A628"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'edges in the graph :'</w:t>
            </w:r>
            <w:r>
              <w:rPr>
                <w:rFonts w:ascii="Consolas" w:hAnsi="Consolas" w:cs="Consolas"/>
                <w:color w:val="000000"/>
                <w:sz w:val="16"/>
              </w:rPr>
              <w:t xml:space="preserve">, </w:t>
            </w:r>
            <w:r>
              <w:rPr>
                <w:rFonts w:ascii="Consolas" w:hAnsi="Consolas" w:cs="Consolas"/>
                <w:color w:val="008000"/>
                <w:sz w:val="16"/>
              </w:rPr>
              <w:t>sum</w:t>
            </w:r>
            <w:r>
              <w:rPr>
                <w:rFonts w:ascii="Consolas" w:hAnsi="Consolas" w:cs="Consolas"/>
                <w:color w:val="000000"/>
                <w:sz w:val="16"/>
              </w:rPr>
              <w:t>(</w:t>
            </w:r>
            <w:r>
              <w:rPr>
                <w:rFonts w:ascii="Consolas" w:hAnsi="Consolas" w:cs="Consolas"/>
                <w:color w:val="008000"/>
                <w:sz w:val="16"/>
              </w:rPr>
              <w:t>len</w:t>
            </w:r>
            <w:r>
              <w:rPr>
                <w:rFonts w:ascii="Consolas" w:hAnsi="Consolas" w:cs="Consolas"/>
                <w:color w:val="000000"/>
                <w:sz w:val="16"/>
              </w:rPr>
              <w:t xml:space="preserve">(v) </w:t>
            </w:r>
            <w:r>
              <w:rPr>
                <w:rFonts w:ascii="Consolas" w:hAnsi="Consolas" w:cs="Consolas"/>
                <w:b/>
                <w:color w:val="008000"/>
                <w:sz w:val="16"/>
              </w:rPr>
              <w:t>for</w:t>
            </w:r>
            <w:r>
              <w:rPr>
                <w:rFonts w:ascii="Consolas" w:hAnsi="Consolas" w:cs="Consolas"/>
                <w:color w:val="000000"/>
                <w:sz w:val="16"/>
              </w:rPr>
              <w:t xml:space="preserve"> v </w:t>
            </w:r>
            <w:r>
              <w:rPr>
                <w:rFonts w:ascii="Consolas" w:hAnsi="Consolas" w:cs="Consolas"/>
                <w:b/>
                <w:color w:val="008000"/>
                <w:sz w:val="16"/>
              </w:rPr>
              <w:t>in</w:t>
            </w:r>
            <w:r>
              <w:rPr>
                <w:rFonts w:ascii="Consolas" w:hAnsi="Consolas" w:cs="Consolas"/>
                <w:color w:val="000000"/>
                <w:sz w:val="16"/>
              </w:rPr>
              <w:t xml:space="preserve"> graph</w:t>
            </w:r>
            <w:r>
              <w:rPr>
                <w:rFonts w:ascii="Consolas" w:hAnsi="Consolas" w:cs="Consolas"/>
                <w:color w:val="666666"/>
                <w:sz w:val="16"/>
              </w:rPr>
              <w:t>.</w:t>
            </w:r>
            <w:r>
              <w:rPr>
                <w:rFonts w:ascii="Consolas" w:hAnsi="Consolas" w:cs="Consolas"/>
                <w:color w:val="000000"/>
                <w:sz w:val="16"/>
              </w:rPr>
              <w:t>values()))</w:t>
            </w:r>
          </w:p>
          <w:p w14:paraId="25E31969"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d, nodes </w:t>
            </w:r>
            <w:r>
              <w:rPr>
                <w:rFonts w:ascii="Consolas" w:hAnsi="Consolas" w:cs="Consolas"/>
                <w:b/>
                <w:color w:val="008000"/>
                <w:sz w:val="16"/>
              </w:rPr>
              <w:t>in</w:t>
            </w:r>
            <w:r>
              <w:rPr>
                <w:rFonts w:ascii="Consolas" w:hAnsi="Consolas" w:cs="Consolas"/>
                <w:color w:val="000000"/>
                <w:sz w:val="16"/>
              </w:rPr>
              <w:t xml:space="preserve"> layers</w:t>
            </w:r>
            <w:r>
              <w:rPr>
                <w:rFonts w:ascii="Consolas" w:hAnsi="Consolas" w:cs="Consolas"/>
                <w:color w:val="666666"/>
                <w:sz w:val="16"/>
              </w:rPr>
              <w:t>.</w:t>
            </w:r>
            <w:r>
              <w:rPr>
                <w:rFonts w:ascii="Consolas" w:hAnsi="Consolas" w:cs="Consolas"/>
                <w:color w:val="000000"/>
                <w:sz w:val="16"/>
              </w:rPr>
              <w:t>items():</w:t>
            </w:r>
          </w:p>
          <w:p w14:paraId="1452928F"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'layer %d : %2d nodes -&gt;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(d, </w:t>
            </w:r>
            <w:r>
              <w:rPr>
                <w:rFonts w:ascii="Consolas" w:hAnsi="Consolas" w:cs="Consolas"/>
                <w:color w:val="008000"/>
                <w:sz w:val="16"/>
              </w:rPr>
              <w:t>len</w:t>
            </w:r>
            <w:r>
              <w:rPr>
                <w:rFonts w:ascii="Consolas" w:hAnsi="Consolas" w:cs="Consolas"/>
                <w:color w:val="000000"/>
                <w:sz w:val="16"/>
              </w:rPr>
              <w:t xml:space="preserve">(nodes),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join(nodes)))</w:t>
            </w:r>
          </w:p>
        </w:tc>
      </w:tr>
    </w:tbl>
    <w:p w14:paraId="63520060" w14:textId="77777777" w:rsidR="0082309E" w:rsidRDefault="0082309E">
      <w:pPr>
        <w:spacing w:after="40" w:line="240" w:lineRule="auto"/>
      </w:pPr>
    </w:p>
    <w:p w14:paraId="5BE5506B"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707F705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74B0825" w14:textId="77777777" w:rsidR="0082309E" w:rsidRDefault="00000000">
            <w:pPr>
              <w:spacing w:after="0" w:line="240" w:lineRule="auto"/>
            </w:pPr>
            <w:r>
              <w:rPr>
                <w:rFonts w:ascii="Consolas" w:hAnsi="Consolas" w:cs="Consolas"/>
                <w:color w:val="1A1A1A"/>
                <w:sz w:val="16"/>
              </w:rPr>
              <w:t>nodes in the graph : 26</w:t>
            </w:r>
          </w:p>
          <w:p w14:paraId="64841CCD" w14:textId="77777777" w:rsidR="0082309E" w:rsidRDefault="00000000">
            <w:pPr>
              <w:spacing w:after="0" w:line="240" w:lineRule="auto"/>
            </w:pPr>
            <w:r>
              <w:rPr>
                <w:rFonts w:ascii="Consolas" w:hAnsi="Consolas" w:cs="Consolas"/>
                <w:color w:val="1A1A1A"/>
                <w:sz w:val="16"/>
              </w:rPr>
              <w:t>edges in the graph : 34</w:t>
            </w:r>
          </w:p>
          <w:p w14:paraId="3B51C881" w14:textId="77777777" w:rsidR="0082309E" w:rsidRDefault="00000000">
            <w:pPr>
              <w:spacing w:after="0" w:line="240" w:lineRule="auto"/>
            </w:pPr>
            <w:r>
              <w:rPr>
                <w:rFonts w:ascii="Consolas" w:hAnsi="Consolas" w:cs="Consolas"/>
                <w:color w:val="1A1A1A"/>
                <w:sz w:val="16"/>
              </w:rPr>
              <w:t>layer 1 :  1 nodes -&gt; A</w:t>
            </w:r>
          </w:p>
          <w:p w14:paraId="4B85C325" w14:textId="77777777" w:rsidR="0082309E" w:rsidRDefault="00000000">
            <w:pPr>
              <w:spacing w:after="0" w:line="240" w:lineRule="auto"/>
            </w:pPr>
            <w:r>
              <w:rPr>
                <w:rFonts w:ascii="Consolas" w:hAnsi="Consolas" w:cs="Consolas"/>
                <w:color w:val="1A1A1A"/>
                <w:sz w:val="16"/>
              </w:rPr>
              <w:t>layer 2 :  3 nodes -&gt; B C D</w:t>
            </w:r>
          </w:p>
          <w:p w14:paraId="659C4AD1" w14:textId="77777777" w:rsidR="0082309E" w:rsidRDefault="00000000">
            <w:pPr>
              <w:spacing w:after="0" w:line="240" w:lineRule="auto"/>
            </w:pPr>
            <w:r>
              <w:rPr>
                <w:rFonts w:ascii="Consolas" w:hAnsi="Consolas" w:cs="Consolas"/>
                <w:color w:val="1A1A1A"/>
                <w:sz w:val="16"/>
              </w:rPr>
              <w:t>layer 3 :  7 nodes -&gt; E F G H I J K</w:t>
            </w:r>
          </w:p>
          <w:p w14:paraId="37EF0EBD" w14:textId="77777777" w:rsidR="0082309E" w:rsidRDefault="00000000">
            <w:pPr>
              <w:spacing w:after="0" w:line="240" w:lineRule="auto"/>
            </w:pPr>
            <w:r>
              <w:rPr>
                <w:rFonts w:ascii="Consolas" w:hAnsi="Consolas" w:cs="Consolas"/>
                <w:color w:val="1A1A1A"/>
                <w:sz w:val="16"/>
              </w:rPr>
              <w:t>layer 4 :  8 nodes -&gt; L M N O P Q R S</w:t>
            </w:r>
          </w:p>
          <w:p w14:paraId="69154831" w14:textId="77777777" w:rsidR="0082309E" w:rsidRDefault="00000000">
            <w:pPr>
              <w:spacing w:after="0" w:line="240" w:lineRule="auto"/>
            </w:pPr>
            <w:r>
              <w:rPr>
                <w:rFonts w:ascii="Consolas" w:hAnsi="Consolas" w:cs="Consolas"/>
                <w:color w:val="1A1A1A"/>
                <w:sz w:val="16"/>
              </w:rPr>
              <w:t>layer 5 :  7 nodes -&gt; T U V W X Y Z</w:t>
            </w:r>
          </w:p>
        </w:tc>
      </w:tr>
    </w:tbl>
    <w:p w14:paraId="6405B310" w14:textId="77777777" w:rsidR="0082309E" w:rsidRDefault="0082309E">
      <w:pPr>
        <w:spacing w:line="240" w:lineRule="auto"/>
      </w:pPr>
    </w:p>
    <w:p w14:paraId="49B35796" w14:textId="77777777" w:rsidR="0082309E" w:rsidRDefault="00000000">
      <w:pPr>
        <w:keepNext/>
        <w:spacing w:after="20" w:line="240" w:lineRule="auto"/>
      </w:pPr>
      <w:r>
        <w:rPr>
          <w:rFonts w:ascii="Consolas" w:hAnsi="Consolas" w:cs="Consolas"/>
          <w:b/>
          <w:color w:val="303F9F"/>
          <w:sz w:val="16"/>
        </w:rPr>
        <w:lastRenderedPageBreak/>
        <w:t>In [14]:</w:t>
      </w:r>
    </w:p>
    <w:tbl>
      <w:tblPr>
        <w:tblW w:w="0" w:type="auto"/>
        <w:tblLayout w:type="fixed"/>
        <w:tblLook w:val="04A0" w:firstRow="1" w:lastRow="0" w:firstColumn="1" w:lastColumn="0" w:noHBand="0" w:noVBand="1"/>
      </w:tblPr>
      <w:tblGrid>
        <w:gridCol w:w="10008"/>
      </w:tblGrid>
      <w:tr w:rsidR="0082309E" w14:paraId="1441B9E0"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033E91E" w14:textId="77777777" w:rsidR="0082309E"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networkx </w:t>
            </w:r>
            <w:r>
              <w:rPr>
                <w:rFonts w:ascii="Consolas" w:hAnsi="Consolas" w:cs="Consolas"/>
                <w:b/>
                <w:color w:val="008000"/>
                <w:sz w:val="16"/>
              </w:rPr>
              <w:t>as</w:t>
            </w:r>
            <w:r>
              <w:rPr>
                <w:rFonts w:ascii="Consolas" w:hAnsi="Consolas" w:cs="Consolas"/>
                <w:color w:val="000000"/>
                <w:sz w:val="16"/>
              </w:rPr>
              <w:t xml:space="preserve"> nx</w:t>
            </w:r>
          </w:p>
          <w:p w14:paraId="6282CC48" w14:textId="77777777" w:rsidR="0082309E" w:rsidRDefault="00000000">
            <w:pPr>
              <w:keepNext/>
              <w:spacing w:after="0" w:line="240" w:lineRule="auto"/>
            </w:pPr>
            <w:r>
              <w:rPr>
                <w:rFonts w:ascii="Consolas" w:hAnsi="Consolas" w:cs="Consolas"/>
                <w:color w:val="000000"/>
                <w:sz w:val="16"/>
              </w:rPr>
              <w:t xml:space="preserve"> </w:t>
            </w:r>
          </w:p>
          <w:p w14:paraId="4EE3E2B0" w14:textId="77777777" w:rsidR="0082309E" w:rsidRDefault="00000000">
            <w:pPr>
              <w:keepNext/>
              <w:spacing w:after="0" w:line="240" w:lineRule="auto"/>
            </w:pPr>
            <w:r>
              <w:rPr>
                <w:rFonts w:ascii="Consolas" w:hAnsi="Consolas" w:cs="Consolas"/>
                <w:color w:val="000000"/>
                <w:sz w:val="16"/>
              </w:rPr>
              <w:t xml:space="preserve">G </w:t>
            </w:r>
            <w:r>
              <w:rPr>
                <w:rFonts w:ascii="Consolas" w:hAnsi="Consolas" w:cs="Consolas"/>
                <w:color w:val="666666"/>
                <w:sz w:val="16"/>
              </w:rPr>
              <w:t>=</w:t>
            </w:r>
            <w:r>
              <w:rPr>
                <w:rFonts w:ascii="Consolas" w:hAnsi="Consolas" w:cs="Consolas"/>
                <w:color w:val="000000"/>
                <w:sz w:val="16"/>
              </w:rPr>
              <w:t xml:space="preserve"> nx</w:t>
            </w:r>
            <w:r>
              <w:rPr>
                <w:rFonts w:ascii="Consolas" w:hAnsi="Consolas" w:cs="Consolas"/>
                <w:color w:val="666666"/>
                <w:sz w:val="16"/>
              </w:rPr>
              <w:t>.</w:t>
            </w:r>
            <w:r>
              <w:rPr>
                <w:rFonts w:ascii="Consolas" w:hAnsi="Consolas" w:cs="Consolas"/>
                <w:color w:val="000000"/>
                <w:sz w:val="16"/>
              </w:rPr>
              <w:t>DiGraph()</w:t>
            </w:r>
          </w:p>
          <w:p w14:paraId="177C5DD2"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node, neighbours </w:t>
            </w:r>
            <w:r>
              <w:rPr>
                <w:rFonts w:ascii="Consolas" w:hAnsi="Consolas" w:cs="Consolas"/>
                <w:b/>
                <w:color w:val="008000"/>
                <w:sz w:val="16"/>
              </w:rPr>
              <w:t>in</w:t>
            </w:r>
            <w:r>
              <w:rPr>
                <w:rFonts w:ascii="Consolas" w:hAnsi="Consolas" w:cs="Consolas"/>
                <w:color w:val="000000"/>
                <w:sz w:val="16"/>
              </w:rPr>
              <w:t xml:space="preserve"> graph</w:t>
            </w:r>
            <w:r>
              <w:rPr>
                <w:rFonts w:ascii="Consolas" w:hAnsi="Consolas" w:cs="Consolas"/>
                <w:color w:val="666666"/>
                <w:sz w:val="16"/>
              </w:rPr>
              <w:t>.</w:t>
            </w:r>
            <w:r>
              <w:rPr>
                <w:rFonts w:ascii="Consolas" w:hAnsi="Consolas" w:cs="Consolas"/>
                <w:color w:val="000000"/>
                <w:sz w:val="16"/>
              </w:rPr>
              <w:t>items():</w:t>
            </w:r>
          </w:p>
          <w:p w14:paraId="1927F9A3" w14:textId="77777777" w:rsidR="0082309E" w:rsidRDefault="00000000">
            <w:pPr>
              <w:keepNext/>
              <w:spacing w:after="0" w:line="240" w:lineRule="auto"/>
            </w:pPr>
            <w:r>
              <w:rPr>
                <w:rFonts w:ascii="Consolas" w:hAnsi="Consolas" w:cs="Consolas"/>
                <w:color w:val="000000"/>
                <w:sz w:val="16"/>
              </w:rPr>
              <w:t xml:space="preserve">    G</w:t>
            </w:r>
            <w:r>
              <w:rPr>
                <w:rFonts w:ascii="Consolas" w:hAnsi="Consolas" w:cs="Consolas"/>
                <w:color w:val="666666"/>
                <w:sz w:val="16"/>
              </w:rPr>
              <w:t>.</w:t>
            </w:r>
            <w:r>
              <w:rPr>
                <w:rFonts w:ascii="Consolas" w:hAnsi="Consolas" w:cs="Consolas"/>
                <w:color w:val="000000"/>
                <w:sz w:val="16"/>
              </w:rPr>
              <w:t>add_node(node)</w:t>
            </w:r>
          </w:p>
          <w:p w14:paraId="2DA0AC78"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nb </w:t>
            </w:r>
            <w:r>
              <w:rPr>
                <w:rFonts w:ascii="Consolas" w:hAnsi="Consolas" w:cs="Consolas"/>
                <w:b/>
                <w:color w:val="008000"/>
                <w:sz w:val="16"/>
              </w:rPr>
              <w:t>in</w:t>
            </w:r>
            <w:r>
              <w:rPr>
                <w:rFonts w:ascii="Consolas" w:hAnsi="Consolas" w:cs="Consolas"/>
                <w:color w:val="000000"/>
                <w:sz w:val="16"/>
              </w:rPr>
              <w:t xml:space="preserve"> neighbours:</w:t>
            </w:r>
          </w:p>
          <w:p w14:paraId="080551A9" w14:textId="77777777" w:rsidR="0082309E" w:rsidRDefault="00000000">
            <w:pPr>
              <w:keepNext/>
              <w:spacing w:after="0" w:line="240" w:lineRule="auto"/>
            </w:pPr>
            <w:r>
              <w:rPr>
                <w:rFonts w:ascii="Consolas" w:hAnsi="Consolas" w:cs="Consolas"/>
                <w:color w:val="000000"/>
                <w:sz w:val="16"/>
              </w:rPr>
              <w:t xml:space="preserve">        G</w:t>
            </w:r>
            <w:r>
              <w:rPr>
                <w:rFonts w:ascii="Consolas" w:hAnsi="Consolas" w:cs="Consolas"/>
                <w:color w:val="666666"/>
                <w:sz w:val="16"/>
              </w:rPr>
              <w:t>.</w:t>
            </w:r>
            <w:r>
              <w:rPr>
                <w:rFonts w:ascii="Consolas" w:hAnsi="Consolas" w:cs="Consolas"/>
                <w:color w:val="000000"/>
                <w:sz w:val="16"/>
              </w:rPr>
              <w:t>add_edge(node, nb)</w:t>
            </w:r>
          </w:p>
          <w:p w14:paraId="4F1A809C" w14:textId="77777777" w:rsidR="0082309E" w:rsidRDefault="00000000">
            <w:pPr>
              <w:keepNext/>
              <w:spacing w:after="0" w:line="240" w:lineRule="auto"/>
            </w:pPr>
            <w:r>
              <w:rPr>
                <w:rFonts w:ascii="Consolas" w:hAnsi="Consolas" w:cs="Consolas"/>
                <w:color w:val="000000"/>
                <w:sz w:val="16"/>
              </w:rPr>
              <w:t xml:space="preserve"> </w:t>
            </w:r>
          </w:p>
          <w:p w14:paraId="46C4ADB3" w14:textId="77777777" w:rsidR="0082309E" w:rsidRDefault="00000000">
            <w:pPr>
              <w:keepNext/>
              <w:spacing w:after="0" w:line="240" w:lineRule="auto"/>
            </w:pPr>
            <w:r>
              <w:rPr>
                <w:rFonts w:ascii="Consolas" w:hAnsi="Consolas" w:cs="Consolas"/>
                <w:i/>
                <w:color w:val="408080"/>
                <w:sz w:val="16"/>
              </w:rPr>
              <w:t># put every layer on its own row so the 5 layers are easy to see</w:t>
            </w:r>
          </w:p>
          <w:p w14:paraId="02487B61" w14:textId="77777777" w:rsidR="0082309E" w:rsidRDefault="00000000">
            <w:pPr>
              <w:keepNext/>
              <w:spacing w:after="0" w:line="240" w:lineRule="auto"/>
            </w:pPr>
            <w:r>
              <w:rPr>
                <w:rFonts w:ascii="Consolas" w:hAnsi="Consolas" w:cs="Consolas"/>
                <w:color w:val="000000"/>
                <w:sz w:val="16"/>
              </w:rPr>
              <w:t xml:space="preserve">pos </w:t>
            </w:r>
            <w:r>
              <w:rPr>
                <w:rFonts w:ascii="Consolas" w:hAnsi="Consolas" w:cs="Consolas"/>
                <w:color w:val="666666"/>
                <w:sz w:val="16"/>
              </w:rPr>
              <w:t>=</w:t>
            </w:r>
            <w:r>
              <w:rPr>
                <w:rFonts w:ascii="Consolas" w:hAnsi="Consolas" w:cs="Consolas"/>
                <w:color w:val="000000"/>
                <w:sz w:val="16"/>
              </w:rPr>
              <w:t xml:space="preserve"> {}</w:t>
            </w:r>
          </w:p>
          <w:p w14:paraId="31B1F96D"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depth, nodes </w:t>
            </w:r>
            <w:r>
              <w:rPr>
                <w:rFonts w:ascii="Consolas" w:hAnsi="Consolas" w:cs="Consolas"/>
                <w:b/>
                <w:color w:val="008000"/>
                <w:sz w:val="16"/>
              </w:rPr>
              <w:t>in</w:t>
            </w:r>
            <w:r>
              <w:rPr>
                <w:rFonts w:ascii="Consolas" w:hAnsi="Consolas" w:cs="Consolas"/>
                <w:color w:val="000000"/>
                <w:sz w:val="16"/>
              </w:rPr>
              <w:t xml:space="preserve"> layers</w:t>
            </w:r>
            <w:r>
              <w:rPr>
                <w:rFonts w:ascii="Consolas" w:hAnsi="Consolas" w:cs="Consolas"/>
                <w:color w:val="666666"/>
                <w:sz w:val="16"/>
              </w:rPr>
              <w:t>.</w:t>
            </w:r>
            <w:r>
              <w:rPr>
                <w:rFonts w:ascii="Consolas" w:hAnsi="Consolas" w:cs="Consolas"/>
                <w:color w:val="000000"/>
                <w:sz w:val="16"/>
              </w:rPr>
              <w:t>items():</w:t>
            </w:r>
          </w:p>
          <w:p w14:paraId="13BAA57E"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i, n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(nodes):</w:t>
            </w:r>
          </w:p>
          <w:p w14:paraId="7A6B838C" w14:textId="77777777" w:rsidR="0082309E" w:rsidRDefault="00000000">
            <w:pPr>
              <w:keepNext/>
              <w:spacing w:after="0" w:line="240" w:lineRule="auto"/>
            </w:pPr>
            <w:r>
              <w:rPr>
                <w:rFonts w:ascii="Consolas" w:hAnsi="Consolas" w:cs="Consolas"/>
                <w:color w:val="000000"/>
                <w:sz w:val="16"/>
              </w:rPr>
              <w:t xml:space="preserve">        pos[n] </w:t>
            </w:r>
            <w:r>
              <w:rPr>
                <w:rFonts w:ascii="Consolas" w:hAnsi="Consolas" w:cs="Consolas"/>
                <w:color w:val="666666"/>
                <w:sz w:val="16"/>
              </w:rPr>
              <w:t>=</w:t>
            </w:r>
            <w:r>
              <w:rPr>
                <w:rFonts w:ascii="Consolas" w:hAnsi="Consolas" w:cs="Consolas"/>
                <w:color w:val="000000"/>
                <w:sz w:val="16"/>
              </w:rPr>
              <w:t xml:space="preserve"> (i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 xml:space="preserve">(nodes)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2.0</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depth)</w:t>
            </w:r>
          </w:p>
          <w:p w14:paraId="09A29B95" w14:textId="77777777" w:rsidR="0082309E" w:rsidRDefault="00000000">
            <w:pPr>
              <w:keepNext/>
              <w:spacing w:after="0" w:line="240" w:lineRule="auto"/>
            </w:pPr>
            <w:r>
              <w:rPr>
                <w:rFonts w:ascii="Consolas" w:hAnsi="Consolas" w:cs="Consolas"/>
                <w:color w:val="000000"/>
                <w:sz w:val="16"/>
              </w:rPr>
              <w:t xml:space="preserve"> </w:t>
            </w:r>
          </w:p>
          <w:p w14:paraId="3E37510F"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figure(figsize</w:t>
            </w:r>
            <w:r>
              <w:rPr>
                <w:rFonts w:ascii="Consolas" w:hAnsi="Consolas" w:cs="Consolas"/>
                <w:color w:val="666666"/>
                <w:sz w:val="16"/>
              </w:rPr>
              <w:t>=</w:t>
            </w:r>
            <w:r>
              <w:rPr>
                <w:rFonts w:ascii="Consolas" w:hAnsi="Consolas" w:cs="Consolas"/>
                <w:color w:val="000000"/>
                <w:sz w:val="16"/>
              </w:rPr>
              <w:t>(</w:t>
            </w:r>
            <w:r>
              <w:rPr>
                <w:rFonts w:ascii="Consolas" w:hAnsi="Consolas" w:cs="Consolas"/>
                <w:color w:val="666666"/>
                <w:sz w:val="16"/>
              </w:rPr>
              <w:t>11</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w:t>
            </w:r>
          </w:p>
          <w:p w14:paraId="6B2D938C" w14:textId="77777777" w:rsidR="0082309E" w:rsidRDefault="00000000">
            <w:pPr>
              <w:keepNext/>
              <w:spacing w:after="0" w:line="240" w:lineRule="auto"/>
            </w:pPr>
            <w:r>
              <w:rPr>
                <w:rFonts w:ascii="Consolas" w:hAnsi="Consolas" w:cs="Consolas"/>
                <w:color w:val="000000"/>
                <w:sz w:val="16"/>
              </w:rPr>
              <w:t>nx</w:t>
            </w:r>
            <w:r>
              <w:rPr>
                <w:rFonts w:ascii="Consolas" w:hAnsi="Consolas" w:cs="Consolas"/>
                <w:color w:val="666666"/>
                <w:sz w:val="16"/>
              </w:rPr>
              <w:t>.</w:t>
            </w:r>
            <w:r>
              <w:rPr>
                <w:rFonts w:ascii="Consolas" w:hAnsi="Consolas" w:cs="Consolas"/>
                <w:color w:val="000000"/>
                <w:sz w:val="16"/>
              </w:rPr>
              <w:t>draw_networkx_edges(G, pos, arrows</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arrowsize</w:t>
            </w:r>
            <w:r>
              <w:rPr>
                <w:rFonts w:ascii="Consolas" w:hAnsi="Consolas" w:cs="Consolas"/>
                <w:color w:val="666666"/>
                <w:sz w:val="16"/>
              </w:rPr>
              <w:t>=11</w:t>
            </w:r>
            <w:r>
              <w:rPr>
                <w:rFonts w:ascii="Consolas" w:hAnsi="Consolas" w:cs="Consolas"/>
                <w:color w:val="000000"/>
                <w:sz w:val="16"/>
              </w:rPr>
              <w:t>, edge_color</w:t>
            </w:r>
            <w:r>
              <w:rPr>
                <w:rFonts w:ascii="Consolas" w:hAnsi="Consolas" w:cs="Consolas"/>
                <w:color w:val="666666"/>
                <w:sz w:val="16"/>
              </w:rPr>
              <w:t>=</w:t>
            </w:r>
            <w:r>
              <w:rPr>
                <w:rFonts w:ascii="Consolas" w:hAnsi="Consolas" w:cs="Consolas"/>
                <w:color w:val="BA2121"/>
                <w:sz w:val="16"/>
              </w:rPr>
              <w:t>'#9aa0a6'</w:t>
            </w:r>
            <w:r>
              <w:rPr>
                <w:rFonts w:ascii="Consolas" w:hAnsi="Consolas" w:cs="Consolas"/>
                <w:color w:val="000000"/>
                <w:sz w:val="16"/>
              </w:rPr>
              <w:t>,</w:t>
            </w:r>
          </w:p>
          <w:p w14:paraId="4E825FAA" w14:textId="77777777" w:rsidR="0082309E" w:rsidRDefault="00000000">
            <w:pPr>
              <w:keepNext/>
              <w:spacing w:after="0" w:line="240" w:lineRule="auto"/>
            </w:pPr>
            <w:r>
              <w:rPr>
                <w:rFonts w:ascii="Consolas" w:hAnsi="Consolas" w:cs="Consolas"/>
                <w:color w:val="000000"/>
                <w:sz w:val="16"/>
              </w:rPr>
              <w:t xml:space="preserve">                       node_size</w:t>
            </w:r>
            <w:r>
              <w:rPr>
                <w:rFonts w:ascii="Consolas" w:hAnsi="Consolas" w:cs="Consolas"/>
                <w:color w:val="666666"/>
                <w:sz w:val="16"/>
              </w:rPr>
              <w:t>=700</w:t>
            </w:r>
            <w:r>
              <w:rPr>
                <w:rFonts w:ascii="Consolas" w:hAnsi="Consolas" w:cs="Consolas"/>
                <w:color w:val="000000"/>
                <w:sz w:val="16"/>
              </w:rPr>
              <w:t>, connectionstyle</w:t>
            </w:r>
            <w:r>
              <w:rPr>
                <w:rFonts w:ascii="Consolas" w:hAnsi="Consolas" w:cs="Consolas"/>
                <w:color w:val="666666"/>
                <w:sz w:val="16"/>
              </w:rPr>
              <w:t>=</w:t>
            </w:r>
            <w:r>
              <w:rPr>
                <w:rFonts w:ascii="Consolas" w:hAnsi="Consolas" w:cs="Consolas"/>
                <w:color w:val="BA2121"/>
                <w:sz w:val="16"/>
              </w:rPr>
              <w:t>'arc3,rad=0.03'</w:t>
            </w:r>
            <w:r>
              <w:rPr>
                <w:rFonts w:ascii="Consolas" w:hAnsi="Consolas" w:cs="Consolas"/>
                <w:color w:val="000000"/>
                <w:sz w:val="16"/>
              </w:rPr>
              <w:t>)</w:t>
            </w:r>
          </w:p>
          <w:p w14:paraId="7A9CD5B2" w14:textId="77777777" w:rsidR="0082309E" w:rsidRDefault="00000000">
            <w:pPr>
              <w:keepNext/>
              <w:spacing w:after="0" w:line="240" w:lineRule="auto"/>
            </w:pPr>
            <w:r>
              <w:rPr>
                <w:rFonts w:ascii="Consolas" w:hAnsi="Consolas" w:cs="Consolas"/>
                <w:color w:val="000000"/>
                <w:sz w:val="16"/>
              </w:rPr>
              <w:t>nx</w:t>
            </w:r>
            <w:r>
              <w:rPr>
                <w:rFonts w:ascii="Consolas" w:hAnsi="Consolas" w:cs="Consolas"/>
                <w:color w:val="666666"/>
                <w:sz w:val="16"/>
              </w:rPr>
              <w:t>.</w:t>
            </w:r>
            <w:r>
              <w:rPr>
                <w:rFonts w:ascii="Consolas" w:hAnsi="Consolas" w:cs="Consolas"/>
                <w:color w:val="000000"/>
                <w:sz w:val="16"/>
              </w:rPr>
              <w:t>draw_networkx_nodes(G, pos, node_size</w:t>
            </w:r>
            <w:r>
              <w:rPr>
                <w:rFonts w:ascii="Consolas" w:hAnsi="Consolas" w:cs="Consolas"/>
                <w:color w:val="666666"/>
                <w:sz w:val="16"/>
              </w:rPr>
              <w:t>=700</w:t>
            </w:r>
            <w:r>
              <w:rPr>
                <w:rFonts w:ascii="Consolas" w:hAnsi="Consolas" w:cs="Consolas"/>
                <w:color w:val="000000"/>
                <w:sz w:val="16"/>
              </w:rPr>
              <w:t>, node_color</w:t>
            </w:r>
            <w:r>
              <w:rPr>
                <w:rFonts w:ascii="Consolas" w:hAnsi="Consolas" w:cs="Consolas"/>
                <w:color w:val="666666"/>
                <w:sz w:val="16"/>
              </w:rPr>
              <w:t>=</w:t>
            </w:r>
            <w:r>
              <w:rPr>
                <w:rFonts w:ascii="Consolas" w:hAnsi="Consolas" w:cs="Consolas"/>
                <w:color w:val="BA2121"/>
                <w:sz w:val="16"/>
              </w:rPr>
              <w:t>'#cfe3f7'</w:t>
            </w:r>
            <w:r>
              <w:rPr>
                <w:rFonts w:ascii="Consolas" w:hAnsi="Consolas" w:cs="Consolas"/>
                <w:color w:val="000000"/>
                <w:sz w:val="16"/>
              </w:rPr>
              <w:t>, edgecolors</w:t>
            </w:r>
            <w:r>
              <w:rPr>
                <w:rFonts w:ascii="Consolas" w:hAnsi="Consolas" w:cs="Consolas"/>
                <w:color w:val="666666"/>
                <w:sz w:val="16"/>
              </w:rPr>
              <w:t>=</w:t>
            </w:r>
            <w:r>
              <w:rPr>
                <w:rFonts w:ascii="Consolas" w:hAnsi="Consolas" w:cs="Consolas"/>
                <w:color w:val="BA2121"/>
                <w:sz w:val="16"/>
              </w:rPr>
              <w:t>'#4878a8'</w:t>
            </w:r>
            <w:r>
              <w:rPr>
                <w:rFonts w:ascii="Consolas" w:hAnsi="Consolas" w:cs="Consolas"/>
                <w:color w:val="000000"/>
                <w:sz w:val="16"/>
              </w:rPr>
              <w:t>)</w:t>
            </w:r>
          </w:p>
          <w:p w14:paraId="6DBEFECE" w14:textId="77777777" w:rsidR="0082309E" w:rsidRDefault="00000000">
            <w:pPr>
              <w:keepNext/>
              <w:spacing w:after="0" w:line="240" w:lineRule="auto"/>
            </w:pPr>
            <w:r>
              <w:rPr>
                <w:rFonts w:ascii="Consolas" w:hAnsi="Consolas" w:cs="Consolas"/>
                <w:color w:val="000000"/>
                <w:sz w:val="16"/>
              </w:rPr>
              <w:t>nx</w:t>
            </w:r>
            <w:r>
              <w:rPr>
                <w:rFonts w:ascii="Consolas" w:hAnsi="Consolas" w:cs="Consolas"/>
                <w:color w:val="666666"/>
                <w:sz w:val="16"/>
              </w:rPr>
              <w:t>.</w:t>
            </w:r>
            <w:r>
              <w:rPr>
                <w:rFonts w:ascii="Consolas" w:hAnsi="Consolas" w:cs="Consolas"/>
                <w:color w:val="000000"/>
                <w:sz w:val="16"/>
              </w:rPr>
              <w:t>draw_networkx_labels(G, pos, font_size</w:t>
            </w:r>
            <w:r>
              <w:rPr>
                <w:rFonts w:ascii="Consolas" w:hAnsi="Consolas" w:cs="Consolas"/>
                <w:color w:val="666666"/>
                <w:sz w:val="16"/>
              </w:rPr>
              <w:t>=10</w:t>
            </w:r>
            <w:r>
              <w:rPr>
                <w:rFonts w:ascii="Consolas" w:hAnsi="Consolas" w:cs="Consolas"/>
                <w:color w:val="000000"/>
                <w:sz w:val="16"/>
              </w:rPr>
              <w:t>, font_weight</w:t>
            </w:r>
            <w:r>
              <w:rPr>
                <w:rFonts w:ascii="Consolas" w:hAnsi="Consolas" w:cs="Consolas"/>
                <w:color w:val="666666"/>
                <w:sz w:val="16"/>
              </w:rPr>
              <w:t>=</w:t>
            </w:r>
            <w:r>
              <w:rPr>
                <w:rFonts w:ascii="Consolas" w:hAnsi="Consolas" w:cs="Consolas"/>
                <w:color w:val="BA2121"/>
                <w:sz w:val="16"/>
              </w:rPr>
              <w:t>'bold'</w:t>
            </w:r>
            <w:r>
              <w:rPr>
                <w:rFonts w:ascii="Consolas" w:hAnsi="Consolas" w:cs="Consolas"/>
                <w:color w:val="000000"/>
                <w:sz w:val="16"/>
              </w:rPr>
              <w:t>)</w:t>
            </w:r>
          </w:p>
          <w:p w14:paraId="53420950"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d </w:t>
            </w:r>
            <w:r>
              <w:rPr>
                <w:rFonts w:ascii="Consolas" w:hAnsi="Consolas" w:cs="Consolas"/>
                <w:b/>
                <w:color w:val="008000"/>
                <w:sz w:val="16"/>
              </w:rPr>
              <w:t>in</w:t>
            </w:r>
            <w:r>
              <w:rPr>
                <w:rFonts w:ascii="Consolas" w:hAnsi="Consolas" w:cs="Consolas"/>
                <w:color w:val="000000"/>
                <w:sz w:val="16"/>
              </w:rPr>
              <w:t xml:space="preserve"> layers:</w:t>
            </w:r>
          </w:p>
          <w:p w14:paraId="276C323B" w14:textId="77777777" w:rsidR="0082309E" w:rsidRDefault="00000000">
            <w:pPr>
              <w:keepNext/>
              <w:spacing w:after="0" w:line="240" w:lineRule="auto"/>
            </w:pPr>
            <w:r>
              <w:rPr>
                <w:rFonts w:ascii="Consolas" w:hAnsi="Consolas" w:cs="Consolas"/>
                <w:color w:val="000000"/>
                <w:sz w:val="16"/>
              </w:rPr>
              <w:t xml:space="preserve">    plt</w:t>
            </w:r>
            <w:r>
              <w:rPr>
                <w:rFonts w:ascii="Consolas" w:hAnsi="Consolas" w:cs="Consolas"/>
                <w:color w:val="666666"/>
                <w:sz w:val="16"/>
              </w:rPr>
              <w:t>.</w:t>
            </w:r>
            <w:r>
              <w:rPr>
                <w:rFonts w:ascii="Consolas" w:hAnsi="Consolas" w:cs="Consolas"/>
                <w:color w:val="000000"/>
                <w:sz w:val="16"/>
              </w:rPr>
              <w:t>text(</w:t>
            </w:r>
            <w:r>
              <w:rPr>
                <w:rFonts w:ascii="Consolas" w:hAnsi="Consolas" w:cs="Consolas"/>
                <w:color w:val="666666"/>
                <w:sz w:val="16"/>
              </w:rPr>
              <w:t>-4.6</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d, </w:t>
            </w:r>
            <w:r>
              <w:rPr>
                <w:rFonts w:ascii="Consolas" w:hAnsi="Consolas" w:cs="Consolas"/>
                <w:color w:val="BA2121"/>
                <w:sz w:val="16"/>
              </w:rPr>
              <w:t>'layer %d'</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d, fontsize</w:t>
            </w:r>
            <w:r>
              <w:rPr>
                <w:rFonts w:ascii="Consolas" w:hAnsi="Consolas" w:cs="Consolas"/>
                <w:color w:val="666666"/>
                <w:sz w:val="16"/>
              </w:rPr>
              <w:t>=9</w:t>
            </w:r>
            <w:r>
              <w:rPr>
                <w:rFonts w:ascii="Consolas" w:hAnsi="Consolas" w:cs="Consolas"/>
                <w:color w:val="000000"/>
                <w:sz w:val="16"/>
              </w:rPr>
              <w:t>, color</w:t>
            </w:r>
            <w:r>
              <w:rPr>
                <w:rFonts w:ascii="Consolas" w:hAnsi="Consolas" w:cs="Consolas"/>
                <w:color w:val="666666"/>
                <w:sz w:val="16"/>
              </w:rPr>
              <w:t>=</w:t>
            </w:r>
            <w:r>
              <w:rPr>
                <w:rFonts w:ascii="Consolas" w:hAnsi="Consolas" w:cs="Consolas"/>
                <w:color w:val="BA2121"/>
                <w:sz w:val="16"/>
              </w:rPr>
              <w:t>'#666666'</w:t>
            </w:r>
            <w:r>
              <w:rPr>
                <w:rFonts w:ascii="Consolas" w:hAnsi="Consolas" w:cs="Consolas"/>
                <w:color w:val="000000"/>
                <w:sz w:val="16"/>
              </w:rPr>
              <w:t>, va</w:t>
            </w:r>
            <w:r>
              <w:rPr>
                <w:rFonts w:ascii="Consolas" w:hAnsi="Consolas" w:cs="Consolas"/>
                <w:color w:val="666666"/>
                <w:sz w:val="16"/>
              </w:rPr>
              <w:t>=</w:t>
            </w:r>
            <w:r>
              <w:rPr>
                <w:rFonts w:ascii="Consolas" w:hAnsi="Consolas" w:cs="Consolas"/>
                <w:color w:val="BA2121"/>
                <w:sz w:val="16"/>
              </w:rPr>
              <w:t>'center'</w:t>
            </w:r>
            <w:r>
              <w:rPr>
                <w:rFonts w:ascii="Consolas" w:hAnsi="Consolas" w:cs="Consolas"/>
                <w:color w:val="000000"/>
                <w:sz w:val="16"/>
              </w:rPr>
              <w:t>)</w:t>
            </w:r>
          </w:p>
          <w:p w14:paraId="7CCFD80C"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'Homework 2 graph: 26 nodes, 5 layers'</w:t>
            </w:r>
            <w:r>
              <w:rPr>
                <w:rFonts w:ascii="Consolas" w:hAnsi="Consolas" w:cs="Consolas"/>
                <w:color w:val="000000"/>
                <w:sz w:val="16"/>
              </w:rPr>
              <w:t>, fontsize</w:t>
            </w:r>
            <w:r>
              <w:rPr>
                <w:rFonts w:ascii="Consolas" w:hAnsi="Consolas" w:cs="Consolas"/>
                <w:color w:val="666666"/>
                <w:sz w:val="16"/>
              </w:rPr>
              <w:t>=11</w:t>
            </w:r>
            <w:r>
              <w:rPr>
                <w:rFonts w:ascii="Consolas" w:hAnsi="Consolas" w:cs="Consolas"/>
                <w:color w:val="000000"/>
                <w:sz w:val="16"/>
              </w:rPr>
              <w:t>)</w:t>
            </w:r>
          </w:p>
          <w:p w14:paraId="4CA043A9"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axis(</w:t>
            </w:r>
            <w:r>
              <w:rPr>
                <w:rFonts w:ascii="Consolas" w:hAnsi="Consolas" w:cs="Consolas"/>
                <w:color w:val="BA2121"/>
                <w:sz w:val="16"/>
              </w:rPr>
              <w:t>'off'</w:t>
            </w:r>
            <w:r>
              <w:rPr>
                <w:rFonts w:ascii="Consolas" w:hAnsi="Consolas" w:cs="Consolas"/>
                <w:color w:val="000000"/>
                <w:sz w:val="16"/>
              </w:rPr>
              <w:t>)</w:t>
            </w:r>
          </w:p>
          <w:p w14:paraId="3B509B9D"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tight_layout()</w:t>
            </w:r>
          </w:p>
          <w:p w14:paraId="1E6E9B1F" w14:textId="77777777" w:rsidR="0082309E"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38847009" w14:textId="77777777" w:rsidR="0082309E" w:rsidRDefault="0082309E">
      <w:pPr>
        <w:spacing w:after="40" w:line="240" w:lineRule="auto"/>
      </w:pPr>
    </w:p>
    <w:p w14:paraId="4BCAE2CF"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6696E24B"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16BFB5C" w14:textId="77777777" w:rsidR="0082309E" w:rsidRDefault="00000000">
            <w:pPr>
              <w:spacing w:after="40" w:line="240" w:lineRule="auto"/>
            </w:pPr>
            <w:r>
              <w:rPr>
                <w:noProof/>
              </w:rPr>
              <w:drawing>
                <wp:inline distT="0" distB="0" distL="0" distR="0" wp14:anchorId="0AECEF6E" wp14:editId="3EAA062F">
                  <wp:extent cx="5943600" cy="3190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21"/>
                          <a:stretch>
                            <a:fillRect/>
                          </a:stretch>
                        </pic:blipFill>
                        <pic:spPr>
                          <a:xfrm>
                            <a:off x="0" y="0"/>
                            <a:ext cx="5943600" cy="3190930"/>
                          </a:xfrm>
                          <a:prstGeom prst="rect">
                            <a:avLst/>
                          </a:prstGeom>
                        </pic:spPr>
                      </pic:pic>
                    </a:graphicData>
                  </a:graphic>
                </wp:inline>
              </w:drawing>
            </w:r>
          </w:p>
        </w:tc>
      </w:tr>
    </w:tbl>
    <w:p w14:paraId="45744A56" w14:textId="77777777" w:rsidR="0082309E" w:rsidRDefault="0082309E">
      <w:pPr>
        <w:spacing w:line="240" w:lineRule="auto"/>
      </w:pPr>
    </w:p>
    <w:p w14:paraId="19549F15" w14:textId="77777777" w:rsidR="0082309E" w:rsidRDefault="00000000">
      <w:r>
        <w:t>The drawing above is the graph. Each row is one layer, and the nodes with two incoming arrows are the ones where the traversals have to check the visited list.</w:t>
      </w:r>
    </w:p>
    <w:p w14:paraId="5E67BA4D" w14:textId="77777777" w:rsidR="00157B82" w:rsidRDefault="00157B82">
      <w:pPr>
        <w:keepNext/>
        <w:spacing w:before="240" w:after="80"/>
        <w:rPr>
          <w:b/>
          <w:color w:val="2E5C8A"/>
          <w:sz w:val="23"/>
        </w:rPr>
      </w:pPr>
    </w:p>
    <w:p w14:paraId="4C62F55D" w14:textId="77777777" w:rsidR="0082309E" w:rsidRDefault="00000000">
      <w:pPr>
        <w:keepNext/>
        <w:spacing w:before="240" w:after="80"/>
      </w:pPr>
      <w:r>
        <w:rPr>
          <w:b/>
          <w:color w:val="2E5C8A"/>
          <w:sz w:val="23"/>
        </w:rPr>
        <w:t>D</w:t>
      </w:r>
      <w:r w:rsidR="00157B82">
        <w:rPr>
          <w:b/>
          <w:color w:val="2E5C8A"/>
          <w:sz w:val="23"/>
        </w:rPr>
        <w:t xml:space="preserve">epth </w:t>
      </w:r>
      <w:r>
        <w:rPr>
          <w:b/>
          <w:color w:val="2E5C8A"/>
          <w:sz w:val="23"/>
        </w:rPr>
        <w:t>F</w:t>
      </w:r>
      <w:r w:rsidR="00157B82">
        <w:rPr>
          <w:b/>
          <w:color w:val="2E5C8A"/>
          <w:sz w:val="23"/>
        </w:rPr>
        <w:t xml:space="preserve">irst </w:t>
      </w:r>
      <w:r>
        <w:rPr>
          <w:b/>
          <w:color w:val="2E5C8A"/>
          <w:sz w:val="23"/>
        </w:rPr>
        <w:t>S</w:t>
      </w:r>
      <w:r w:rsidR="00157B82">
        <w:rPr>
          <w:b/>
          <w:color w:val="2E5C8A"/>
          <w:sz w:val="23"/>
        </w:rPr>
        <w:t>earch</w:t>
      </w:r>
      <w:r>
        <w:rPr>
          <w:b/>
          <w:color w:val="2E5C8A"/>
          <w:sz w:val="23"/>
        </w:rPr>
        <w:t xml:space="preserve"> implementation and output</w:t>
      </w:r>
    </w:p>
    <w:p w14:paraId="0B6BBF04" w14:textId="77777777" w:rsidR="0082309E" w:rsidRDefault="00000000">
      <w:r>
        <w:t>The recursive implementation follows the sample code in Appendix 1 of the assignment: if the node has not been visited it is printed and added to the visited set, and then the function calls itself on each neighbour in turn. I also append every visited node to a list so the order can be compared later.</w:t>
      </w:r>
    </w:p>
    <w:p w14:paraId="3F8BA1D8" w14:textId="77777777" w:rsidR="0082309E" w:rsidRDefault="00000000">
      <w:pPr>
        <w:keepNext/>
        <w:spacing w:after="20" w:line="240" w:lineRule="auto"/>
      </w:pPr>
      <w:r>
        <w:rPr>
          <w:rFonts w:ascii="Consolas" w:hAnsi="Consolas" w:cs="Consolas"/>
          <w:b/>
          <w:color w:val="303F9F"/>
          <w:sz w:val="16"/>
        </w:rPr>
        <w:t>In [15]:</w:t>
      </w:r>
    </w:p>
    <w:tbl>
      <w:tblPr>
        <w:tblW w:w="0" w:type="auto"/>
        <w:tblLayout w:type="fixed"/>
        <w:tblLook w:val="04A0" w:firstRow="1" w:lastRow="0" w:firstColumn="1" w:lastColumn="0" w:noHBand="0" w:noVBand="1"/>
      </w:tblPr>
      <w:tblGrid>
        <w:gridCol w:w="10008"/>
      </w:tblGrid>
      <w:tr w:rsidR="0082309E" w14:paraId="6C25415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ACCA772" w14:textId="77777777" w:rsidR="0082309E" w:rsidRDefault="00000000">
            <w:pPr>
              <w:keepNext/>
              <w:spacing w:after="0" w:line="240" w:lineRule="auto"/>
            </w:pPr>
            <w:r>
              <w:rPr>
                <w:rFonts w:ascii="Consolas" w:hAnsi="Consolas" w:cs="Consolas"/>
                <w:i/>
                <w:color w:val="408080"/>
                <w:sz w:val="16"/>
              </w:rPr>
              <w:t># Recursive DFS, same structure as the sample code in Appendix 1 of the assignment</w:t>
            </w:r>
          </w:p>
          <w:p w14:paraId="4840A14C" w14:textId="77777777" w:rsidR="0082309E" w:rsidRDefault="00000000">
            <w:pPr>
              <w:keepNext/>
              <w:spacing w:after="0" w:line="240" w:lineRule="auto"/>
            </w:pPr>
            <w:r>
              <w:rPr>
                <w:rFonts w:ascii="Consolas" w:hAnsi="Consolas" w:cs="Consolas"/>
                <w:color w:val="000000"/>
                <w:sz w:val="16"/>
              </w:rPr>
              <w:t xml:space="preserve">visited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set</w:t>
            </w:r>
            <w:r>
              <w:rPr>
                <w:rFonts w:ascii="Consolas" w:hAnsi="Consolas" w:cs="Consolas"/>
                <w:color w:val="000000"/>
                <w:sz w:val="16"/>
              </w:rPr>
              <w:t xml:space="preserve">()        </w:t>
            </w:r>
            <w:r>
              <w:rPr>
                <w:rFonts w:ascii="Consolas" w:hAnsi="Consolas" w:cs="Consolas"/>
                <w:i/>
                <w:color w:val="408080"/>
                <w:sz w:val="16"/>
              </w:rPr>
              <w:t># set to keep track of the visited nodes</w:t>
            </w:r>
          </w:p>
          <w:p w14:paraId="7278B533" w14:textId="77777777" w:rsidR="0082309E" w:rsidRDefault="00000000">
            <w:pPr>
              <w:keepNext/>
              <w:spacing w:after="0" w:line="240" w:lineRule="auto"/>
            </w:pPr>
            <w:r>
              <w:rPr>
                <w:rFonts w:ascii="Consolas" w:hAnsi="Consolas" w:cs="Consolas"/>
                <w:color w:val="000000"/>
                <w:sz w:val="16"/>
              </w:rPr>
              <w:t xml:space="preserve">dfs_order </w:t>
            </w:r>
            <w:r>
              <w:rPr>
                <w:rFonts w:ascii="Consolas" w:hAnsi="Consolas" w:cs="Consolas"/>
                <w:color w:val="666666"/>
                <w:sz w:val="16"/>
              </w:rPr>
              <w:t>=</w:t>
            </w:r>
            <w:r>
              <w:rPr>
                <w:rFonts w:ascii="Consolas" w:hAnsi="Consolas" w:cs="Consolas"/>
                <w:color w:val="000000"/>
                <w:sz w:val="16"/>
              </w:rPr>
              <w:t xml:space="preserve"> []         </w:t>
            </w:r>
            <w:r>
              <w:rPr>
                <w:rFonts w:ascii="Consolas" w:hAnsi="Consolas" w:cs="Consolas"/>
                <w:i/>
                <w:color w:val="408080"/>
                <w:sz w:val="16"/>
              </w:rPr>
              <w:t># I also keep the order in a list so I can compare it later</w:t>
            </w:r>
          </w:p>
          <w:p w14:paraId="1BCC6881" w14:textId="77777777" w:rsidR="0082309E" w:rsidRDefault="00000000">
            <w:pPr>
              <w:keepNext/>
              <w:spacing w:after="0" w:line="240" w:lineRule="auto"/>
            </w:pPr>
            <w:r>
              <w:rPr>
                <w:rFonts w:ascii="Consolas" w:hAnsi="Consolas" w:cs="Consolas"/>
                <w:color w:val="000000"/>
                <w:sz w:val="16"/>
              </w:rPr>
              <w:t xml:space="preserve"> </w:t>
            </w:r>
          </w:p>
          <w:p w14:paraId="0BD1E3D3" w14:textId="77777777" w:rsidR="0082309E"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dfs</w:t>
            </w:r>
            <w:r>
              <w:rPr>
                <w:rFonts w:ascii="Consolas" w:hAnsi="Consolas" w:cs="Consolas"/>
                <w:color w:val="000000"/>
                <w:sz w:val="16"/>
              </w:rPr>
              <w:t>(visited, graph, node):</w:t>
            </w:r>
          </w:p>
          <w:p w14:paraId="0E1DC9A8"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node </w:t>
            </w:r>
            <w:r>
              <w:rPr>
                <w:rFonts w:ascii="Consolas" w:hAnsi="Consolas" w:cs="Consolas"/>
                <w:b/>
                <w:color w:val="008000"/>
                <w:sz w:val="16"/>
              </w:rPr>
              <w:t>not</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visited:</w:t>
            </w:r>
          </w:p>
          <w:p w14:paraId="27CDE7C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(node, end</w:t>
            </w:r>
            <w:r>
              <w:rPr>
                <w:rFonts w:ascii="Consolas" w:hAnsi="Consolas" w:cs="Consolas"/>
                <w:color w:val="666666"/>
                <w:sz w:val="16"/>
              </w:rPr>
              <w:t>=</w:t>
            </w:r>
            <w:r>
              <w:rPr>
                <w:rFonts w:ascii="Consolas" w:hAnsi="Consolas" w:cs="Consolas"/>
                <w:color w:val="BA2121"/>
                <w:sz w:val="16"/>
              </w:rPr>
              <w:t>' '</w:t>
            </w:r>
            <w:r>
              <w:rPr>
                <w:rFonts w:ascii="Consolas" w:hAnsi="Consolas" w:cs="Consolas"/>
                <w:color w:val="000000"/>
                <w:sz w:val="16"/>
              </w:rPr>
              <w:t>)</w:t>
            </w:r>
          </w:p>
          <w:p w14:paraId="2140BA05" w14:textId="77777777" w:rsidR="0082309E" w:rsidRDefault="00000000">
            <w:pPr>
              <w:keepNext/>
              <w:spacing w:after="0" w:line="240" w:lineRule="auto"/>
            </w:pPr>
            <w:r>
              <w:rPr>
                <w:rFonts w:ascii="Consolas" w:hAnsi="Consolas" w:cs="Consolas"/>
                <w:color w:val="000000"/>
                <w:sz w:val="16"/>
              </w:rPr>
              <w:t xml:space="preserve">        visited</w:t>
            </w:r>
            <w:r>
              <w:rPr>
                <w:rFonts w:ascii="Consolas" w:hAnsi="Consolas" w:cs="Consolas"/>
                <w:color w:val="666666"/>
                <w:sz w:val="16"/>
              </w:rPr>
              <w:t>.</w:t>
            </w:r>
            <w:r>
              <w:rPr>
                <w:rFonts w:ascii="Consolas" w:hAnsi="Consolas" w:cs="Consolas"/>
                <w:color w:val="000000"/>
                <w:sz w:val="16"/>
              </w:rPr>
              <w:t>add(node)</w:t>
            </w:r>
          </w:p>
          <w:p w14:paraId="4B2D22AA" w14:textId="77777777" w:rsidR="0082309E" w:rsidRDefault="00000000">
            <w:pPr>
              <w:keepNext/>
              <w:spacing w:after="0" w:line="240" w:lineRule="auto"/>
            </w:pPr>
            <w:r>
              <w:rPr>
                <w:rFonts w:ascii="Consolas" w:hAnsi="Consolas" w:cs="Consolas"/>
                <w:color w:val="000000"/>
                <w:sz w:val="16"/>
              </w:rPr>
              <w:t xml:space="preserve">        dfs_order</w:t>
            </w:r>
            <w:r>
              <w:rPr>
                <w:rFonts w:ascii="Consolas" w:hAnsi="Consolas" w:cs="Consolas"/>
                <w:color w:val="666666"/>
                <w:sz w:val="16"/>
              </w:rPr>
              <w:t>.</w:t>
            </w:r>
            <w:r>
              <w:rPr>
                <w:rFonts w:ascii="Consolas" w:hAnsi="Consolas" w:cs="Consolas"/>
                <w:color w:val="000000"/>
                <w:sz w:val="16"/>
              </w:rPr>
              <w:t>append(node)</w:t>
            </w:r>
          </w:p>
          <w:p w14:paraId="1D97AD3A"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neighbour </w:t>
            </w:r>
            <w:r>
              <w:rPr>
                <w:rFonts w:ascii="Consolas" w:hAnsi="Consolas" w:cs="Consolas"/>
                <w:b/>
                <w:color w:val="008000"/>
                <w:sz w:val="16"/>
              </w:rPr>
              <w:t>in</w:t>
            </w:r>
            <w:r>
              <w:rPr>
                <w:rFonts w:ascii="Consolas" w:hAnsi="Consolas" w:cs="Consolas"/>
                <w:color w:val="000000"/>
                <w:sz w:val="16"/>
              </w:rPr>
              <w:t xml:space="preserve"> graph[node]:</w:t>
            </w:r>
          </w:p>
          <w:p w14:paraId="5EDD38E6" w14:textId="77777777" w:rsidR="0082309E" w:rsidRDefault="00000000">
            <w:pPr>
              <w:keepNext/>
              <w:spacing w:after="0" w:line="240" w:lineRule="auto"/>
            </w:pPr>
            <w:r>
              <w:rPr>
                <w:rFonts w:ascii="Consolas" w:hAnsi="Consolas" w:cs="Consolas"/>
                <w:color w:val="000000"/>
                <w:sz w:val="16"/>
              </w:rPr>
              <w:t xml:space="preserve">            dfs(visited, graph, neighbour)</w:t>
            </w:r>
          </w:p>
          <w:p w14:paraId="67DCBD8C" w14:textId="77777777" w:rsidR="0082309E" w:rsidRDefault="00000000">
            <w:pPr>
              <w:keepNext/>
              <w:spacing w:after="0" w:line="240" w:lineRule="auto"/>
            </w:pPr>
            <w:r>
              <w:rPr>
                <w:rFonts w:ascii="Consolas" w:hAnsi="Consolas" w:cs="Consolas"/>
                <w:color w:val="000000"/>
                <w:sz w:val="16"/>
              </w:rPr>
              <w:t xml:space="preserve"> </w:t>
            </w:r>
          </w:p>
          <w:p w14:paraId="1A609694" w14:textId="77777777" w:rsidR="0082309E" w:rsidRDefault="00000000">
            <w:pPr>
              <w:keepNext/>
              <w:spacing w:after="0" w:line="240" w:lineRule="auto"/>
            </w:pPr>
            <w:r>
              <w:rPr>
                <w:rFonts w:ascii="Consolas" w:hAnsi="Consolas" w:cs="Consolas"/>
                <w:i/>
                <w:color w:val="408080"/>
                <w:sz w:val="16"/>
              </w:rPr>
              <w:t># Driver code</w:t>
            </w:r>
          </w:p>
          <w:p w14:paraId="067D62C4" w14:textId="77777777" w:rsidR="0082309E" w:rsidRDefault="00000000">
            <w:pPr>
              <w:keepNext/>
              <w:spacing w:after="0" w:line="240" w:lineRule="auto"/>
            </w:pPr>
            <w:r>
              <w:rPr>
                <w:rFonts w:ascii="Consolas" w:hAnsi="Consolas" w:cs="Consolas"/>
                <w:color w:val="000000"/>
                <w:sz w:val="16"/>
              </w:rPr>
              <w:t xml:space="preserve">dfs(visited, graph, </w:t>
            </w:r>
            <w:r>
              <w:rPr>
                <w:rFonts w:ascii="Consolas" w:hAnsi="Consolas" w:cs="Consolas"/>
                <w:color w:val="BA2121"/>
                <w:sz w:val="16"/>
              </w:rPr>
              <w:t>'A'</w:t>
            </w:r>
            <w:r>
              <w:rPr>
                <w:rFonts w:ascii="Consolas" w:hAnsi="Consolas" w:cs="Consolas"/>
                <w:color w:val="000000"/>
                <w:sz w:val="16"/>
              </w:rPr>
              <w:t>)</w:t>
            </w:r>
          </w:p>
          <w:p w14:paraId="1342B91F"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p>
          <w:p w14:paraId="01C48B6B"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'visited %d of %d nodes'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 xml:space="preserve">(visited), </w:t>
            </w:r>
            <w:r>
              <w:rPr>
                <w:rFonts w:ascii="Consolas" w:hAnsi="Consolas" w:cs="Consolas"/>
                <w:color w:val="008000"/>
                <w:sz w:val="16"/>
              </w:rPr>
              <w:t>len</w:t>
            </w:r>
            <w:r>
              <w:rPr>
                <w:rFonts w:ascii="Consolas" w:hAnsi="Consolas" w:cs="Consolas"/>
                <w:color w:val="000000"/>
                <w:sz w:val="16"/>
              </w:rPr>
              <w:t>(graph)))</w:t>
            </w:r>
          </w:p>
        </w:tc>
      </w:tr>
    </w:tbl>
    <w:p w14:paraId="6C488CA8" w14:textId="77777777" w:rsidR="0082309E" w:rsidRDefault="0082309E">
      <w:pPr>
        <w:spacing w:after="40" w:line="240" w:lineRule="auto"/>
      </w:pPr>
    </w:p>
    <w:p w14:paraId="364908EF"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25A72DA"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AE89510" w14:textId="77777777" w:rsidR="0082309E" w:rsidRDefault="00000000">
            <w:pPr>
              <w:spacing w:after="0" w:line="240" w:lineRule="auto"/>
            </w:pPr>
            <w:r>
              <w:rPr>
                <w:rFonts w:ascii="Consolas" w:hAnsi="Consolas" w:cs="Consolas"/>
                <w:color w:val="1A1A1A"/>
                <w:sz w:val="16"/>
              </w:rPr>
              <w:t xml:space="preserve">A B E L T M U F N V C G O H P W X I Q D J R Y K S Z </w:t>
            </w:r>
          </w:p>
          <w:p w14:paraId="37AB514B" w14:textId="77777777" w:rsidR="0082309E" w:rsidRDefault="00000000">
            <w:pPr>
              <w:spacing w:after="0" w:line="240" w:lineRule="auto"/>
            </w:pPr>
            <w:r>
              <w:rPr>
                <w:rFonts w:ascii="Consolas" w:hAnsi="Consolas" w:cs="Consolas"/>
                <w:color w:val="1A1A1A"/>
                <w:sz w:val="16"/>
              </w:rPr>
              <w:t>visited 26 of 26 nodes</w:t>
            </w:r>
          </w:p>
        </w:tc>
      </w:tr>
    </w:tbl>
    <w:p w14:paraId="22F4EF69" w14:textId="77777777" w:rsidR="0082309E" w:rsidRDefault="0082309E">
      <w:pPr>
        <w:spacing w:line="240" w:lineRule="auto"/>
      </w:pPr>
    </w:p>
    <w:p w14:paraId="29915D4C" w14:textId="77777777" w:rsidR="0082309E" w:rsidRDefault="00000000">
      <w:r>
        <w:t>To make sure the recursion was not hiding anything, the same search was written a second time with an explicit stack. The neighbours are pushed in reverse order so that the left-most child comes off the top of the stack first, which reproduces exactly what the recursive calls do.</w:t>
      </w:r>
    </w:p>
    <w:p w14:paraId="48B4F165" w14:textId="77777777" w:rsidR="0082309E" w:rsidRDefault="00000000">
      <w:pPr>
        <w:keepNext/>
        <w:spacing w:after="20" w:line="240" w:lineRule="auto"/>
      </w:pPr>
      <w:r>
        <w:rPr>
          <w:rFonts w:ascii="Consolas" w:hAnsi="Consolas" w:cs="Consolas"/>
          <w:b/>
          <w:color w:val="303F9F"/>
          <w:sz w:val="16"/>
        </w:rPr>
        <w:t>In [16]:</w:t>
      </w:r>
    </w:p>
    <w:tbl>
      <w:tblPr>
        <w:tblW w:w="0" w:type="auto"/>
        <w:tblLayout w:type="fixed"/>
        <w:tblLook w:val="04A0" w:firstRow="1" w:lastRow="0" w:firstColumn="1" w:lastColumn="0" w:noHBand="0" w:noVBand="1"/>
      </w:tblPr>
      <w:tblGrid>
        <w:gridCol w:w="10008"/>
      </w:tblGrid>
      <w:tr w:rsidR="0082309E" w14:paraId="0507069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09D7FCA" w14:textId="77777777" w:rsidR="0082309E" w:rsidRDefault="00000000">
            <w:pPr>
              <w:keepNext/>
              <w:spacing w:after="0" w:line="240" w:lineRule="auto"/>
            </w:pPr>
            <w:r>
              <w:rPr>
                <w:rFonts w:ascii="Consolas" w:hAnsi="Consolas" w:cs="Consolas"/>
                <w:i/>
                <w:color w:val="408080"/>
                <w:sz w:val="16"/>
              </w:rPr>
              <w:t># Same search written with an explicit stack instead of recursion, as a cross check.</w:t>
            </w:r>
          </w:p>
          <w:p w14:paraId="153C48E5" w14:textId="77777777" w:rsidR="0082309E" w:rsidRDefault="00000000">
            <w:pPr>
              <w:keepNext/>
              <w:spacing w:after="0" w:line="240" w:lineRule="auto"/>
            </w:pPr>
            <w:r>
              <w:rPr>
                <w:rFonts w:ascii="Consolas" w:hAnsi="Consolas" w:cs="Consolas"/>
                <w:i/>
                <w:color w:val="408080"/>
                <w:sz w:val="16"/>
              </w:rPr>
              <w:t># The neighbours are pushed in reverse order so the left most child is popped first,</w:t>
            </w:r>
          </w:p>
          <w:p w14:paraId="44C52ADE" w14:textId="77777777" w:rsidR="0082309E" w:rsidRDefault="00000000">
            <w:pPr>
              <w:keepNext/>
              <w:spacing w:after="0" w:line="240" w:lineRule="auto"/>
            </w:pPr>
            <w:r>
              <w:rPr>
                <w:rFonts w:ascii="Consolas" w:hAnsi="Consolas" w:cs="Consolas"/>
                <w:i/>
                <w:color w:val="408080"/>
                <w:sz w:val="16"/>
              </w:rPr>
              <w:t># which is exactly what the recursive version does.</w:t>
            </w:r>
          </w:p>
          <w:p w14:paraId="5B0A70E5" w14:textId="77777777" w:rsidR="0082309E"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dfs_iterative</w:t>
            </w:r>
            <w:r>
              <w:rPr>
                <w:rFonts w:ascii="Consolas" w:hAnsi="Consolas" w:cs="Consolas"/>
                <w:color w:val="000000"/>
                <w:sz w:val="16"/>
              </w:rPr>
              <w:t>(graph, start):</w:t>
            </w:r>
          </w:p>
          <w:p w14:paraId="3A99F0C3" w14:textId="77777777" w:rsidR="0082309E" w:rsidRDefault="00000000">
            <w:pPr>
              <w:keepNext/>
              <w:spacing w:after="0" w:line="240" w:lineRule="auto"/>
            </w:pPr>
            <w:r>
              <w:rPr>
                <w:rFonts w:ascii="Consolas" w:hAnsi="Consolas" w:cs="Consolas"/>
                <w:color w:val="000000"/>
                <w:sz w:val="16"/>
              </w:rPr>
              <w:t xml:space="preserve">    visited, stack, order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set</w:t>
            </w:r>
            <w:r>
              <w:rPr>
                <w:rFonts w:ascii="Consolas" w:hAnsi="Consolas" w:cs="Consolas"/>
                <w:color w:val="000000"/>
                <w:sz w:val="16"/>
              </w:rPr>
              <w:t>(), [start], []</w:t>
            </w:r>
          </w:p>
          <w:p w14:paraId="3EB62E13"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while</w:t>
            </w:r>
            <w:r>
              <w:rPr>
                <w:rFonts w:ascii="Consolas" w:hAnsi="Consolas" w:cs="Consolas"/>
                <w:color w:val="000000"/>
                <w:sz w:val="16"/>
              </w:rPr>
              <w:t xml:space="preserve"> stack:</w:t>
            </w:r>
          </w:p>
          <w:p w14:paraId="6E126272" w14:textId="77777777" w:rsidR="0082309E" w:rsidRDefault="00000000">
            <w:pPr>
              <w:keepNext/>
              <w:spacing w:after="0" w:line="240" w:lineRule="auto"/>
            </w:pPr>
            <w:r>
              <w:rPr>
                <w:rFonts w:ascii="Consolas" w:hAnsi="Consolas" w:cs="Consolas"/>
                <w:color w:val="000000"/>
                <w:sz w:val="16"/>
              </w:rPr>
              <w:t xml:space="preserve">        node </w:t>
            </w:r>
            <w:r>
              <w:rPr>
                <w:rFonts w:ascii="Consolas" w:hAnsi="Consolas" w:cs="Consolas"/>
                <w:color w:val="666666"/>
                <w:sz w:val="16"/>
              </w:rPr>
              <w:t>=</w:t>
            </w:r>
            <w:r>
              <w:rPr>
                <w:rFonts w:ascii="Consolas" w:hAnsi="Consolas" w:cs="Consolas"/>
                <w:color w:val="000000"/>
                <w:sz w:val="16"/>
              </w:rPr>
              <w:t xml:space="preserve"> stack</w:t>
            </w:r>
            <w:r>
              <w:rPr>
                <w:rFonts w:ascii="Consolas" w:hAnsi="Consolas" w:cs="Consolas"/>
                <w:color w:val="666666"/>
                <w:sz w:val="16"/>
              </w:rPr>
              <w:t>.</w:t>
            </w:r>
            <w:r>
              <w:rPr>
                <w:rFonts w:ascii="Consolas" w:hAnsi="Consolas" w:cs="Consolas"/>
                <w:color w:val="000000"/>
                <w:sz w:val="16"/>
              </w:rPr>
              <w:t>pop()</w:t>
            </w:r>
          </w:p>
          <w:p w14:paraId="52579D8F"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node </w:t>
            </w:r>
            <w:r>
              <w:rPr>
                <w:rFonts w:ascii="Consolas" w:hAnsi="Consolas" w:cs="Consolas"/>
                <w:b/>
                <w:color w:val="008000"/>
                <w:sz w:val="16"/>
              </w:rPr>
              <w:t>not</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visited:</w:t>
            </w:r>
          </w:p>
          <w:p w14:paraId="0644513E" w14:textId="77777777" w:rsidR="0082309E" w:rsidRDefault="00000000">
            <w:pPr>
              <w:keepNext/>
              <w:spacing w:after="0" w:line="240" w:lineRule="auto"/>
            </w:pPr>
            <w:r>
              <w:rPr>
                <w:rFonts w:ascii="Consolas" w:hAnsi="Consolas" w:cs="Consolas"/>
                <w:color w:val="000000"/>
                <w:sz w:val="16"/>
              </w:rPr>
              <w:t xml:space="preserve">            visited</w:t>
            </w:r>
            <w:r>
              <w:rPr>
                <w:rFonts w:ascii="Consolas" w:hAnsi="Consolas" w:cs="Consolas"/>
                <w:color w:val="666666"/>
                <w:sz w:val="16"/>
              </w:rPr>
              <w:t>.</w:t>
            </w:r>
            <w:r>
              <w:rPr>
                <w:rFonts w:ascii="Consolas" w:hAnsi="Consolas" w:cs="Consolas"/>
                <w:color w:val="000000"/>
                <w:sz w:val="16"/>
              </w:rPr>
              <w:t>add(node)</w:t>
            </w:r>
          </w:p>
          <w:p w14:paraId="05ED6648" w14:textId="77777777" w:rsidR="0082309E" w:rsidRDefault="00000000">
            <w:pPr>
              <w:keepNext/>
              <w:spacing w:after="0" w:line="240" w:lineRule="auto"/>
            </w:pPr>
            <w:r>
              <w:rPr>
                <w:rFonts w:ascii="Consolas" w:hAnsi="Consolas" w:cs="Consolas"/>
                <w:color w:val="000000"/>
                <w:sz w:val="16"/>
              </w:rPr>
              <w:t xml:space="preserve">            order</w:t>
            </w:r>
            <w:r>
              <w:rPr>
                <w:rFonts w:ascii="Consolas" w:hAnsi="Consolas" w:cs="Consolas"/>
                <w:color w:val="666666"/>
                <w:sz w:val="16"/>
              </w:rPr>
              <w:t>.</w:t>
            </w:r>
            <w:r>
              <w:rPr>
                <w:rFonts w:ascii="Consolas" w:hAnsi="Consolas" w:cs="Consolas"/>
                <w:color w:val="000000"/>
                <w:sz w:val="16"/>
              </w:rPr>
              <w:t>append(node)</w:t>
            </w:r>
          </w:p>
          <w:p w14:paraId="7F7998D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neighbour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reversed</w:t>
            </w:r>
            <w:r>
              <w:rPr>
                <w:rFonts w:ascii="Consolas" w:hAnsi="Consolas" w:cs="Consolas"/>
                <w:color w:val="000000"/>
                <w:sz w:val="16"/>
              </w:rPr>
              <w:t>(graph[node]):</w:t>
            </w:r>
          </w:p>
          <w:p w14:paraId="76E880C2"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neighbour </w:t>
            </w:r>
            <w:r>
              <w:rPr>
                <w:rFonts w:ascii="Consolas" w:hAnsi="Consolas" w:cs="Consolas"/>
                <w:b/>
                <w:color w:val="008000"/>
                <w:sz w:val="16"/>
              </w:rPr>
              <w:t>not</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visited:</w:t>
            </w:r>
          </w:p>
          <w:p w14:paraId="50A095D3" w14:textId="77777777" w:rsidR="0082309E" w:rsidRDefault="00000000">
            <w:pPr>
              <w:keepNext/>
              <w:spacing w:after="0" w:line="240" w:lineRule="auto"/>
            </w:pPr>
            <w:r>
              <w:rPr>
                <w:rFonts w:ascii="Consolas" w:hAnsi="Consolas" w:cs="Consolas"/>
                <w:color w:val="000000"/>
                <w:sz w:val="16"/>
              </w:rPr>
              <w:t xml:space="preserve">                    stack</w:t>
            </w:r>
            <w:r>
              <w:rPr>
                <w:rFonts w:ascii="Consolas" w:hAnsi="Consolas" w:cs="Consolas"/>
                <w:color w:val="666666"/>
                <w:sz w:val="16"/>
              </w:rPr>
              <w:t>.</w:t>
            </w:r>
            <w:r>
              <w:rPr>
                <w:rFonts w:ascii="Consolas" w:hAnsi="Consolas" w:cs="Consolas"/>
                <w:color w:val="000000"/>
                <w:sz w:val="16"/>
              </w:rPr>
              <w:t>append(neighbour)</w:t>
            </w:r>
          </w:p>
          <w:p w14:paraId="3BA0A987"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order</w:t>
            </w:r>
          </w:p>
          <w:p w14:paraId="1D946CC6" w14:textId="77777777" w:rsidR="0082309E" w:rsidRDefault="00000000">
            <w:pPr>
              <w:keepNext/>
              <w:spacing w:after="0" w:line="240" w:lineRule="auto"/>
            </w:pPr>
            <w:r>
              <w:rPr>
                <w:rFonts w:ascii="Consolas" w:hAnsi="Consolas" w:cs="Consolas"/>
                <w:color w:val="000000"/>
                <w:sz w:val="16"/>
              </w:rPr>
              <w:t xml:space="preserve"> </w:t>
            </w:r>
          </w:p>
          <w:p w14:paraId="621D9B67" w14:textId="77777777" w:rsidR="0082309E" w:rsidRDefault="00000000">
            <w:pPr>
              <w:keepNext/>
              <w:spacing w:after="0" w:line="240" w:lineRule="auto"/>
            </w:pPr>
            <w:r>
              <w:rPr>
                <w:rFonts w:ascii="Consolas" w:hAnsi="Consolas" w:cs="Consolas"/>
                <w:color w:val="000000"/>
                <w:sz w:val="16"/>
              </w:rPr>
              <w:t xml:space="preserve">order_iter </w:t>
            </w:r>
            <w:r>
              <w:rPr>
                <w:rFonts w:ascii="Consolas" w:hAnsi="Consolas" w:cs="Consolas"/>
                <w:color w:val="666666"/>
                <w:sz w:val="16"/>
              </w:rPr>
              <w:t>=</w:t>
            </w:r>
            <w:r>
              <w:rPr>
                <w:rFonts w:ascii="Consolas" w:hAnsi="Consolas" w:cs="Consolas"/>
                <w:color w:val="000000"/>
                <w:sz w:val="16"/>
              </w:rPr>
              <w:t xml:space="preserve"> dfs_iterative(graph, </w:t>
            </w:r>
            <w:r>
              <w:rPr>
                <w:rFonts w:ascii="Consolas" w:hAnsi="Consolas" w:cs="Consolas"/>
                <w:color w:val="BA2121"/>
                <w:sz w:val="16"/>
              </w:rPr>
              <w:t>'A'</w:t>
            </w:r>
            <w:r>
              <w:rPr>
                <w:rFonts w:ascii="Consolas" w:hAnsi="Consolas" w:cs="Consolas"/>
                <w:color w:val="000000"/>
                <w:sz w:val="16"/>
              </w:rPr>
              <w:t>)</w:t>
            </w:r>
          </w:p>
          <w:p w14:paraId="24DFB674"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'recursive :'</w:t>
            </w:r>
            <w:r>
              <w:rPr>
                <w:rFonts w:ascii="Consolas" w:hAnsi="Consolas" w:cs="Consolas"/>
                <w:color w:val="000000"/>
                <w:sz w:val="16"/>
              </w:rPr>
              <w:t xml:space="preserve">,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join(dfs_order))</w:t>
            </w:r>
          </w:p>
          <w:p w14:paraId="35675988"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'iterative :'</w:t>
            </w:r>
            <w:r>
              <w:rPr>
                <w:rFonts w:ascii="Consolas" w:hAnsi="Consolas" w:cs="Consolas"/>
                <w:color w:val="000000"/>
                <w:sz w:val="16"/>
              </w:rPr>
              <w:t xml:space="preserve">,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join(order_iter))</w:t>
            </w:r>
          </w:p>
          <w:p w14:paraId="58E284A1"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'the two orders are identical :'</w:t>
            </w:r>
            <w:r>
              <w:rPr>
                <w:rFonts w:ascii="Consolas" w:hAnsi="Consolas" w:cs="Consolas"/>
                <w:color w:val="000000"/>
                <w:sz w:val="16"/>
              </w:rPr>
              <w:t xml:space="preserve">, order_iter </w:t>
            </w:r>
            <w:r>
              <w:rPr>
                <w:rFonts w:ascii="Consolas" w:hAnsi="Consolas" w:cs="Consolas"/>
                <w:color w:val="666666"/>
                <w:sz w:val="16"/>
              </w:rPr>
              <w:t>==</w:t>
            </w:r>
            <w:r>
              <w:rPr>
                <w:rFonts w:ascii="Consolas" w:hAnsi="Consolas" w:cs="Consolas"/>
                <w:color w:val="000000"/>
                <w:sz w:val="16"/>
              </w:rPr>
              <w:t xml:space="preserve"> dfs_order)</w:t>
            </w:r>
          </w:p>
        </w:tc>
      </w:tr>
    </w:tbl>
    <w:p w14:paraId="79953448" w14:textId="77777777" w:rsidR="0082309E" w:rsidRDefault="0082309E">
      <w:pPr>
        <w:spacing w:after="40" w:line="240" w:lineRule="auto"/>
      </w:pPr>
    </w:p>
    <w:p w14:paraId="6C03B566"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49E7A9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5530503" w14:textId="77777777" w:rsidR="0082309E" w:rsidRDefault="00000000">
            <w:pPr>
              <w:spacing w:after="0" w:line="240" w:lineRule="auto"/>
            </w:pPr>
            <w:r>
              <w:rPr>
                <w:rFonts w:ascii="Consolas" w:hAnsi="Consolas" w:cs="Consolas"/>
                <w:color w:val="1A1A1A"/>
                <w:sz w:val="16"/>
              </w:rPr>
              <w:t>recursive : A B E L T M U F N V C G O H P W X I Q D J R Y K S Z</w:t>
            </w:r>
          </w:p>
          <w:p w14:paraId="3CF420C7" w14:textId="77777777" w:rsidR="0082309E" w:rsidRDefault="00000000">
            <w:pPr>
              <w:spacing w:after="0" w:line="240" w:lineRule="auto"/>
            </w:pPr>
            <w:r>
              <w:rPr>
                <w:rFonts w:ascii="Consolas" w:hAnsi="Consolas" w:cs="Consolas"/>
                <w:color w:val="1A1A1A"/>
                <w:sz w:val="16"/>
              </w:rPr>
              <w:t>iterative : A B E L T M U F N V C G O H P W X I Q D J R Y K S Z</w:t>
            </w:r>
          </w:p>
          <w:p w14:paraId="7C9A4037" w14:textId="77777777" w:rsidR="0082309E" w:rsidRDefault="00000000">
            <w:pPr>
              <w:spacing w:after="0" w:line="240" w:lineRule="auto"/>
            </w:pPr>
            <w:r>
              <w:rPr>
                <w:rFonts w:ascii="Consolas" w:hAnsi="Consolas" w:cs="Consolas"/>
                <w:color w:val="1A1A1A"/>
                <w:sz w:val="16"/>
              </w:rPr>
              <w:t>the two orders are identical : True</w:t>
            </w:r>
          </w:p>
        </w:tc>
      </w:tr>
    </w:tbl>
    <w:p w14:paraId="0ED1A908" w14:textId="77777777" w:rsidR="0082309E" w:rsidRDefault="0082309E">
      <w:pPr>
        <w:spacing w:line="240" w:lineRule="auto"/>
      </w:pPr>
    </w:p>
    <w:p w14:paraId="1C4E57E6" w14:textId="77777777" w:rsidR="0082309E" w:rsidRDefault="00000000">
      <w:r>
        <w:lastRenderedPageBreak/>
        <w:t>Both versions return the same 26-node order and both visit every node, so the implementation is self-consistent.</w:t>
      </w:r>
    </w:p>
    <w:p w14:paraId="048ECAAE" w14:textId="77777777" w:rsidR="0082309E" w:rsidRDefault="00000000">
      <w:pPr>
        <w:keepNext/>
        <w:spacing w:before="240" w:after="80"/>
      </w:pPr>
      <w:r>
        <w:rPr>
          <w:b/>
          <w:color w:val="2E5C8A"/>
          <w:sz w:val="23"/>
        </w:rPr>
        <w:t>Manual depth first search and verification</w:t>
      </w:r>
    </w:p>
    <w:p w14:paraId="75022A8F" w14:textId="77777777" w:rsidR="0082309E" w:rsidRDefault="00000000">
      <w:r>
        <w:t>Doing the search by hand is easiest with a stack. Start by pushing A. At every step, pop the top node; if it has not been seen yet, write it down and push its children in reverse order so the left-most one ends up on top. Nodes that are already visited are simply dropped when they come off the stack. The table below is the full hand trace — the last column is the stack contents after the step, with the top of the stack on the right.</w:t>
      </w:r>
    </w:p>
    <w:tbl>
      <w:tblPr>
        <w:tblW w:w="0" w:type="auto"/>
        <w:tblLayout w:type="fixed"/>
        <w:tblLook w:val="04A0" w:firstRow="1" w:lastRow="0" w:firstColumn="1" w:lastColumn="0" w:noHBand="0" w:noVBand="1"/>
      </w:tblPr>
      <w:tblGrid>
        <w:gridCol w:w="720"/>
        <w:gridCol w:w="1296"/>
        <w:gridCol w:w="3312"/>
        <w:gridCol w:w="4608"/>
      </w:tblGrid>
      <w:tr w:rsidR="0082309E" w14:paraId="216C22B3" w14:textId="77777777">
        <w:trPr>
          <w:cantSplit/>
        </w:trPr>
        <w:tc>
          <w:tcPr>
            <w:tcW w:w="720"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6F279660" w14:textId="77777777" w:rsidR="0082309E" w:rsidRDefault="00000000">
            <w:pPr>
              <w:spacing w:after="0" w:line="240" w:lineRule="auto"/>
            </w:pPr>
            <w:r>
              <w:rPr>
                <w:b/>
                <w:sz w:val="17"/>
              </w:rPr>
              <w:t>Step</w:t>
            </w:r>
          </w:p>
        </w:tc>
        <w:tc>
          <w:tcPr>
            <w:tcW w:w="1296"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5CC0C667" w14:textId="77777777" w:rsidR="0082309E" w:rsidRDefault="00000000">
            <w:pPr>
              <w:spacing w:after="0" w:line="240" w:lineRule="auto"/>
            </w:pPr>
            <w:r>
              <w:rPr>
                <w:b/>
                <w:sz w:val="17"/>
              </w:rPr>
              <w:t>Node visited</w:t>
            </w:r>
          </w:p>
        </w:tc>
        <w:tc>
          <w:tcPr>
            <w:tcW w:w="3312"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6A883C0D" w14:textId="77777777" w:rsidR="0082309E" w:rsidRDefault="00000000">
            <w:pPr>
              <w:spacing w:after="0" w:line="240" w:lineRule="auto"/>
            </w:pPr>
            <w:r>
              <w:rPr>
                <w:b/>
                <w:sz w:val="17"/>
              </w:rPr>
              <w:t>What happens</w:t>
            </w:r>
          </w:p>
        </w:tc>
        <w:tc>
          <w:tcPr>
            <w:tcW w:w="4608"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0774A860" w14:textId="77777777" w:rsidR="0082309E" w:rsidRDefault="00000000">
            <w:pPr>
              <w:spacing w:after="0" w:line="240" w:lineRule="auto"/>
            </w:pPr>
            <w:r>
              <w:rPr>
                <w:b/>
                <w:sz w:val="17"/>
              </w:rPr>
              <w:t>Stack after the step (top on the right)</w:t>
            </w:r>
          </w:p>
        </w:tc>
      </w:tr>
      <w:tr w:rsidR="0082309E" w14:paraId="17154EFA"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C7BECDE" w14:textId="77777777" w:rsidR="0082309E" w:rsidRDefault="00000000">
            <w:pPr>
              <w:spacing w:after="0" w:line="240" w:lineRule="auto"/>
            </w:pPr>
            <w:r>
              <w:rPr>
                <w:rFonts w:ascii="Consolas" w:hAnsi="Consolas" w:cs="Consolas"/>
                <w:color w:val="1A1A1A"/>
                <w:sz w:val="16"/>
              </w:rPr>
              <w:t>1</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93AD132" w14:textId="77777777" w:rsidR="0082309E" w:rsidRDefault="00000000">
            <w:pPr>
              <w:spacing w:after="0" w:line="240" w:lineRule="auto"/>
            </w:pPr>
            <w:r>
              <w:rPr>
                <w:rFonts w:ascii="Consolas" w:hAnsi="Consolas" w:cs="Consolas"/>
                <w:color w:val="1A1A1A"/>
                <w:sz w:val="16"/>
              </w:rPr>
              <w:t>A</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0784F1E" w14:textId="77777777" w:rsidR="0082309E" w:rsidRDefault="00000000">
            <w:pPr>
              <w:spacing w:after="0" w:line="240" w:lineRule="auto"/>
            </w:pPr>
            <w:r>
              <w:rPr>
                <w:rFonts w:ascii="Consolas" w:hAnsi="Consolas" w:cs="Consolas"/>
                <w:color w:val="1A1A1A"/>
                <w:sz w:val="16"/>
              </w:rPr>
              <w:t>push B C 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2801793" w14:textId="77777777" w:rsidR="0082309E" w:rsidRDefault="00000000">
            <w:pPr>
              <w:spacing w:after="0" w:line="240" w:lineRule="auto"/>
            </w:pPr>
            <w:r>
              <w:rPr>
                <w:rFonts w:ascii="Consolas" w:hAnsi="Consolas" w:cs="Consolas"/>
                <w:color w:val="1A1A1A"/>
                <w:sz w:val="16"/>
              </w:rPr>
              <w:t>D C B</w:t>
            </w:r>
          </w:p>
        </w:tc>
      </w:tr>
      <w:tr w:rsidR="0082309E" w14:paraId="38439904"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78387DE" w14:textId="77777777" w:rsidR="0082309E" w:rsidRDefault="00000000">
            <w:pPr>
              <w:spacing w:after="0" w:line="240" w:lineRule="auto"/>
            </w:pPr>
            <w:r>
              <w:rPr>
                <w:rFonts w:ascii="Consolas" w:hAnsi="Consolas" w:cs="Consolas"/>
                <w:color w:val="1A1A1A"/>
                <w:sz w:val="16"/>
              </w:rPr>
              <w:t>2</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C000837" w14:textId="77777777" w:rsidR="0082309E" w:rsidRDefault="00000000">
            <w:pPr>
              <w:spacing w:after="0" w:line="240" w:lineRule="auto"/>
            </w:pPr>
            <w:r>
              <w:rPr>
                <w:rFonts w:ascii="Consolas" w:hAnsi="Consolas" w:cs="Consolas"/>
                <w:color w:val="1A1A1A"/>
                <w:sz w:val="16"/>
              </w:rPr>
              <w:t>B</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8482B81" w14:textId="77777777" w:rsidR="0082309E" w:rsidRDefault="00000000">
            <w:pPr>
              <w:spacing w:after="0" w:line="240" w:lineRule="auto"/>
            </w:pPr>
            <w:r>
              <w:rPr>
                <w:rFonts w:ascii="Consolas" w:hAnsi="Consolas" w:cs="Consolas"/>
                <w:color w:val="1A1A1A"/>
                <w:sz w:val="16"/>
              </w:rPr>
              <w:t>push E F</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3B9C190" w14:textId="77777777" w:rsidR="0082309E" w:rsidRDefault="00000000">
            <w:pPr>
              <w:spacing w:after="0" w:line="240" w:lineRule="auto"/>
            </w:pPr>
            <w:r>
              <w:rPr>
                <w:rFonts w:ascii="Consolas" w:hAnsi="Consolas" w:cs="Consolas"/>
                <w:color w:val="1A1A1A"/>
                <w:sz w:val="16"/>
              </w:rPr>
              <w:t>D C F E</w:t>
            </w:r>
          </w:p>
        </w:tc>
      </w:tr>
      <w:tr w:rsidR="0082309E" w14:paraId="5B7CC5C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451F0EB" w14:textId="77777777" w:rsidR="0082309E" w:rsidRDefault="00000000">
            <w:pPr>
              <w:spacing w:after="0" w:line="240" w:lineRule="auto"/>
            </w:pPr>
            <w:r>
              <w:rPr>
                <w:rFonts w:ascii="Consolas" w:hAnsi="Consolas" w:cs="Consolas"/>
                <w:color w:val="1A1A1A"/>
                <w:sz w:val="16"/>
              </w:rPr>
              <w:t>3</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6941F45" w14:textId="77777777" w:rsidR="0082309E" w:rsidRDefault="00000000">
            <w:pPr>
              <w:spacing w:after="0" w:line="240" w:lineRule="auto"/>
            </w:pPr>
            <w:r>
              <w:rPr>
                <w:rFonts w:ascii="Consolas" w:hAnsi="Consolas" w:cs="Consolas"/>
                <w:color w:val="1A1A1A"/>
                <w:sz w:val="16"/>
              </w:rPr>
              <w:t>E</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B8060E0" w14:textId="77777777" w:rsidR="0082309E" w:rsidRDefault="00000000">
            <w:pPr>
              <w:spacing w:after="0" w:line="240" w:lineRule="auto"/>
            </w:pPr>
            <w:r>
              <w:rPr>
                <w:rFonts w:ascii="Consolas" w:hAnsi="Consolas" w:cs="Consolas"/>
                <w:color w:val="1A1A1A"/>
                <w:sz w:val="16"/>
              </w:rPr>
              <w:t>push L M</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7113DCE" w14:textId="77777777" w:rsidR="0082309E" w:rsidRDefault="00000000">
            <w:pPr>
              <w:spacing w:after="0" w:line="240" w:lineRule="auto"/>
            </w:pPr>
            <w:r>
              <w:rPr>
                <w:rFonts w:ascii="Consolas" w:hAnsi="Consolas" w:cs="Consolas"/>
                <w:color w:val="1A1A1A"/>
                <w:sz w:val="16"/>
              </w:rPr>
              <w:t>D C F M L</w:t>
            </w:r>
          </w:p>
        </w:tc>
      </w:tr>
      <w:tr w:rsidR="0082309E" w14:paraId="61B0B4F8"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CBD2BA1" w14:textId="77777777" w:rsidR="0082309E" w:rsidRDefault="00000000">
            <w:pPr>
              <w:spacing w:after="0" w:line="240" w:lineRule="auto"/>
            </w:pPr>
            <w:r>
              <w:rPr>
                <w:rFonts w:ascii="Consolas" w:hAnsi="Consolas" w:cs="Consolas"/>
                <w:color w:val="1A1A1A"/>
                <w:sz w:val="16"/>
              </w:rPr>
              <w:t>4</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03F9761" w14:textId="77777777" w:rsidR="0082309E" w:rsidRDefault="00000000">
            <w:pPr>
              <w:spacing w:after="0" w:line="240" w:lineRule="auto"/>
            </w:pPr>
            <w:r>
              <w:rPr>
                <w:rFonts w:ascii="Consolas" w:hAnsi="Consolas" w:cs="Consolas"/>
                <w:color w:val="1A1A1A"/>
                <w:sz w:val="16"/>
              </w:rPr>
              <w:t>L</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29F408E" w14:textId="77777777" w:rsidR="0082309E" w:rsidRDefault="00000000">
            <w:pPr>
              <w:spacing w:after="0" w:line="240" w:lineRule="auto"/>
            </w:pPr>
            <w:r>
              <w:rPr>
                <w:rFonts w:ascii="Consolas" w:hAnsi="Consolas" w:cs="Consolas"/>
                <w:color w:val="1A1A1A"/>
                <w:sz w:val="16"/>
              </w:rPr>
              <w:t>push T</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27C32AC" w14:textId="77777777" w:rsidR="0082309E" w:rsidRDefault="00000000">
            <w:pPr>
              <w:spacing w:after="0" w:line="240" w:lineRule="auto"/>
            </w:pPr>
            <w:r>
              <w:rPr>
                <w:rFonts w:ascii="Consolas" w:hAnsi="Consolas" w:cs="Consolas"/>
                <w:color w:val="1A1A1A"/>
                <w:sz w:val="16"/>
              </w:rPr>
              <w:t>D C F M T</w:t>
            </w:r>
          </w:p>
        </w:tc>
      </w:tr>
      <w:tr w:rsidR="0082309E" w14:paraId="131001CB"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31B7FAF" w14:textId="77777777" w:rsidR="0082309E" w:rsidRDefault="00000000">
            <w:pPr>
              <w:spacing w:after="0" w:line="240" w:lineRule="auto"/>
            </w:pPr>
            <w:r>
              <w:rPr>
                <w:rFonts w:ascii="Consolas" w:hAnsi="Consolas" w:cs="Consolas"/>
                <w:color w:val="1A1A1A"/>
                <w:sz w:val="16"/>
              </w:rPr>
              <w:t>5</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0FE4480" w14:textId="77777777" w:rsidR="0082309E" w:rsidRDefault="00000000">
            <w:pPr>
              <w:spacing w:after="0" w:line="240" w:lineRule="auto"/>
            </w:pPr>
            <w:r>
              <w:rPr>
                <w:rFonts w:ascii="Consolas" w:hAnsi="Consolas" w:cs="Consolas"/>
                <w:color w:val="1A1A1A"/>
                <w:sz w:val="16"/>
              </w:rPr>
              <w:t>T</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596B9DF"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2654B8B" w14:textId="77777777" w:rsidR="0082309E" w:rsidRDefault="00000000">
            <w:pPr>
              <w:spacing w:after="0" w:line="240" w:lineRule="auto"/>
            </w:pPr>
            <w:r>
              <w:rPr>
                <w:rFonts w:ascii="Consolas" w:hAnsi="Consolas" w:cs="Consolas"/>
                <w:color w:val="1A1A1A"/>
                <w:sz w:val="16"/>
              </w:rPr>
              <w:t>D C F M</w:t>
            </w:r>
          </w:p>
        </w:tc>
      </w:tr>
      <w:tr w:rsidR="0082309E" w14:paraId="10E72F15"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8218A9B" w14:textId="77777777" w:rsidR="0082309E" w:rsidRDefault="00000000">
            <w:pPr>
              <w:spacing w:after="0" w:line="240" w:lineRule="auto"/>
            </w:pPr>
            <w:r>
              <w:rPr>
                <w:rFonts w:ascii="Consolas" w:hAnsi="Consolas" w:cs="Consolas"/>
                <w:color w:val="1A1A1A"/>
                <w:sz w:val="16"/>
              </w:rPr>
              <w:t>6</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9CF4F8C" w14:textId="77777777" w:rsidR="0082309E" w:rsidRDefault="00000000">
            <w:pPr>
              <w:spacing w:after="0" w:line="240" w:lineRule="auto"/>
            </w:pPr>
            <w:r>
              <w:rPr>
                <w:rFonts w:ascii="Consolas" w:hAnsi="Consolas" w:cs="Consolas"/>
                <w:color w:val="1A1A1A"/>
                <w:sz w:val="16"/>
              </w:rPr>
              <w:t>M</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12B95A2" w14:textId="77777777" w:rsidR="0082309E" w:rsidRDefault="00000000">
            <w:pPr>
              <w:spacing w:after="0" w:line="240" w:lineRule="auto"/>
            </w:pPr>
            <w:r>
              <w:rPr>
                <w:rFonts w:ascii="Consolas" w:hAnsi="Consolas" w:cs="Consolas"/>
                <w:color w:val="1A1A1A"/>
                <w:sz w:val="16"/>
              </w:rPr>
              <w:t>push U | skip T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01857A6" w14:textId="77777777" w:rsidR="0082309E" w:rsidRDefault="00000000">
            <w:pPr>
              <w:spacing w:after="0" w:line="240" w:lineRule="auto"/>
            </w:pPr>
            <w:r>
              <w:rPr>
                <w:rFonts w:ascii="Consolas" w:hAnsi="Consolas" w:cs="Consolas"/>
                <w:color w:val="1A1A1A"/>
                <w:sz w:val="16"/>
              </w:rPr>
              <w:t>D C F U</w:t>
            </w:r>
          </w:p>
        </w:tc>
      </w:tr>
      <w:tr w:rsidR="0082309E" w14:paraId="7F462FC8"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005FFD0" w14:textId="77777777" w:rsidR="0082309E" w:rsidRDefault="00000000">
            <w:pPr>
              <w:spacing w:after="0" w:line="240" w:lineRule="auto"/>
            </w:pPr>
            <w:r>
              <w:rPr>
                <w:rFonts w:ascii="Consolas" w:hAnsi="Consolas" w:cs="Consolas"/>
                <w:color w:val="1A1A1A"/>
                <w:sz w:val="16"/>
              </w:rPr>
              <w:t>7</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1339778" w14:textId="77777777" w:rsidR="0082309E" w:rsidRDefault="00000000">
            <w:pPr>
              <w:spacing w:after="0" w:line="240" w:lineRule="auto"/>
            </w:pPr>
            <w:r>
              <w:rPr>
                <w:rFonts w:ascii="Consolas" w:hAnsi="Consolas" w:cs="Consolas"/>
                <w:color w:val="1A1A1A"/>
                <w:sz w:val="16"/>
              </w:rPr>
              <w:t>U</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346A651"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8675575" w14:textId="77777777" w:rsidR="0082309E" w:rsidRDefault="00000000">
            <w:pPr>
              <w:spacing w:after="0" w:line="240" w:lineRule="auto"/>
            </w:pPr>
            <w:r>
              <w:rPr>
                <w:rFonts w:ascii="Consolas" w:hAnsi="Consolas" w:cs="Consolas"/>
                <w:color w:val="1A1A1A"/>
                <w:sz w:val="16"/>
              </w:rPr>
              <w:t>D C F</w:t>
            </w:r>
          </w:p>
        </w:tc>
      </w:tr>
      <w:tr w:rsidR="0082309E" w14:paraId="1BB7072C"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2A41A65" w14:textId="77777777" w:rsidR="0082309E" w:rsidRDefault="00000000">
            <w:pPr>
              <w:spacing w:after="0" w:line="240" w:lineRule="auto"/>
            </w:pPr>
            <w:r>
              <w:rPr>
                <w:rFonts w:ascii="Consolas" w:hAnsi="Consolas" w:cs="Consolas"/>
                <w:color w:val="1A1A1A"/>
                <w:sz w:val="16"/>
              </w:rPr>
              <w:t>8</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C956F95" w14:textId="77777777" w:rsidR="0082309E" w:rsidRDefault="00000000">
            <w:pPr>
              <w:spacing w:after="0" w:line="240" w:lineRule="auto"/>
            </w:pPr>
            <w:r>
              <w:rPr>
                <w:rFonts w:ascii="Consolas" w:hAnsi="Consolas" w:cs="Consolas"/>
                <w:color w:val="1A1A1A"/>
                <w:sz w:val="16"/>
              </w:rPr>
              <w:t>F</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BE66744" w14:textId="77777777" w:rsidR="0082309E" w:rsidRDefault="00000000">
            <w:pPr>
              <w:spacing w:after="0" w:line="240" w:lineRule="auto"/>
            </w:pPr>
            <w:r>
              <w:rPr>
                <w:rFonts w:ascii="Consolas" w:hAnsi="Consolas" w:cs="Consolas"/>
                <w:color w:val="1A1A1A"/>
                <w:sz w:val="16"/>
              </w:rPr>
              <w:t>push N | skip M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1148820" w14:textId="77777777" w:rsidR="0082309E" w:rsidRDefault="00000000">
            <w:pPr>
              <w:spacing w:after="0" w:line="240" w:lineRule="auto"/>
            </w:pPr>
            <w:r>
              <w:rPr>
                <w:rFonts w:ascii="Consolas" w:hAnsi="Consolas" w:cs="Consolas"/>
                <w:color w:val="1A1A1A"/>
                <w:sz w:val="16"/>
              </w:rPr>
              <w:t>D C N</w:t>
            </w:r>
          </w:p>
        </w:tc>
      </w:tr>
      <w:tr w:rsidR="0082309E" w14:paraId="100ADC1C"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79AEAC4" w14:textId="77777777" w:rsidR="0082309E" w:rsidRDefault="00000000">
            <w:pPr>
              <w:spacing w:after="0" w:line="240" w:lineRule="auto"/>
            </w:pPr>
            <w:r>
              <w:rPr>
                <w:rFonts w:ascii="Consolas" w:hAnsi="Consolas" w:cs="Consolas"/>
                <w:color w:val="1A1A1A"/>
                <w:sz w:val="16"/>
              </w:rPr>
              <w:t>9</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D2D3B7D" w14:textId="77777777" w:rsidR="0082309E" w:rsidRDefault="00000000">
            <w:pPr>
              <w:spacing w:after="0" w:line="240" w:lineRule="auto"/>
            </w:pPr>
            <w:r>
              <w:rPr>
                <w:rFonts w:ascii="Consolas" w:hAnsi="Consolas" w:cs="Consolas"/>
                <w:color w:val="1A1A1A"/>
                <w:sz w:val="16"/>
              </w:rPr>
              <w:t>N</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B5025E4" w14:textId="77777777" w:rsidR="0082309E" w:rsidRDefault="00000000">
            <w:pPr>
              <w:spacing w:after="0" w:line="240" w:lineRule="auto"/>
            </w:pPr>
            <w:r>
              <w:rPr>
                <w:rFonts w:ascii="Consolas" w:hAnsi="Consolas" w:cs="Consolas"/>
                <w:color w:val="1A1A1A"/>
                <w:sz w:val="16"/>
              </w:rPr>
              <w:t>push V | skip U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CCA82DB" w14:textId="77777777" w:rsidR="0082309E" w:rsidRDefault="00000000">
            <w:pPr>
              <w:spacing w:after="0" w:line="240" w:lineRule="auto"/>
            </w:pPr>
            <w:r>
              <w:rPr>
                <w:rFonts w:ascii="Consolas" w:hAnsi="Consolas" w:cs="Consolas"/>
                <w:color w:val="1A1A1A"/>
                <w:sz w:val="16"/>
              </w:rPr>
              <w:t>D C V</w:t>
            </w:r>
          </w:p>
        </w:tc>
      </w:tr>
      <w:tr w:rsidR="0082309E" w14:paraId="77B4D41C"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BAADBC4" w14:textId="77777777" w:rsidR="0082309E" w:rsidRDefault="00000000">
            <w:pPr>
              <w:spacing w:after="0" w:line="240" w:lineRule="auto"/>
            </w:pPr>
            <w:r>
              <w:rPr>
                <w:rFonts w:ascii="Consolas" w:hAnsi="Consolas" w:cs="Consolas"/>
                <w:color w:val="1A1A1A"/>
                <w:sz w:val="16"/>
              </w:rPr>
              <w:t>10</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4BDAD85" w14:textId="77777777" w:rsidR="0082309E" w:rsidRDefault="00000000">
            <w:pPr>
              <w:spacing w:after="0" w:line="240" w:lineRule="auto"/>
            </w:pPr>
            <w:r>
              <w:rPr>
                <w:rFonts w:ascii="Consolas" w:hAnsi="Consolas" w:cs="Consolas"/>
                <w:color w:val="1A1A1A"/>
                <w:sz w:val="16"/>
              </w:rPr>
              <w:t>V</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BB68D72"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55D4F37" w14:textId="77777777" w:rsidR="0082309E" w:rsidRDefault="00000000">
            <w:pPr>
              <w:spacing w:after="0" w:line="240" w:lineRule="auto"/>
            </w:pPr>
            <w:r>
              <w:rPr>
                <w:rFonts w:ascii="Consolas" w:hAnsi="Consolas" w:cs="Consolas"/>
                <w:color w:val="1A1A1A"/>
                <w:sz w:val="16"/>
              </w:rPr>
              <w:t>D C</w:t>
            </w:r>
          </w:p>
        </w:tc>
      </w:tr>
      <w:tr w:rsidR="0082309E" w14:paraId="2138C3B6"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F3A1BEC" w14:textId="77777777" w:rsidR="0082309E" w:rsidRDefault="00000000">
            <w:pPr>
              <w:spacing w:after="0" w:line="240" w:lineRule="auto"/>
            </w:pPr>
            <w:r>
              <w:rPr>
                <w:rFonts w:ascii="Consolas" w:hAnsi="Consolas" w:cs="Consolas"/>
                <w:color w:val="1A1A1A"/>
                <w:sz w:val="16"/>
              </w:rPr>
              <w:t>11</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34E2033" w14:textId="77777777" w:rsidR="0082309E" w:rsidRDefault="00000000">
            <w:pPr>
              <w:spacing w:after="0" w:line="240" w:lineRule="auto"/>
            </w:pPr>
            <w:r>
              <w:rPr>
                <w:rFonts w:ascii="Consolas" w:hAnsi="Consolas" w:cs="Consolas"/>
                <w:color w:val="1A1A1A"/>
                <w:sz w:val="16"/>
              </w:rPr>
              <w:t>C</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7361AEC" w14:textId="77777777" w:rsidR="0082309E" w:rsidRDefault="00000000">
            <w:pPr>
              <w:spacing w:after="0" w:line="240" w:lineRule="auto"/>
            </w:pPr>
            <w:r>
              <w:rPr>
                <w:rFonts w:ascii="Consolas" w:hAnsi="Consolas" w:cs="Consolas"/>
                <w:color w:val="1A1A1A"/>
                <w:sz w:val="16"/>
              </w:rPr>
              <w:t>push G H I</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1B393C5" w14:textId="77777777" w:rsidR="0082309E" w:rsidRDefault="00000000">
            <w:pPr>
              <w:spacing w:after="0" w:line="240" w:lineRule="auto"/>
            </w:pPr>
            <w:r>
              <w:rPr>
                <w:rFonts w:ascii="Consolas" w:hAnsi="Consolas" w:cs="Consolas"/>
                <w:color w:val="1A1A1A"/>
                <w:sz w:val="16"/>
              </w:rPr>
              <w:t>D I H G</w:t>
            </w:r>
          </w:p>
        </w:tc>
      </w:tr>
      <w:tr w:rsidR="0082309E" w14:paraId="64EE9AA7"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9B8DA1D" w14:textId="77777777" w:rsidR="0082309E" w:rsidRDefault="00000000">
            <w:pPr>
              <w:spacing w:after="0" w:line="240" w:lineRule="auto"/>
            </w:pPr>
            <w:r>
              <w:rPr>
                <w:rFonts w:ascii="Consolas" w:hAnsi="Consolas" w:cs="Consolas"/>
                <w:color w:val="1A1A1A"/>
                <w:sz w:val="16"/>
              </w:rPr>
              <w:t>12</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3943877" w14:textId="77777777" w:rsidR="0082309E" w:rsidRDefault="00000000">
            <w:pPr>
              <w:spacing w:after="0" w:line="240" w:lineRule="auto"/>
            </w:pPr>
            <w:r>
              <w:rPr>
                <w:rFonts w:ascii="Consolas" w:hAnsi="Consolas" w:cs="Consolas"/>
                <w:color w:val="1A1A1A"/>
                <w:sz w:val="16"/>
              </w:rPr>
              <w:t>G</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8471455" w14:textId="77777777" w:rsidR="0082309E" w:rsidRDefault="00000000">
            <w:pPr>
              <w:spacing w:after="0" w:line="240" w:lineRule="auto"/>
            </w:pPr>
            <w:r>
              <w:rPr>
                <w:rFonts w:ascii="Consolas" w:hAnsi="Consolas" w:cs="Consolas"/>
                <w:color w:val="1A1A1A"/>
                <w:sz w:val="16"/>
              </w:rPr>
              <w:t>push O | skip N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9E3D851" w14:textId="77777777" w:rsidR="0082309E" w:rsidRDefault="00000000">
            <w:pPr>
              <w:spacing w:after="0" w:line="240" w:lineRule="auto"/>
            </w:pPr>
            <w:r>
              <w:rPr>
                <w:rFonts w:ascii="Consolas" w:hAnsi="Consolas" w:cs="Consolas"/>
                <w:color w:val="1A1A1A"/>
                <w:sz w:val="16"/>
              </w:rPr>
              <w:t>D I H O</w:t>
            </w:r>
          </w:p>
        </w:tc>
      </w:tr>
      <w:tr w:rsidR="0082309E" w14:paraId="03C8DF47"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0AFE2D8" w14:textId="77777777" w:rsidR="0082309E" w:rsidRDefault="00000000">
            <w:pPr>
              <w:spacing w:after="0" w:line="240" w:lineRule="auto"/>
            </w:pPr>
            <w:r>
              <w:rPr>
                <w:rFonts w:ascii="Consolas" w:hAnsi="Consolas" w:cs="Consolas"/>
                <w:color w:val="1A1A1A"/>
                <w:sz w:val="16"/>
              </w:rPr>
              <w:t>13</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69E3AB4" w14:textId="77777777" w:rsidR="0082309E" w:rsidRDefault="00000000">
            <w:pPr>
              <w:spacing w:after="0" w:line="240" w:lineRule="auto"/>
            </w:pPr>
            <w:r>
              <w:rPr>
                <w:rFonts w:ascii="Consolas" w:hAnsi="Consolas" w:cs="Consolas"/>
                <w:color w:val="1A1A1A"/>
                <w:sz w:val="16"/>
              </w:rPr>
              <w:t>O</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F3EFB1B" w14:textId="77777777" w:rsidR="0082309E" w:rsidRDefault="00000000">
            <w:pPr>
              <w:spacing w:after="0" w:line="240" w:lineRule="auto"/>
            </w:pPr>
            <w:r>
              <w:rPr>
                <w:rFonts w:ascii="Consolas" w:hAnsi="Consolas" w:cs="Consolas"/>
                <w:color w:val="1A1A1A"/>
                <w:sz w:val="16"/>
              </w:rPr>
              <w:t>leaf, nothing to push | skip V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E343458" w14:textId="77777777" w:rsidR="0082309E" w:rsidRDefault="00000000">
            <w:pPr>
              <w:spacing w:after="0" w:line="240" w:lineRule="auto"/>
            </w:pPr>
            <w:r>
              <w:rPr>
                <w:rFonts w:ascii="Consolas" w:hAnsi="Consolas" w:cs="Consolas"/>
                <w:color w:val="1A1A1A"/>
                <w:sz w:val="16"/>
              </w:rPr>
              <w:t>D I H</w:t>
            </w:r>
          </w:p>
        </w:tc>
      </w:tr>
      <w:tr w:rsidR="0082309E" w14:paraId="41376DCB"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C2A48F6" w14:textId="77777777" w:rsidR="0082309E" w:rsidRDefault="00000000">
            <w:pPr>
              <w:spacing w:after="0" w:line="240" w:lineRule="auto"/>
            </w:pPr>
            <w:r>
              <w:rPr>
                <w:rFonts w:ascii="Consolas" w:hAnsi="Consolas" w:cs="Consolas"/>
                <w:color w:val="1A1A1A"/>
                <w:sz w:val="16"/>
              </w:rPr>
              <w:t>14</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D3DD89E" w14:textId="77777777" w:rsidR="0082309E" w:rsidRDefault="00000000">
            <w:pPr>
              <w:spacing w:after="0" w:line="240" w:lineRule="auto"/>
            </w:pPr>
            <w:r>
              <w:rPr>
                <w:rFonts w:ascii="Consolas" w:hAnsi="Consolas" w:cs="Consolas"/>
                <w:color w:val="1A1A1A"/>
                <w:sz w:val="16"/>
              </w:rPr>
              <w:t>H</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8ABD14F" w14:textId="77777777" w:rsidR="0082309E" w:rsidRDefault="00000000">
            <w:pPr>
              <w:spacing w:after="0" w:line="240" w:lineRule="auto"/>
            </w:pPr>
            <w:r>
              <w:rPr>
                <w:rFonts w:ascii="Consolas" w:hAnsi="Consolas" w:cs="Consolas"/>
                <w:color w:val="1A1A1A"/>
                <w:sz w:val="16"/>
              </w:rPr>
              <w:t>push P</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289881D" w14:textId="77777777" w:rsidR="0082309E" w:rsidRDefault="00000000">
            <w:pPr>
              <w:spacing w:after="0" w:line="240" w:lineRule="auto"/>
            </w:pPr>
            <w:r>
              <w:rPr>
                <w:rFonts w:ascii="Consolas" w:hAnsi="Consolas" w:cs="Consolas"/>
                <w:color w:val="1A1A1A"/>
                <w:sz w:val="16"/>
              </w:rPr>
              <w:t>D I P</w:t>
            </w:r>
          </w:p>
        </w:tc>
      </w:tr>
      <w:tr w:rsidR="0082309E" w14:paraId="1AC6DE8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67BD380" w14:textId="77777777" w:rsidR="0082309E" w:rsidRDefault="00000000">
            <w:pPr>
              <w:spacing w:after="0" w:line="240" w:lineRule="auto"/>
            </w:pPr>
            <w:r>
              <w:rPr>
                <w:rFonts w:ascii="Consolas" w:hAnsi="Consolas" w:cs="Consolas"/>
                <w:color w:val="1A1A1A"/>
                <w:sz w:val="16"/>
              </w:rPr>
              <w:t>15</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76D854E" w14:textId="77777777" w:rsidR="0082309E" w:rsidRDefault="00000000">
            <w:pPr>
              <w:spacing w:after="0" w:line="240" w:lineRule="auto"/>
            </w:pPr>
            <w:r>
              <w:rPr>
                <w:rFonts w:ascii="Consolas" w:hAnsi="Consolas" w:cs="Consolas"/>
                <w:color w:val="1A1A1A"/>
                <w:sz w:val="16"/>
              </w:rPr>
              <w:t>P</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F9FD6D5" w14:textId="77777777" w:rsidR="0082309E" w:rsidRDefault="00000000">
            <w:pPr>
              <w:spacing w:after="0" w:line="240" w:lineRule="auto"/>
            </w:pPr>
            <w:r>
              <w:rPr>
                <w:rFonts w:ascii="Consolas" w:hAnsi="Consolas" w:cs="Consolas"/>
                <w:color w:val="1A1A1A"/>
                <w:sz w:val="16"/>
              </w:rPr>
              <w:t>push W X</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2016685" w14:textId="77777777" w:rsidR="0082309E" w:rsidRDefault="00000000">
            <w:pPr>
              <w:spacing w:after="0" w:line="240" w:lineRule="auto"/>
            </w:pPr>
            <w:r>
              <w:rPr>
                <w:rFonts w:ascii="Consolas" w:hAnsi="Consolas" w:cs="Consolas"/>
                <w:color w:val="1A1A1A"/>
                <w:sz w:val="16"/>
              </w:rPr>
              <w:t>D I X W</w:t>
            </w:r>
          </w:p>
        </w:tc>
      </w:tr>
      <w:tr w:rsidR="0082309E" w14:paraId="10A2DD8F"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A547FB8" w14:textId="77777777" w:rsidR="0082309E" w:rsidRDefault="00000000">
            <w:pPr>
              <w:spacing w:after="0" w:line="240" w:lineRule="auto"/>
            </w:pPr>
            <w:r>
              <w:rPr>
                <w:rFonts w:ascii="Consolas" w:hAnsi="Consolas" w:cs="Consolas"/>
                <w:color w:val="1A1A1A"/>
                <w:sz w:val="16"/>
              </w:rPr>
              <w:t>16</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6B48E08" w14:textId="77777777" w:rsidR="0082309E" w:rsidRDefault="00000000">
            <w:pPr>
              <w:spacing w:after="0" w:line="240" w:lineRule="auto"/>
            </w:pPr>
            <w:r>
              <w:rPr>
                <w:rFonts w:ascii="Consolas" w:hAnsi="Consolas" w:cs="Consolas"/>
                <w:color w:val="1A1A1A"/>
                <w:sz w:val="16"/>
              </w:rPr>
              <w:t>W</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7B9C118"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C3176AE" w14:textId="77777777" w:rsidR="0082309E" w:rsidRDefault="00000000">
            <w:pPr>
              <w:spacing w:after="0" w:line="240" w:lineRule="auto"/>
            </w:pPr>
            <w:r>
              <w:rPr>
                <w:rFonts w:ascii="Consolas" w:hAnsi="Consolas" w:cs="Consolas"/>
                <w:color w:val="1A1A1A"/>
                <w:sz w:val="16"/>
              </w:rPr>
              <w:t>D I X</w:t>
            </w:r>
          </w:p>
        </w:tc>
      </w:tr>
      <w:tr w:rsidR="0082309E" w14:paraId="7BB009E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31A8373" w14:textId="77777777" w:rsidR="0082309E" w:rsidRDefault="00000000">
            <w:pPr>
              <w:spacing w:after="0" w:line="240" w:lineRule="auto"/>
            </w:pPr>
            <w:r>
              <w:rPr>
                <w:rFonts w:ascii="Consolas" w:hAnsi="Consolas" w:cs="Consolas"/>
                <w:color w:val="1A1A1A"/>
                <w:sz w:val="16"/>
              </w:rPr>
              <w:t>17</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B31BE13" w14:textId="77777777" w:rsidR="0082309E" w:rsidRDefault="00000000">
            <w:pPr>
              <w:spacing w:after="0" w:line="240" w:lineRule="auto"/>
            </w:pPr>
            <w:r>
              <w:rPr>
                <w:rFonts w:ascii="Consolas" w:hAnsi="Consolas" w:cs="Consolas"/>
                <w:color w:val="1A1A1A"/>
                <w:sz w:val="16"/>
              </w:rPr>
              <w:t>X</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E55BCEF"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A3E1B74" w14:textId="77777777" w:rsidR="0082309E" w:rsidRDefault="00000000">
            <w:pPr>
              <w:spacing w:after="0" w:line="240" w:lineRule="auto"/>
            </w:pPr>
            <w:r>
              <w:rPr>
                <w:rFonts w:ascii="Consolas" w:hAnsi="Consolas" w:cs="Consolas"/>
                <w:color w:val="1A1A1A"/>
                <w:sz w:val="16"/>
              </w:rPr>
              <w:t>D I</w:t>
            </w:r>
          </w:p>
        </w:tc>
      </w:tr>
      <w:tr w:rsidR="0082309E" w14:paraId="6368CAC2"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B79D2AB" w14:textId="77777777" w:rsidR="0082309E" w:rsidRDefault="00000000">
            <w:pPr>
              <w:spacing w:after="0" w:line="240" w:lineRule="auto"/>
            </w:pPr>
            <w:r>
              <w:rPr>
                <w:rFonts w:ascii="Consolas" w:hAnsi="Consolas" w:cs="Consolas"/>
                <w:color w:val="1A1A1A"/>
                <w:sz w:val="16"/>
              </w:rPr>
              <w:t>18</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B93B07A" w14:textId="77777777" w:rsidR="0082309E" w:rsidRDefault="00000000">
            <w:pPr>
              <w:spacing w:after="0" w:line="240" w:lineRule="auto"/>
            </w:pPr>
            <w:r>
              <w:rPr>
                <w:rFonts w:ascii="Consolas" w:hAnsi="Consolas" w:cs="Consolas"/>
                <w:color w:val="1A1A1A"/>
                <w:sz w:val="16"/>
              </w:rPr>
              <w:t>I</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BE627A9" w14:textId="77777777" w:rsidR="0082309E" w:rsidRDefault="00000000">
            <w:pPr>
              <w:spacing w:after="0" w:line="240" w:lineRule="auto"/>
            </w:pPr>
            <w:r>
              <w:rPr>
                <w:rFonts w:ascii="Consolas" w:hAnsi="Consolas" w:cs="Consolas"/>
                <w:color w:val="1A1A1A"/>
                <w:sz w:val="16"/>
              </w:rPr>
              <w:t>push Q | skip P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78C7B72" w14:textId="77777777" w:rsidR="0082309E" w:rsidRDefault="00000000">
            <w:pPr>
              <w:spacing w:after="0" w:line="240" w:lineRule="auto"/>
            </w:pPr>
            <w:r>
              <w:rPr>
                <w:rFonts w:ascii="Consolas" w:hAnsi="Consolas" w:cs="Consolas"/>
                <w:color w:val="1A1A1A"/>
                <w:sz w:val="16"/>
              </w:rPr>
              <w:t>D Q</w:t>
            </w:r>
          </w:p>
        </w:tc>
      </w:tr>
      <w:tr w:rsidR="0082309E" w14:paraId="4E8448FA"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637688A" w14:textId="77777777" w:rsidR="0082309E" w:rsidRDefault="00000000">
            <w:pPr>
              <w:spacing w:after="0" w:line="240" w:lineRule="auto"/>
            </w:pPr>
            <w:r>
              <w:rPr>
                <w:rFonts w:ascii="Consolas" w:hAnsi="Consolas" w:cs="Consolas"/>
                <w:color w:val="1A1A1A"/>
                <w:sz w:val="16"/>
              </w:rPr>
              <w:t>19</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6B25DD5" w14:textId="77777777" w:rsidR="0082309E" w:rsidRDefault="00000000">
            <w:pPr>
              <w:spacing w:after="0" w:line="240" w:lineRule="auto"/>
            </w:pPr>
            <w:r>
              <w:rPr>
                <w:rFonts w:ascii="Consolas" w:hAnsi="Consolas" w:cs="Consolas"/>
                <w:color w:val="1A1A1A"/>
                <w:sz w:val="16"/>
              </w:rPr>
              <w:t>Q</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3C69D35" w14:textId="77777777" w:rsidR="0082309E" w:rsidRDefault="00000000">
            <w:pPr>
              <w:spacing w:after="0" w:line="240" w:lineRule="auto"/>
            </w:pPr>
            <w:r>
              <w:rPr>
                <w:rFonts w:ascii="Consolas" w:hAnsi="Consolas" w:cs="Consolas"/>
                <w:color w:val="1A1A1A"/>
                <w:sz w:val="16"/>
              </w:rPr>
              <w:t>leaf, nothing to push | skip X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589B227" w14:textId="77777777" w:rsidR="0082309E" w:rsidRDefault="00000000">
            <w:pPr>
              <w:spacing w:after="0" w:line="240" w:lineRule="auto"/>
            </w:pPr>
            <w:r>
              <w:rPr>
                <w:rFonts w:ascii="Consolas" w:hAnsi="Consolas" w:cs="Consolas"/>
                <w:color w:val="1A1A1A"/>
                <w:sz w:val="16"/>
              </w:rPr>
              <w:t>D</w:t>
            </w:r>
          </w:p>
        </w:tc>
      </w:tr>
      <w:tr w:rsidR="0082309E" w14:paraId="775C38B1"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3F06B3F" w14:textId="77777777" w:rsidR="0082309E" w:rsidRDefault="00000000">
            <w:pPr>
              <w:spacing w:after="0" w:line="240" w:lineRule="auto"/>
            </w:pPr>
            <w:r>
              <w:rPr>
                <w:rFonts w:ascii="Consolas" w:hAnsi="Consolas" w:cs="Consolas"/>
                <w:color w:val="1A1A1A"/>
                <w:sz w:val="16"/>
              </w:rPr>
              <w:t>20</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94F3436" w14:textId="77777777" w:rsidR="0082309E" w:rsidRDefault="00000000">
            <w:pPr>
              <w:spacing w:after="0" w:line="240" w:lineRule="auto"/>
            </w:pPr>
            <w:r>
              <w:rPr>
                <w:rFonts w:ascii="Consolas" w:hAnsi="Consolas" w:cs="Consolas"/>
                <w:color w:val="1A1A1A"/>
                <w:sz w:val="16"/>
              </w:rPr>
              <w:t>D</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E930422" w14:textId="77777777" w:rsidR="0082309E" w:rsidRDefault="00000000">
            <w:pPr>
              <w:spacing w:after="0" w:line="240" w:lineRule="auto"/>
            </w:pPr>
            <w:r>
              <w:rPr>
                <w:rFonts w:ascii="Consolas" w:hAnsi="Consolas" w:cs="Consolas"/>
                <w:color w:val="1A1A1A"/>
                <w:sz w:val="16"/>
              </w:rPr>
              <w:t>push J K</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9128A9C" w14:textId="77777777" w:rsidR="0082309E" w:rsidRDefault="00000000">
            <w:pPr>
              <w:spacing w:after="0" w:line="240" w:lineRule="auto"/>
            </w:pPr>
            <w:r>
              <w:rPr>
                <w:rFonts w:ascii="Consolas" w:hAnsi="Consolas" w:cs="Consolas"/>
                <w:color w:val="1A1A1A"/>
                <w:sz w:val="16"/>
              </w:rPr>
              <w:t>K J</w:t>
            </w:r>
          </w:p>
        </w:tc>
      </w:tr>
      <w:tr w:rsidR="0082309E" w14:paraId="26E6E101"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7F7DD15" w14:textId="77777777" w:rsidR="0082309E" w:rsidRDefault="00000000">
            <w:pPr>
              <w:spacing w:after="0" w:line="240" w:lineRule="auto"/>
            </w:pPr>
            <w:r>
              <w:rPr>
                <w:rFonts w:ascii="Consolas" w:hAnsi="Consolas" w:cs="Consolas"/>
                <w:color w:val="1A1A1A"/>
                <w:sz w:val="16"/>
              </w:rPr>
              <w:t>21</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AE92EFD" w14:textId="77777777" w:rsidR="0082309E" w:rsidRDefault="00000000">
            <w:pPr>
              <w:spacing w:after="0" w:line="240" w:lineRule="auto"/>
            </w:pPr>
            <w:r>
              <w:rPr>
                <w:rFonts w:ascii="Consolas" w:hAnsi="Consolas" w:cs="Consolas"/>
                <w:color w:val="1A1A1A"/>
                <w:sz w:val="16"/>
              </w:rPr>
              <w:t>J</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EBCA13D" w14:textId="77777777" w:rsidR="0082309E" w:rsidRDefault="00000000">
            <w:pPr>
              <w:spacing w:after="0" w:line="240" w:lineRule="auto"/>
            </w:pPr>
            <w:r>
              <w:rPr>
                <w:rFonts w:ascii="Consolas" w:hAnsi="Consolas" w:cs="Consolas"/>
                <w:color w:val="1A1A1A"/>
                <w:sz w:val="16"/>
              </w:rPr>
              <w:t>push R</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5826844" w14:textId="77777777" w:rsidR="0082309E" w:rsidRDefault="00000000">
            <w:pPr>
              <w:spacing w:after="0" w:line="240" w:lineRule="auto"/>
            </w:pPr>
            <w:r>
              <w:rPr>
                <w:rFonts w:ascii="Consolas" w:hAnsi="Consolas" w:cs="Consolas"/>
                <w:color w:val="1A1A1A"/>
                <w:sz w:val="16"/>
              </w:rPr>
              <w:t>K R</w:t>
            </w:r>
          </w:p>
        </w:tc>
      </w:tr>
      <w:tr w:rsidR="0082309E" w14:paraId="61AFDD00"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252B736" w14:textId="77777777" w:rsidR="0082309E" w:rsidRDefault="00000000">
            <w:pPr>
              <w:spacing w:after="0" w:line="240" w:lineRule="auto"/>
            </w:pPr>
            <w:r>
              <w:rPr>
                <w:rFonts w:ascii="Consolas" w:hAnsi="Consolas" w:cs="Consolas"/>
                <w:color w:val="1A1A1A"/>
                <w:sz w:val="16"/>
              </w:rPr>
              <w:t>22</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A4B4FE9" w14:textId="77777777" w:rsidR="0082309E" w:rsidRDefault="00000000">
            <w:pPr>
              <w:spacing w:after="0" w:line="240" w:lineRule="auto"/>
            </w:pPr>
            <w:r>
              <w:rPr>
                <w:rFonts w:ascii="Consolas" w:hAnsi="Consolas" w:cs="Consolas"/>
                <w:color w:val="1A1A1A"/>
                <w:sz w:val="16"/>
              </w:rPr>
              <w:t>R</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6456773" w14:textId="77777777" w:rsidR="0082309E" w:rsidRDefault="00000000">
            <w:pPr>
              <w:spacing w:after="0" w:line="240" w:lineRule="auto"/>
            </w:pPr>
            <w:r>
              <w:rPr>
                <w:rFonts w:ascii="Consolas" w:hAnsi="Consolas" w:cs="Consolas"/>
                <w:color w:val="1A1A1A"/>
                <w:sz w:val="16"/>
              </w:rPr>
              <w:t>push Y</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F9E9465" w14:textId="77777777" w:rsidR="0082309E" w:rsidRDefault="00000000">
            <w:pPr>
              <w:spacing w:after="0" w:line="240" w:lineRule="auto"/>
            </w:pPr>
            <w:r>
              <w:rPr>
                <w:rFonts w:ascii="Consolas" w:hAnsi="Consolas" w:cs="Consolas"/>
                <w:color w:val="1A1A1A"/>
                <w:sz w:val="16"/>
              </w:rPr>
              <w:t>K Y</w:t>
            </w:r>
          </w:p>
        </w:tc>
      </w:tr>
      <w:tr w:rsidR="0082309E" w14:paraId="3AB0635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2BE41EF" w14:textId="77777777" w:rsidR="0082309E" w:rsidRDefault="00000000">
            <w:pPr>
              <w:spacing w:after="0" w:line="240" w:lineRule="auto"/>
            </w:pPr>
            <w:r>
              <w:rPr>
                <w:rFonts w:ascii="Consolas" w:hAnsi="Consolas" w:cs="Consolas"/>
                <w:color w:val="1A1A1A"/>
                <w:sz w:val="16"/>
              </w:rPr>
              <w:t>23</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7F44E1B" w14:textId="77777777" w:rsidR="0082309E" w:rsidRDefault="00000000">
            <w:pPr>
              <w:spacing w:after="0" w:line="240" w:lineRule="auto"/>
            </w:pPr>
            <w:r>
              <w:rPr>
                <w:rFonts w:ascii="Consolas" w:hAnsi="Consolas" w:cs="Consolas"/>
                <w:color w:val="1A1A1A"/>
                <w:sz w:val="16"/>
              </w:rPr>
              <w:t>Y</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2654B50"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306E5F4" w14:textId="77777777" w:rsidR="0082309E" w:rsidRDefault="00000000">
            <w:pPr>
              <w:spacing w:after="0" w:line="240" w:lineRule="auto"/>
            </w:pPr>
            <w:r>
              <w:rPr>
                <w:rFonts w:ascii="Consolas" w:hAnsi="Consolas" w:cs="Consolas"/>
                <w:color w:val="1A1A1A"/>
                <w:sz w:val="16"/>
              </w:rPr>
              <w:t>K</w:t>
            </w:r>
          </w:p>
        </w:tc>
      </w:tr>
      <w:tr w:rsidR="0082309E" w14:paraId="044C62D0"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BE0A739" w14:textId="77777777" w:rsidR="0082309E" w:rsidRDefault="00000000">
            <w:pPr>
              <w:spacing w:after="0" w:line="240" w:lineRule="auto"/>
            </w:pPr>
            <w:r>
              <w:rPr>
                <w:rFonts w:ascii="Consolas" w:hAnsi="Consolas" w:cs="Consolas"/>
                <w:color w:val="1A1A1A"/>
                <w:sz w:val="16"/>
              </w:rPr>
              <w:t>24</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47BE9A3" w14:textId="77777777" w:rsidR="0082309E" w:rsidRDefault="00000000">
            <w:pPr>
              <w:spacing w:after="0" w:line="240" w:lineRule="auto"/>
            </w:pPr>
            <w:r>
              <w:rPr>
                <w:rFonts w:ascii="Consolas" w:hAnsi="Consolas" w:cs="Consolas"/>
                <w:color w:val="1A1A1A"/>
                <w:sz w:val="16"/>
              </w:rPr>
              <w:t>K</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0BEC0F8" w14:textId="77777777" w:rsidR="0082309E" w:rsidRDefault="00000000">
            <w:pPr>
              <w:spacing w:after="0" w:line="240" w:lineRule="auto"/>
            </w:pPr>
            <w:r>
              <w:rPr>
                <w:rFonts w:ascii="Consolas" w:hAnsi="Consolas" w:cs="Consolas"/>
                <w:color w:val="1A1A1A"/>
                <w:sz w:val="16"/>
              </w:rPr>
              <w:t>push S | skip R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0FDD11E" w14:textId="77777777" w:rsidR="0082309E" w:rsidRDefault="00000000">
            <w:pPr>
              <w:spacing w:after="0" w:line="240" w:lineRule="auto"/>
            </w:pPr>
            <w:r>
              <w:rPr>
                <w:rFonts w:ascii="Consolas" w:hAnsi="Consolas" w:cs="Consolas"/>
                <w:color w:val="1A1A1A"/>
                <w:sz w:val="16"/>
              </w:rPr>
              <w:t>S</w:t>
            </w:r>
          </w:p>
        </w:tc>
      </w:tr>
      <w:tr w:rsidR="0082309E" w14:paraId="7B5A84E3"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1778328" w14:textId="77777777" w:rsidR="0082309E" w:rsidRDefault="00000000">
            <w:pPr>
              <w:spacing w:after="0" w:line="240" w:lineRule="auto"/>
            </w:pPr>
            <w:r>
              <w:rPr>
                <w:rFonts w:ascii="Consolas" w:hAnsi="Consolas" w:cs="Consolas"/>
                <w:color w:val="1A1A1A"/>
                <w:sz w:val="16"/>
              </w:rPr>
              <w:t>25</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0EF54D8" w14:textId="77777777" w:rsidR="0082309E" w:rsidRDefault="00000000">
            <w:pPr>
              <w:spacing w:after="0" w:line="240" w:lineRule="auto"/>
            </w:pPr>
            <w:r>
              <w:rPr>
                <w:rFonts w:ascii="Consolas" w:hAnsi="Consolas" w:cs="Consolas"/>
                <w:color w:val="1A1A1A"/>
                <w:sz w:val="16"/>
              </w:rPr>
              <w:t>S</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896CEF7" w14:textId="77777777" w:rsidR="0082309E" w:rsidRDefault="00000000">
            <w:pPr>
              <w:spacing w:after="0" w:line="240" w:lineRule="auto"/>
            </w:pPr>
            <w:r>
              <w:rPr>
                <w:rFonts w:ascii="Consolas" w:hAnsi="Consolas" w:cs="Consolas"/>
                <w:color w:val="1A1A1A"/>
                <w:sz w:val="16"/>
              </w:rPr>
              <w:t>push Z | skip Y (visited)</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C8EBFA2" w14:textId="77777777" w:rsidR="0082309E" w:rsidRDefault="00000000">
            <w:pPr>
              <w:spacing w:after="0" w:line="240" w:lineRule="auto"/>
            </w:pPr>
            <w:r>
              <w:rPr>
                <w:rFonts w:ascii="Consolas" w:hAnsi="Consolas" w:cs="Consolas"/>
                <w:color w:val="1A1A1A"/>
                <w:sz w:val="16"/>
              </w:rPr>
              <w:t>Z</w:t>
            </w:r>
          </w:p>
        </w:tc>
      </w:tr>
      <w:tr w:rsidR="0082309E" w14:paraId="02900A60"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AA8ECE7" w14:textId="77777777" w:rsidR="0082309E" w:rsidRDefault="00000000">
            <w:pPr>
              <w:spacing w:after="0" w:line="240" w:lineRule="auto"/>
            </w:pPr>
            <w:r>
              <w:rPr>
                <w:rFonts w:ascii="Consolas" w:hAnsi="Consolas" w:cs="Consolas"/>
                <w:color w:val="1A1A1A"/>
                <w:sz w:val="16"/>
              </w:rPr>
              <w:t>26</w:t>
            </w:r>
          </w:p>
        </w:tc>
        <w:tc>
          <w:tcPr>
            <w:tcW w:w="129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D953E19" w14:textId="77777777" w:rsidR="0082309E" w:rsidRDefault="00000000">
            <w:pPr>
              <w:spacing w:after="0" w:line="240" w:lineRule="auto"/>
            </w:pPr>
            <w:r>
              <w:rPr>
                <w:rFonts w:ascii="Consolas" w:hAnsi="Consolas" w:cs="Consolas"/>
                <w:color w:val="1A1A1A"/>
                <w:sz w:val="16"/>
              </w:rPr>
              <w:t>Z</w:t>
            </w:r>
          </w:p>
        </w:tc>
        <w:tc>
          <w:tcPr>
            <w:tcW w:w="3312"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17C194E" w14:textId="77777777" w:rsidR="0082309E" w:rsidRDefault="00000000">
            <w:pPr>
              <w:spacing w:after="0" w:line="240" w:lineRule="auto"/>
            </w:pPr>
            <w:r>
              <w:rPr>
                <w:rFonts w:ascii="Consolas" w:hAnsi="Consolas" w:cs="Consolas"/>
                <w:color w:val="1A1A1A"/>
                <w:sz w:val="16"/>
              </w:rPr>
              <w:t>leaf, nothing to push</w:t>
            </w:r>
          </w:p>
        </w:tc>
        <w:tc>
          <w:tcPr>
            <w:tcW w:w="4608"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0E37F1C" w14:textId="77777777" w:rsidR="0082309E" w:rsidRDefault="00000000">
            <w:pPr>
              <w:spacing w:after="0" w:line="240" w:lineRule="auto"/>
            </w:pPr>
            <w:r>
              <w:rPr>
                <w:rFonts w:ascii="Consolas" w:hAnsi="Consolas" w:cs="Consolas"/>
                <w:color w:val="1A1A1A"/>
                <w:sz w:val="16"/>
              </w:rPr>
              <w:t>(empty)</w:t>
            </w:r>
          </w:p>
        </w:tc>
      </w:tr>
    </w:tbl>
    <w:p w14:paraId="6AEAC280" w14:textId="77777777" w:rsidR="0082309E" w:rsidRDefault="0082309E">
      <w:pPr>
        <w:spacing w:after="160" w:line="240" w:lineRule="auto"/>
      </w:pPr>
    </w:p>
    <w:p w14:paraId="4B34A4D8" w14:textId="77777777" w:rsidR="0082309E" w:rsidRDefault="00000000">
      <w:r>
        <w:t>Reading the second column from top to bottom gives:</w:t>
      </w:r>
    </w:p>
    <w:p w14:paraId="3DA4E0B0" w14:textId="77777777" w:rsidR="0082309E" w:rsidRDefault="00000000">
      <w:r>
        <w:rPr>
          <w:sz w:val="19"/>
        </w:rPr>
        <w:t xml:space="preserve">  A → B → E → L → T → M → U → F → N → V → C → G → O → H → P → W → X → I → Q → D → J → R → Y → K → S → Z</w:t>
      </w:r>
    </w:p>
    <w:p w14:paraId="794CA131" w14:textId="77777777" w:rsidR="0082309E" w:rsidRDefault="00000000">
      <w:r>
        <w:t>This is character for character the same sequence that the Python program printed, so the output of the algorithm is verified. The interesting steps are the ones where a node is reached for a second time: at step 6 node M tries to expand T, which was already visited at step 5 and is therefore skipped, and the same happens at F → M, G → N, I → P, K → R and S → Y. Without the visited set the search would revisit those branches and print several nodes twice.</w:t>
      </w:r>
    </w:p>
    <w:p w14:paraId="0BD0CC2A" w14:textId="77777777" w:rsidR="00157B82" w:rsidRDefault="00157B82">
      <w:pPr>
        <w:keepNext/>
        <w:spacing w:before="320" w:after="100"/>
        <w:rPr>
          <w:b/>
          <w:color w:val="1F3864"/>
          <w:sz w:val="28"/>
        </w:rPr>
      </w:pPr>
    </w:p>
    <w:p w14:paraId="6435285E" w14:textId="77777777" w:rsidR="0082309E" w:rsidRDefault="00000000">
      <w:pPr>
        <w:keepNext/>
        <w:spacing w:before="320" w:after="100"/>
      </w:pPr>
      <w:r>
        <w:rPr>
          <w:b/>
          <w:color w:val="1F3864"/>
          <w:sz w:val="28"/>
        </w:rPr>
        <w:t>Part 5 — Breadth First Search (25 points)</w:t>
      </w:r>
    </w:p>
    <w:p w14:paraId="665A986E" w14:textId="77777777" w:rsidR="0082309E" w:rsidRDefault="00000000">
      <w:r>
        <w:t>The BFS uses the same graph. The implementation follows Appendix 2 of the assignment: the start node goes into both the visited list and the queue, and then nodes are taken from the front of the queue while their unvisited neighbours are appended to the back. Marking a node as visited at the moment it is enqueued (not when it is dequeued) is what stops a node with two parents from being added to the queue twice.</w:t>
      </w:r>
    </w:p>
    <w:p w14:paraId="3C969E96" w14:textId="77777777" w:rsidR="0082309E" w:rsidRDefault="00000000">
      <w:pPr>
        <w:keepNext/>
        <w:spacing w:after="20" w:line="240" w:lineRule="auto"/>
      </w:pPr>
      <w:r>
        <w:rPr>
          <w:rFonts w:ascii="Consolas" w:hAnsi="Consolas" w:cs="Consolas"/>
          <w:b/>
          <w:color w:val="303F9F"/>
          <w:sz w:val="16"/>
        </w:rPr>
        <w:t>In [17]:</w:t>
      </w:r>
    </w:p>
    <w:tbl>
      <w:tblPr>
        <w:tblW w:w="0" w:type="auto"/>
        <w:tblLayout w:type="fixed"/>
        <w:tblLook w:val="04A0" w:firstRow="1" w:lastRow="0" w:firstColumn="1" w:lastColumn="0" w:noHBand="0" w:noVBand="1"/>
      </w:tblPr>
      <w:tblGrid>
        <w:gridCol w:w="10008"/>
      </w:tblGrid>
      <w:tr w:rsidR="0082309E" w14:paraId="5034E044"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94EA62C" w14:textId="77777777" w:rsidR="0082309E" w:rsidRDefault="00000000">
            <w:pPr>
              <w:keepNext/>
              <w:spacing w:after="0" w:line="240" w:lineRule="auto"/>
            </w:pPr>
            <w:r>
              <w:rPr>
                <w:rFonts w:ascii="Consolas" w:hAnsi="Consolas" w:cs="Consolas"/>
                <w:i/>
                <w:color w:val="408080"/>
                <w:sz w:val="16"/>
              </w:rPr>
              <w:t># Breadth first search, same structure as the sample code in Appendix 2</w:t>
            </w:r>
          </w:p>
          <w:p w14:paraId="5949E357" w14:textId="77777777" w:rsidR="0082309E" w:rsidRDefault="00000000">
            <w:pPr>
              <w:keepNext/>
              <w:spacing w:after="0" w:line="240" w:lineRule="auto"/>
            </w:pPr>
            <w:r>
              <w:rPr>
                <w:rFonts w:ascii="Consolas" w:hAnsi="Consolas" w:cs="Consolas"/>
                <w:color w:val="000000"/>
                <w:sz w:val="16"/>
              </w:rPr>
              <w:t xml:space="preserve">visited </w:t>
            </w:r>
            <w:r>
              <w:rPr>
                <w:rFonts w:ascii="Consolas" w:hAnsi="Consolas" w:cs="Consolas"/>
                <w:color w:val="666666"/>
                <w:sz w:val="16"/>
              </w:rPr>
              <w:t>=</w:t>
            </w:r>
            <w:r>
              <w:rPr>
                <w:rFonts w:ascii="Consolas" w:hAnsi="Consolas" w:cs="Consolas"/>
                <w:color w:val="000000"/>
                <w:sz w:val="16"/>
              </w:rPr>
              <w:t xml:space="preserve"> []      </w:t>
            </w:r>
            <w:r>
              <w:rPr>
                <w:rFonts w:ascii="Consolas" w:hAnsi="Consolas" w:cs="Consolas"/>
                <w:i/>
                <w:color w:val="408080"/>
                <w:sz w:val="16"/>
              </w:rPr>
              <w:t># list to keep track of the visited nodes</w:t>
            </w:r>
          </w:p>
          <w:p w14:paraId="02A3561A" w14:textId="77777777" w:rsidR="0082309E" w:rsidRDefault="00000000">
            <w:pPr>
              <w:keepNext/>
              <w:spacing w:after="0" w:line="240" w:lineRule="auto"/>
            </w:pPr>
            <w:r>
              <w:rPr>
                <w:rFonts w:ascii="Consolas" w:hAnsi="Consolas" w:cs="Consolas"/>
                <w:color w:val="000000"/>
                <w:sz w:val="16"/>
              </w:rPr>
              <w:t xml:space="preserve">queue   </w:t>
            </w:r>
            <w:r>
              <w:rPr>
                <w:rFonts w:ascii="Consolas" w:hAnsi="Consolas" w:cs="Consolas"/>
                <w:color w:val="666666"/>
                <w:sz w:val="16"/>
              </w:rPr>
              <w:t>=</w:t>
            </w:r>
            <w:r>
              <w:rPr>
                <w:rFonts w:ascii="Consolas" w:hAnsi="Consolas" w:cs="Consolas"/>
                <w:color w:val="000000"/>
                <w:sz w:val="16"/>
              </w:rPr>
              <w:t xml:space="preserve"> []      </w:t>
            </w:r>
            <w:r>
              <w:rPr>
                <w:rFonts w:ascii="Consolas" w:hAnsi="Consolas" w:cs="Consolas"/>
                <w:i/>
                <w:color w:val="408080"/>
                <w:sz w:val="16"/>
              </w:rPr>
              <w:t># initialise a queue</w:t>
            </w:r>
          </w:p>
          <w:p w14:paraId="4F2AE096" w14:textId="77777777" w:rsidR="0082309E" w:rsidRDefault="00000000">
            <w:pPr>
              <w:keepNext/>
              <w:spacing w:after="0" w:line="240" w:lineRule="auto"/>
            </w:pPr>
            <w:r>
              <w:rPr>
                <w:rFonts w:ascii="Consolas" w:hAnsi="Consolas" w:cs="Consolas"/>
                <w:color w:val="000000"/>
                <w:sz w:val="16"/>
              </w:rPr>
              <w:t xml:space="preserve"> </w:t>
            </w:r>
          </w:p>
          <w:p w14:paraId="3AF6BCBA" w14:textId="77777777" w:rsidR="0082309E"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bfs</w:t>
            </w:r>
            <w:r>
              <w:rPr>
                <w:rFonts w:ascii="Consolas" w:hAnsi="Consolas" w:cs="Consolas"/>
                <w:color w:val="000000"/>
                <w:sz w:val="16"/>
              </w:rPr>
              <w:t>(visited, graph, node):</w:t>
            </w:r>
          </w:p>
          <w:p w14:paraId="26B2FB12" w14:textId="77777777" w:rsidR="0082309E" w:rsidRDefault="00000000">
            <w:pPr>
              <w:keepNext/>
              <w:spacing w:after="0" w:line="240" w:lineRule="auto"/>
            </w:pPr>
            <w:r>
              <w:rPr>
                <w:rFonts w:ascii="Consolas" w:hAnsi="Consolas" w:cs="Consolas"/>
                <w:color w:val="000000"/>
                <w:sz w:val="16"/>
              </w:rPr>
              <w:t xml:space="preserve">    visited</w:t>
            </w:r>
            <w:r>
              <w:rPr>
                <w:rFonts w:ascii="Consolas" w:hAnsi="Consolas" w:cs="Consolas"/>
                <w:color w:val="666666"/>
                <w:sz w:val="16"/>
              </w:rPr>
              <w:t>.</w:t>
            </w:r>
            <w:r>
              <w:rPr>
                <w:rFonts w:ascii="Consolas" w:hAnsi="Consolas" w:cs="Consolas"/>
                <w:color w:val="000000"/>
                <w:sz w:val="16"/>
              </w:rPr>
              <w:t>append(node)</w:t>
            </w:r>
          </w:p>
          <w:p w14:paraId="3B56B0AA" w14:textId="77777777" w:rsidR="0082309E" w:rsidRDefault="00000000">
            <w:pPr>
              <w:keepNext/>
              <w:spacing w:after="0" w:line="240" w:lineRule="auto"/>
            </w:pPr>
            <w:r>
              <w:rPr>
                <w:rFonts w:ascii="Consolas" w:hAnsi="Consolas" w:cs="Consolas"/>
                <w:color w:val="000000"/>
                <w:sz w:val="16"/>
              </w:rPr>
              <w:t xml:space="preserve">    queue</w:t>
            </w:r>
            <w:r>
              <w:rPr>
                <w:rFonts w:ascii="Consolas" w:hAnsi="Consolas" w:cs="Consolas"/>
                <w:color w:val="666666"/>
                <w:sz w:val="16"/>
              </w:rPr>
              <w:t>.</w:t>
            </w:r>
            <w:r>
              <w:rPr>
                <w:rFonts w:ascii="Consolas" w:hAnsi="Consolas" w:cs="Consolas"/>
                <w:color w:val="000000"/>
                <w:sz w:val="16"/>
              </w:rPr>
              <w:t>append(node)</w:t>
            </w:r>
          </w:p>
          <w:p w14:paraId="07C43C68" w14:textId="77777777" w:rsidR="0082309E" w:rsidRDefault="00000000">
            <w:pPr>
              <w:keepNext/>
              <w:spacing w:after="0" w:line="240" w:lineRule="auto"/>
            </w:pPr>
            <w:r>
              <w:rPr>
                <w:rFonts w:ascii="Consolas" w:hAnsi="Consolas" w:cs="Consolas"/>
                <w:color w:val="000000"/>
                <w:sz w:val="16"/>
              </w:rPr>
              <w:t xml:space="preserve"> </w:t>
            </w:r>
          </w:p>
          <w:p w14:paraId="0E4E22AC"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while</w:t>
            </w:r>
            <w:r>
              <w:rPr>
                <w:rFonts w:ascii="Consolas" w:hAnsi="Consolas" w:cs="Consolas"/>
                <w:color w:val="000000"/>
                <w:sz w:val="16"/>
              </w:rPr>
              <w:t xml:space="preserve"> queue:</w:t>
            </w:r>
          </w:p>
          <w:p w14:paraId="6694DF7F" w14:textId="77777777" w:rsidR="0082309E" w:rsidRDefault="00000000">
            <w:pPr>
              <w:keepNext/>
              <w:spacing w:after="0" w:line="240" w:lineRule="auto"/>
            </w:pPr>
            <w:r>
              <w:rPr>
                <w:rFonts w:ascii="Consolas" w:hAnsi="Consolas" w:cs="Consolas"/>
                <w:color w:val="000000"/>
                <w:sz w:val="16"/>
              </w:rPr>
              <w:t xml:space="preserve">        s </w:t>
            </w:r>
            <w:r>
              <w:rPr>
                <w:rFonts w:ascii="Consolas" w:hAnsi="Consolas" w:cs="Consolas"/>
                <w:color w:val="666666"/>
                <w:sz w:val="16"/>
              </w:rPr>
              <w:t>=</w:t>
            </w:r>
            <w:r>
              <w:rPr>
                <w:rFonts w:ascii="Consolas" w:hAnsi="Consolas" w:cs="Consolas"/>
                <w:color w:val="000000"/>
                <w:sz w:val="16"/>
              </w:rPr>
              <w:t xml:space="preserve"> queue</w:t>
            </w:r>
            <w:r>
              <w:rPr>
                <w:rFonts w:ascii="Consolas" w:hAnsi="Consolas" w:cs="Consolas"/>
                <w:color w:val="666666"/>
                <w:sz w:val="16"/>
              </w:rPr>
              <w:t>.</w:t>
            </w:r>
            <w:r>
              <w:rPr>
                <w:rFonts w:ascii="Consolas" w:hAnsi="Consolas" w:cs="Consolas"/>
                <w:color w:val="000000"/>
                <w:sz w:val="16"/>
              </w:rPr>
              <w:t>pop(</w:t>
            </w:r>
            <w:r>
              <w:rPr>
                <w:rFonts w:ascii="Consolas" w:hAnsi="Consolas" w:cs="Consolas"/>
                <w:color w:val="666666"/>
                <w:sz w:val="16"/>
              </w:rPr>
              <w:t>0</w:t>
            </w:r>
            <w:r>
              <w:rPr>
                <w:rFonts w:ascii="Consolas" w:hAnsi="Consolas" w:cs="Consolas"/>
                <w:color w:val="000000"/>
                <w:sz w:val="16"/>
              </w:rPr>
              <w:t>)</w:t>
            </w:r>
          </w:p>
          <w:p w14:paraId="784F021F"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(s, end</w:t>
            </w:r>
            <w:r>
              <w:rPr>
                <w:rFonts w:ascii="Consolas" w:hAnsi="Consolas" w:cs="Consolas"/>
                <w:color w:val="666666"/>
                <w:sz w:val="16"/>
              </w:rPr>
              <w:t>=</w:t>
            </w:r>
            <w:r>
              <w:rPr>
                <w:rFonts w:ascii="Consolas" w:hAnsi="Consolas" w:cs="Consolas"/>
                <w:color w:val="BA2121"/>
                <w:sz w:val="16"/>
              </w:rPr>
              <w:t>' '</w:t>
            </w:r>
            <w:r>
              <w:rPr>
                <w:rFonts w:ascii="Consolas" w:hAnsi="Consolas" w:cs="Consolas"/>
                <w:color w:val="000000"/>
                <w:sz w:val="16"/>
              </w:rPr>
              <w:t>)</w:t>
            </w:r>
          </w:p>
          <w:p w14:paraId="0A114A30" w14:textId="77777777" w:rsidR="0082309E" w:rsidRDefault="00000000">
            <w:pPr>
              <w:keepNext/>
              <w:spacing w:after="0" w:line="240" w:lineRule="auto"/>
            </w:pPr>
            <w:r>
              <w:rPr>
                <w:rFonts w:ascii="Consolas" w:hAnsi="Consolas" w:cs="Consolas"/>
                <w:color w:val="000000"/>
                <w:sz w:val="16"/>
              </w:rPr>
              <w:t xml:space="preserve"> </w:t>
            </w:r>
          </w:p>
          <w:p w14:paraId="5457CEB4"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neighbour </w:t>
            </w:r>
            <w:r>
              <w:rPr>
                <w:rFonts w:ascii="Consolas" w:hAnsi="Consolas" w:cs="Consolas"/>
                <w:b/>
                <w:color w:val="008000"/>
                <w:sz w:val="16"/>
              </w:rPr>
              <w:t>in</w:t>
            </w:r>
            <w:r>
              <w:rPr>
                <w:rFonts w:ascii="Consolas" w:hAnsi="Consolas" w:cs="Consolas"/>
                <w:color w:val="000000"/>
                <w:sz w:val="16"/>
              </w:rPr>
              <w:t xml:space="preserve"> graph[s]:</w:t>
            </w:r>
          </w:p>
          <w:p w14:paraId="47A1C33B"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neighbour </w:t>
            </w:r>
            <w:r>
              <w:rPr>
                <w:rFonts w:ascii="Consolas" w:hAnsi="Consolas" w:cs="Consolas"/>
                <w:b/>
                <w:color w:val="008000"/>
                <w:sz w:val="16"/>
              </w:rPr>
              <w:t>not</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visited:</w:t>
            </w:r>
          </w:p>
          <w:p w14:paraId="23CB813B" w14:textId="77777777" w:rsidR="0082309E" w:rsidRDefault="00000000">
            <w:pPr>
              <w:keepNext/>
              <w:spacing w:after="0" w:line="240" w:lineRule="auto"/>
            </w:pPr>
            <w:r>
              <w:rPr>
                <w:rFonts w:ascii="Consolas" w:hAnsi="Consolas" w:cs="Consolas"/>
                <w:color w:val="000000"/>
                <w:sz w:val="16"/>
              </w:rPr>
              <w:t xml:space="preserve">                visited</w:t>
            </w:r>
            <w:r>
              <w:rPr>
                <w:rFonts w:ascii="Consolas" w:hAnsi="Consolas" w:cs="Consolas"/>
                <w:color w:val="666666"/>
                <w:sz w:val="16"/>
              </w:rPr>
              <w:t>.</w:t>
            </w:r>
            <w:r>
              <w:rPr>
                <w:rFonts w:ascii="Consolas" w:hAnsi="Consolas" w:cs="Consolas"/>
                <w:color w:val="000000"/>
                <w:sz w:val="16"/>
              </w:rPr>
              <w:t>append(neighbour)</w:t>
            </w:r>
          </w:p>
          <w:p w14:paraId="51298342" w14:textId="77777777" w:rsidR="0082309E" w:rsidRDefault="00000000">
            <w:pPr>
              <w:keepNext/>
              <w:spacing w:after="0" w:line="240" w:lineRule="auto"/>
            </w:pPr>
            <w:r>
              <w:rPr>
                <w:rFonts w:ascii="Consolas" w:hAnsi="Consolas" w:cs="Consolas"/>
                <w:color w:val="000000"/>
                <w:sz w:val="16"/>
              </w:rPr>
              <w:t xml:space="preserve">                queue</w:t>
            </w:r>
            <w:r>
              <w:rPr>
                <w:rFonts w:ascii="Consolas" w:hAnsi="Consolas" w:cs="Consolas"/>
                <w:color w:val="666666"/>
                <w:sz w:val="16"/>
              </w:rPr>
              <w:t>.</w:t>
            </w:r>
            <w:r>
              <w:rPr>
                <w:rFonts w:ascii="Consolas" w:hAnsi="Consolas" w:cs="Consolas"/>
                <w:color w:val="000000"/>
                <w:sz w:val="16"/>
              </w:rPr>
              <w:t>append(neighbour)</w:t>
            </w:r>
          </w:p>
          <w:p w14:paraId="409D581D" w14:textId="77777777" w:rsidR="0082309E" w:rsidRDefault="00000000">
            <w:pPr>
              <w:keepNext/>
              <w:spacing w:after="0" w:line="240" w:lineRule="auto"/>
            </w:pPr>
            <w:r>
              <w:rPr>
                <w:rFonts w:ascii="Consolas" w:hAnsi="Consolas" w:cs="Consolas"/>
                <w:color w:val="000000"/>
                <w:sz w:val="16"/>
              </w:rPr>
              <w:t xml:space="preserve"> </w:t>
            </w:r>
          </w:p>
          <w:p w14:paraId="6F4A21E8" w14:textId="77777777" w:rsidR="0082309E" w:rsidRDefault="00000000">
            <w:pPr>
              <w:keepNext/>
              <w:spacing w:after="0" w:line="240" w:lineRule="auto"/>
            </w:pPr>
            <w:r>
              <w:rPr>
                <w:rFonts w:ascii="Consolas" w:hAnsi="Consolas" w:cs="Consolas"/>
                <w:i/>
                <w:color w:val="408080"/>
                <w:sz w:val="16"/>
              </w:rPr>
              <w:t># Driver code</w:t>
            </w:r>
          </w:p>
          <w:p w14:paraId="0A03A52A" w14:textId="77777777" w:rsidR="0082309E" w:rsidRDefault="00000000">
            <w:pPr>
              <w:keepNext/>
              <w:spacing w:after="0" w:line="240" w:lineRule="auto"/>
            </w:pPr>
            <w:r>
              <w:rPr>
                <w:rFonts w:ascii="Consolas" w:hAnsi="Consolas" w:cs="Consolas"/>
                <w:color w:val="000000"/>
                <w:sz w:val="16"/>
              </w:rPr>
              <w:t xml:space="preserve">bfs(visited, graph, </w:t>
            </w:r>
            <w:r>
              <w:rPr>
                <w:rFonts w:ascii="Consolas" w:hAnsi="Consolas" w:cs="Consolas"/>
                <w:color w:val="BA2121"/>
                <w:sz w:val="16"/>
              </w:rPr>
              <w:t>'A'</w:t>
            </w:r>
            <w:r>
              <w:rPr>
                <w:rFonts w:ascii="Consolas" w:hAnsi="Consolas" w:cs="Consolas"/>
                <w:color w:val="000000"/>
                <w:sz w:val="16"/>
              </w:rPr>
              <w:t>)</w:t>
            </w:r>
          </w:p>
          <w:p w14:paraId="48E3F4AE"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p>
          <w:p w14:paraId="6C2E886E"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'visited %d of %d nodes'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 xml:space="preserve">(visited), </w:t>
            </w:r>
            <w:r>
              <w:rPr>
                <w:rFonts w:ascii="Consolas" w:hAnsi="Consolas" w:cs="Consolas"/>
                <w:color w:val="008000"/>
                <w:sz w:val="16"/>
              </w:rPr>
              <w:t>len</w:t>
            </w:r>
            <w:r>
              <w:rPr>
                <w:rFonts w:ascii="Consolas" w:hAnsi="Consolas" w:cs="Consolas"/>
                <w:color w:val="000000"/>
                <w:sz w:val="16"/>
              </w:rPr>
              <w:t>(graph)))</w:t>
            </w:r>
          </w:p>
        </w:tc>
      </w:tr>
    </w:tbl>
    <w:p w14:paraId="178C77BB" w14:textId="77777777" w:rsidR="0082309E" w:rsidRDefault="0082309E">
      <w:pPr>
        <w:spacing w:after="40" w:line="240" w:lineRule="auto"/>
      </w:pPr>
    </w:p>
    <w:p w14:paraId="02DA1169"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06495F2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2DA9FC5" w14:textId="77777777" w:rsidR="0082309E" w:rsidRDefault="00000000">
            <w:pPr>
              <w:spacing w:after="0" w:line="240" w:lineRule="auto"/>
            </w:pPr>
            <w:r>
              <w:rPr>
                <w:rFonts w:ascii="Consolas" w:hAnsi="Consolas" w:cs="Consolas"/>
                <w:color w:val="1A1A1A"/>
                <w:sz w:val="16"/>
              </w:rPr>
              <w:t xml:space="preserve">A B C D E F G H I J K L M N O P Q R S T U V W X Y Z </w:t>
            </w:r>
          </w:p>
          <w:p w14:paraId="18300C02" w14:textId="77777777" w:rsidR="0082309E" w:rsidRDefault="00000000">
            <w:pPr>
              <w:spacing w:after="0" w:line="240" w:lineRule="auto"/>
            </w:pPr>
            <w:r>
              <w:rPr>
                <w:rFonts w:ascii="Consolas" w:hAnsi="Consolas" w:cs="Consolas"/>
                <w:color w:val="1A1A1A"/>
                <w:sz w:val="16"/>
              </w:rPr>
              <w:t>visited 26 of 26 nodes</w:t>
            </w:r>
          </w:p>
        </w:tc>
      </w:tr>
    </w:tbl>
    <w:p w14:paraId="47D2F588" w14:textId="77777777" w:rsidR="0082309E" w:rsidRDefault="0082309E">
      <w:pPr>
        <w:spacing w:line="240" w:lineRule="auto"/>
      </w:pPr>
    </w:p>
    <w:p w14:paraId="03223ED1" w14:textId="77777777" w:rsidR="00157B82" w:rsidRDefault="00157B82"/>
    <w:p w14:paraId="53D0821C" w14:textId="77777777" w:rsidR="00157B82" w:rsidRDefault="00157B82"/>
    <w:p w14:paraId="011C5022" w14:textId="77777777" w:rsidR="00157B82" w:rsidRDefault="00157B82"/>
    <w:p w14:paraId="363AD84E" w14:textId="77777777" w:rsidR="00157B82" w:rsidRDefault="00157B82"/>
    <w:p w14:paraId="0A890BC5" w14:textId="77777777" w:rsidR="00157B82" w:rsidRDefault="00157B82"/>
    <w:p w14:paraId="469544EE" w14:textId="77777777" w:rsidR="00157B82" w:rsidRDefault="00157B82"/>
    <w:p w14:paraId="6782396C" w14:textId="77777777" w:rsidR="00157B82" w:rsidRDefault="00157B82"/>
    <w:p w14:paraId="09E1D1B5" w14:textId="77777777" w:rsidR="00157B82" w:rsidRDefault="00157B82"/>
    <w:p w14:paraId="3736CEB1" w14:textId="77777777" w:rsidR="00157B82" w:rsidRDefault="00157B82"/>
    <w:p w14:paraId="4CA43025" w14:textId="77777777" w:rsidR="00157B82" w:rsidRDefault="00157B82"/>
    <w:p w14:paraId="51D7DF18" w14:textId="77777777" w:rsidR="00157B82" w:rsidRDefault="00157B82"/>
    <w:p w14:paraId="61968BE2" w14:textId="77777777" w:rsidR="0082309E" w:rsidRDefault="00000000">
      <w:r>
        <w:lastRenderedPageBreak/>
        <w:t>Because the graph is layered and the nodes were labelled alphabetically layer by layer, the BFS output comes out in perfect alphabetical order, A to Z. That is a convenient way to see at a glance that the traversal really is going level by level. The next cell makes it explicit by also recording the distance of every node from the root.</w:t>
      </w:r>
    </w:p>
    <w:p w14:paraId="67815A14" w14:textId="77777777" w:rsidR="0082309E" w:rsidRDefault="00000000">
      <w:pPr>
        <w:keepNext/>
        <w:spacing w:after="20" w:line="240" w:lineRule="auto"/>
      </w:pPr>
      <w:r>
        <w:rPr>
          <w:rFonts w:ascii="Consolas" w:hAnsi="Consolas" w:cs="Consolas"/>
          <w:b/>
          <w:color w:val="303F9F"/>
          <w:sz w:val="16"/>
        </w:rPr>
        <w:t>In [18]:</w:t>
      </w:r>
    </w:p>
    <w:tbl>
      <w:tblPr>
        <w:tblW w:w="0" w:type="auto"/>
        <w:tblLayout w:type="fixed"/>
        <w:tblLook w:val="04A0" w:firstRow="1" w:lastRow="0" w:firstColumn="1" w:lastColumn="0" w:noHBand="0" w:noVBand="1"/>
      </w:tblPr>
      <w:tblGrid>
        <w:gridCol w:w="10008"/>
      </w:tblGrid>
      <w:tr w:rsidR="0082309E" w14:paraId="17A6C0E4"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869B091" w14:textId="77777777" w:rsidR="0082309E" w:rsidRDefault="00000000">
            <w:pPr>
              <w:keepNext/>
              <w:spacing w:after="0" w:line="240" w:lineRule="auto"/>
            </w:pPr>
            <w:r>
              <w:rPr>
                <w:rFonts w:ascii="Consolas" w:hAnsi="Consolas" w:cs="Consolas"/>
                <w:i/>
                <w:color w:val="408080"/>
                <w:sz w:val="16"/>
              </w:rPr>
              <w:t># The same BFS, but this time the distance from the root is stored as well,</w:t>
            </w:r>
          </w:p>
          <w:p w14:paraId="39A79BD1" w14:textId="77777777" w:rsidR="0082309E" w:rsidRDefault="00000000">
            <w:pPr>
              <w:keepNext/>
              <w:spacing w:after="0" w:line="240" w:lineRule="auto"/>
            </w:pPr>
            <w:r>
              <w:rPr>
                <w:rFonts w:ascii="Consolas" w:hAnsi="Consolas" w:cs="Consolas"/>
                <w:i/>
                <w:color w:val="408080"/>
                <w:sz w:val="16"/>
              </w:rPr>
              <w:t># which shows that the queue really empties one layer at a time.</w:t>
            </w:r>
          </w:p>
          <w:p w14:paraId="6E118567" w14:textId="77777777" w:rsidR="0082309E"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collections </w:t>
            </w:r>
            <w:r>
              <w:rPr>
                <w:rFonts w:ascii="Consolas" w:hAnsi="Consolas" w:cs="Consolas"/>
                <w:b/>
                <w:color w:val="008000"/>
                <w:sz w:val="16"/>
              </w:rPr>
              <w:t>import</w:t>
            </w:r>
            <w:r>
              <w:rPr>
                <w:rFonts w:ascii="Consolas" w:hAnsi="Consolas" w:cs="Consolas"/>
                <w:color w:val="000000"/>
                <w:sz w:val="16"/>
              </w:rPr>
              <w:t xml:space="preserve"> deque</w:t>
            </w:r>
          </w:p>
          <w:p w14:paraId="3137B083" w14:textId="77777777" w:rsidR="0082309E" w:rsidRDefault="00000000">
            <w:pPr>
              <w:keepNext/>
              <w:spacing w:after="0" w:line="240" w:lineRule="auto"/>
            </w:pPr>
            <w:r>
              <w:rPr>
                <w:rFonts w:ascii="Consolas" w:hAnsi="Consolas" w:cs="Consolas"/>
                <w:color w:val="000000"/>
                <w:sz w:val="16"/>
              </w:rPr>
              <w:t xml:space="preserve"> </w:t>
            </w:r>
          </w:p>
          <w:p w14:paraId="407B613D" w14:textId="77777777" w:rsidR="0082309E"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bfs_levels</w:t>
            </w:r>
            <w:r>
              <w:rPr>
                <w:rFonts w:ascii="Consolas" w:hAnsi="Consolas" w:cs="Consolas"/>
                <w:color w:val="000000"/>
                <w:sz w:val="16"/>
              </w:rPr>
              <w:t>(graph, start):</w:t>
            </w:r>
          </w:p>
          <w:p w14:paraId="584E3E38" w14:textId="77777777" w:rsidR="0082309E" w:rsidRDefault="00000000">
            <w:pPr>
              <w:keepNext/>
              <w:spacing w:after="0" w:line="240" w:lineRule="auto"/>
            </w:pPr>
            <w:r>
              <w:rPr>
                <w:rFonts w:ascii="Consolas" w:hAnsi="Consolas" w:cs="Consolas"/>
                <w:color w:val="000000"/>
                <w:sz w:val="16"/>
              </w:rPr>
              <w:t xml:space="preserve">    depth </w:t>
            </w:r>
            <w:r>
              <w:rPr>
                <w:rFonts w:ascii="Consolas" w:hAnsi="Consolas" w:cs="Consolas"/>
                <w:color w:val="666666"/>
                <w:sz w:val="16"/>
              </w:rPr>
              <w:t>=</w:t>
            </w:r>
            <w:r>
              <w:rPr>
                <w:rFonts w:ascii="Consolas" w:hAnsi="Consolas" w:cs="Consolas"/>
                <w:color w:val="000000"/>
                <w:sz w:val="16"/>
              </w:rPr>
              <w:t xml:space="preserve"> {start: </w:t>
            </w:r>
            <w:r>
              <w:rPr>
                <w:rFonts w:ascii="Consolas" w:hAnsi="Consolas" w:cs="Consolas"/>
                <w:color w:val="666666"/>
                <w:sz w:val="16"/>
              </w:rPr>
              <w:t>0</w:t>
            </w:r>
            <w:r>
              <w:rPr>
                <w:rFonts w:ascii="Consolas" w:hAnsi="Consolas" w:cs="Consolas"/>
                <w:color w:val="000000"/>
                <w:sz w:val="16"/>
              </w:rPr>
              <w:t>}</w:t>
            </w:r>
          </w:p>
          <w:p w14:paraId="4CB5DB1C" w14:textId="77777777" w:rsidR="0082309E" w:rsidRDefault="00000000">
            <w:pPr>
              <w:keepNext/>
              <w:spacing w:after="0" w:line="240" w:lineRule="auto"/>
            </w:pPr>
            <w:r>
              <w:rPr>
                <w:rFonts w:ascii="Consolas" w:hAnsi="Consolas" w:cs="Consolas"/>
                <w:color w:val="000000"/>
                <w:sz w:val="16"/>
              </w:rPr>
              <w:t xml:space="preserve">    q </w:t>
            </w:r>
            <w:r>
              <w:rPr>
                <w:rFonts w:ascii="Consolas" w:hAnsi="Consolas" w:cs="Consolas"/>
                <w:color w:val="666666"/>
                <w:sz w:val="16"/>
              </w:rPr>
              <w:t>=</w:t>
            </w:r>
            <w:r>
              <w:rPr>
                <w:rFonts w:ascii="Consolas" w:hAnsi="Consolas" w:cs="Consolas"/>
                <w:color w:val="000000"/>
                <w:sz w:val="16"/>
              </w:rPr>
              <w:t xml:space="preserve"> deque([start])</w:t>
            </w:r>
          </w:p>
          <w:p w14:paraId="77A3A92B" w14:textId="77777777" w:rsidR="0082309E" w:rsidRDefault="00000000">
            <w:pPr>
              <w:keepNext/>
              <w:spacing w:after="0" w:line="240" w:lineRule="auto"/>
            </w:pPr>
            <w:r>
              <w:rPr>
                <w:rFonts w:ascii="Consolas" w:hAnsi="Consolas" w:cs="Consolas"/>
                <w:color w:val="000000"/>
                <w:sz w:val="16"/>
              </w:rPr>
              <w:t xml:space="preserve">    found </w:t>
            </w:r>
            <w:r>
              <w:rPr>
                <w:rFonts w:ascii="Consolas" w:hAnsi="Consolas" w:cs="Consolas"/>
                <w:color w:val="666666"/>
                <w:sz w:val="16"/>
              </w:rPr>
              <w:t>=</w:t>
            </w:r>
            <w:r>
              <w:rPr>
                <w:rFonts w:ascii="Consolas" w:hAnsi="Consolas" w:cs="Consolas"/>
                <w:color w:val="000000"/>
                <w:sz w:val="16"/>
              </w:rPr>
              <w:t xml:space="preserve"> {}</w:t>
            </w:r>
          </w:p>
          <w:p w14:paraId="5C9DDB5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while</w:t>
            </w:r>
            <w:r>
              <w:rPr>
                <w:rFonts w:ascii="Consolas" w:hAnsi="Consolas" w:cs="Consolas"/>
                <w:color w:val="000000"/>
                <w:sz w:val="16"/>
              </w:rPr>
              <w:t xml:space="preserve"> q:</w:t>
            </w:r>
          </w:p>
          <w:p w14:paraId="2EF3A6A4" w14:textId="77777777" w:rsidR="0082309E" w:rsidRDefault="00000000">
            <w:pPr>
              <w:keepNext/>
              <w:spacing w:after="0" w:line="240" w:lineRule="auto"/>
            </w:pPr>
            <w:r>
              <w:rPr>
                <w:rFonts w:ascii="Consolas" w:hAnsi="Consolas" w:cs="Consolas"/>
                <w:color w:val="000000"/>
                <w:sz w:val="16"/>
              </w:rPr>
              <w:t xml:space="preserve">        node </w:t>
            </w:r>
            <w:r>
              <w:rPr>
                <w:rFonts w:ascii="Consolas" w:hAnsi="Consolas" w:cs="Consolas"/>
                <w:color w:val="666666"/>
                <w:sz w:val="16"/>
              </w:rPr>
              <w:t>=</w:t>
            </w:r>
            <w:r>
              <w:rPr>
                <w:rFonts w:ascii="Consolas" w:hAnsi="Consolas" w:cs="Consolas"/>
                <w:color w:val="000000"/>
                <w:sz w:val="16"/>
              </w:rPr>
              <w:t xml:space="preserve"> q</w:t>
            </w:r>
            <w:r>
              <w:rPr>
                <w:rFonts w:ascii="Consolas" w:hAnsi="Consolas" w:cs="Consolas"/>
                <w:color w:val="666666"/>
                <w:sz w:val="16"/>
              </w:rPr>
              <w:t>.</w:t>
            </w:r>
            <w:r>
              <w:rPr>
                <w:rFonts w:ascii="Consolas" w:hAnsi="Consolas" w:cs="Consolas"/>
                <w:color w:val="000000"/>
                <w:sz w:val="16"/>
              </w:rPr>
              <w:t>popleft()</w:t>
            </w:r>
          </w:p>
          <w:p w14:paraId="544CB0DA" w14:textId="77777777" w:rsidR="0082309E" w:rsidRDefault="00000000">
            <w:pPr>
              <w:keepNext/>
              <w:spacing w:after="0" w:line="240" w:lineRule="auto"/>
            </w:pPr>
            <w:r>
              <w:rPr>
                <w:rFonts w:ascii="Consolas" w:hAnsi="Consolas" w:cs="Consolas"/>
                <w:color w:val="000000"/>
                <w:sz w:val="16"/>
              </w:rPr>
              <w:t xml:space="preserve">        found</w:t>
            </w:r>
            <w:r>
              <w:rPr>
                <w:rFonts w:ascii="Consolas" w:hAnsi="Consolas" w:cs="Consolas"/>
                <w:color w:val="666666"/>
                <w:sz w:val="16"/>
              </w:rPr>
              <w:t>.</w:t>
            </w:r>
            <w:r>
              <w:rPr>
                <w:rFonts w:ascii="Consolas" w:hAnsi="Consolas" w:cs="Consolas"/>
                <w:color w:val="000000"/>
                <w:sz w:val="16"/>
              </w:rPr>
              <w:t>setdefault(depth[node], [])</w:t>
            </w:r>
            <w:r>
              <w:rPr>
                <w:rFonts w:ascii="Consolas" w:hAnsi="Consolas" w:cs="Consolas"/>
                <w:color w:val="666666"/>
                <w:sz w:val="16"/>
              </w:rPr>
              <w:t>.</w:t>
            </w:r>
            <w:r>
              <w:rPr>
                <w:rFonts w:ascii="Consolas" w:hAnsi="Consolas" w:cs="Consolas"/>
                <w:color w:val="000000"/>
                <w:sz w:val="16"/>
              </w:rPr>
              <w:t>append(node)</w:t>
            </w:r>
          </w:p>
          <w:p w14:paraId="1D297BC8"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neighbour </w:t>
            </w:r>
            <w:r>
              <w:rPr>
                <w:rFonts w:ascii="Consolas" w:hAnsi="Consolas" w:cs="Consolas"/>
                <w:b/>
                <w:color w:val="008000"/>
                <w:sz w:val="16"/>
              </w:rPr>
              <w:t>in</w:t>
            </w:r>
            <w:r>
              <w:rPr>
                <w:rFonts w:ascii="Consolas" w:hAnsi="Consolas" w:cs="Consolas"/>
                <w:color w:val="000000"/>
                <w:sz w:val="16"/>
              </w:rPr>
              <w:t xml:space="preserve"> graph[node]:</w:t>
            </w:r>
          </w:p>
          <w:p w14:paraId="5B7E604D"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neighbour </w:t>
            </w:r>
            <w:r>
              <w:rPr>
                <w:rFonts w:ascii="Consolas" w:hAnsi="Consolas" w:cs="Consolas"/>
                <w:b/>
                <w:color w:val="008000"/>
                <w:sz w:val="16"/>
              </w:rPr>
              <w:t>not</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depth:</w:t>
            </w:r>
          </w:p>
          <w:p w14:paraId="1A41501A" w14:textId="77777777" w:rsidR="0082309E" w:rsidRDefault="00000000">
            <w:pPr>
              <w:keepNext/>
              <w:spacing w:after="0" w:line="240" w:lineRule="auto"/>
            </w:pPr>
            <w:r>
              <w:rPr>
                <w:rFonts w:ascii="Consolas" w:hAnsi="Consolas" w:cs="Consolas"/>
                <w:color w:val="000000"/>
                <w:sz w:val="16"/>
              </w:rPr>
              <w:t xml:space="preserve">                depth[neighbour] </w:t>
            </w:r>
            <w:r>
              <w:rPr>
                <w:rFonts w:ascii="Consolas" w:hAnsi="Consolas" w:cs="Consolas"/>
                <w:color w:val="666666"/>
                <w:sz w:val="16"/>
              </w:rPr>
              <w:t>=</w:t>
            </w:r>
            <w:r>
              <w:rPr>
                <w:rFonts w:ascii="Consolas" w:hAnsi="Consolas" w:cs="Consolas"/>
                <w:color w:val="000000"/>
                <w:sz w:val="16"/>
              </w:rPr>
              <w:t xml:space="preserve"> depth[node]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p>
          <w:p w14:paraId="56AABF06" w14:textId="77777777" w:rsidR="0082309E" w:rsidRDefault="00000000">
            <w:pPr>
              <w:keepNext/>
              <w:spacing w:after="0" w:line="240" w:lineRule="auto"/>
            </w:pPr>
            <w:r>
              <w:rPr>
                <w:rFonts w:ascii="Consolas" w:hAnsi="Consolas" w:cs="Consolas"/>
                <w:color w:val="000000"/>
                <w:sz w:val="16"/>
              </w:rPr>
              <w:t xml:space="preserve">                q</w:t>
            </w:r>
            <w:r>
              <w:rPr>
                <w:rFonts w:ascii="Consolas" w:hAnsi="Consolas" w:cs="Consolas"/>
                <w:color w:val="666666"/>
                <w:sz w:val="16"/>
              </w:rPr>
              <w:t>.</w:t>
            </w:r>
            <w:r>
              <w:rPr>
                <w:rFonts w:ascii="Consolas" w:hAnsi="Consolas" w:cs="Consolas"/>
                <w:color w:val="000000"/>
                <w:sz w:val="16"/>
              </w:rPr>
              <w:t>append(neighbour)</w:t>
            </w:r>
          </w:p>
          <w:p w14:paraId="6F6F3141"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found</w:t>
            </w:r>
          </w:p>
          <w:p w14:paraId="17C16FEB" w14:textId="77777777" w:rsidR="0082309E" w:rsidRDefault="00000000">
            <w:pPr>
              <w:keepNext/>
              <w:spacing w:after="0" w:line="240" w:lineRule="auto"/>
            </w:pPr>
            <w:r>
              <w:rPr>
                <w:rFonts w:ascii="Consolas" w:hAnsi="Consolas" w:cs="Consolas"/>
                <w:color w:val="000000"/>
                <w:sz w:val="16"/>
              </w:rPr>
              <w:t xml:space="preserve"> </w:t>
            </w:r>
          </w:p>
          <w:p w14:paraId="72EF5406" w14:textId="77777777" w:rsidR="0082309E"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d, nodes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 xml:space="preserve">(bfs_levels(graph, </w:t>
            </w:r>
            <w:r>
              <w:rPr>
                <w:rFonts w:ascii="Consolas" w:hAnsi="Consolas" w:cs="Consolas"/>
                <w:color w:val="BA2121"/>
                <w:sz w:val="16"/>
              </w:rPr>
              <w:t>'A'</w:t>
            </w:r>
            <w:r>
              <w:rPr>
                <w:rFonts w:ascii="Consolas" w:hAnsi="Consolas" w:cs="Consolas"/>
                <w:color w:val="000000"/>
                <w:sz w:val="16"/>
              </w:rPr>
              <w:t>)</w:t>
            </w:r>
            <w:r>
              <w:rPr>
                <w:rFonts w:ascii="Consolas" w:hAnsi="Consolas" w:cs="Consolas"/>
                <w:color w:val="666666"/>
                <w:sz w:val="16"/>
              </w:rPr>
              <w:t>.</w:t>
            </w:r>
            <w:r>
              <w:rPr>
                <w:rFonts w:ascii="Consolas" w:hAnsi="Consolas" w:cs="Consolas"/>
                <w:color w:val="000000"/>
                <w:sz w:val="16"/>
              </w:rPr>
              <w:t>items()):</w:t>
            </w:r>
          </w:p>
          <w:p w14:paraId="62775939"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'layer %d (%d nodes) :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 xml:space="preserve">(nodes),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join(nodes)))</w:t>
            </w:r>
          </w:p>
        </w:tc>
      </w:tr>
    </w:tbl>
    <w:p w14:paraId="7342B4DB" w14:textId="77777777" w:rsidR="0082309E" w:rsidRDefault="0082309E">
      <w:pPr>
        <w:spacing w:after="40" w:line="240" w:lineRule="auto"/>
      </w:pPr>
    </w:p>
    <w:p w14:paraId="61212114"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0C15DC12"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EFEEF48" w14:textId="77777777" w:rsidR="0082309E" w:rsidRDefault="00000000">
            <w:pPr>
              <w:spacing w:after="0" w:line="240" w:lineRule="auto"/>
            </w:pPr>
            <w:r>
              <w:rPr>
                <w:rFonts w:ascii="Consolas" w:hAnsi="Consolas" w:cs="Consolas"/>
                <w:color w:val="1A1A1A"/>
                <w:sz w:val="16"/>
              </w:rPr>
              <w:t>layer 1 (1 nodes) : A</w:t>
            </w:r>
          </w:p>
          <w:p w14:paraId="252E7007" w14:textId="77777777" w:rsidR="0082309E" w:rsidRDefault="00000000">
            <w:pPr>
              <w:spacing w:after="0" w:line="240" w:lineRule="auto"/>
            </w:pPr>
            <w:r>
              <w:rPr>
                <w:rFonts w:ascii="Consolas" w:hAnsi="Consolas" w:cs="Consolas"/>
                <w:color w:val="1A1A1A"/>
                <w:sz w:val="16"/>
              </w:rPr>
              <w:t>layer 2 (3 nodes) : B C D</w:t>
            </w:r>
          </w:p>
          <w:p w14:paraId="018C9257" w14:textId="77777777" w:rsidR="0082309E" w:rsidRDefault="00000000">
            <w:pPr>
              <w:spacing w:after="0" w:line="240" w:lineRule="auto"/>
            </w:pPr>
            <w:r>
              <w:rPr>
                <w:rFonts w:ascii="Consolas" w:hAnsi="Consolas" w:cs="Consolas"/>
                <w:color w:val="1A1A1A"/>
                <w:sz w:val="16"/>
              </w:rPr>
              <w:t>layer 3 (7 nodes) : E F G H I J K</w:t>
            </w:r>
          </w:p>
          <w:p w14:paraId="08D6C643" w14:textId="77777777" w:rsidR="0082309E" w:rsidRDefault="00000000">
            <w:pPr>
              <w:spacing w:after="0" w:line="240" w:lineRule="auto"/>
            </w:pPr>
            <w:r>
              <w:rPr>
                <w:rFonts w:ascii="Consolas" w:hAnsi="Consolas" w:cs="Consolas"/>
                <w:color w:val="1A1A1A"/>
                <w:sz w:val="16"/>
              </w:rPr>
              <w:t>layer 4 (8 nodes) : L M N O P Q R S</w:t>
            </w:r>
          </w:p>
          <w:p w14:paraId="3280A3BA" w14:textId="77777777" w:rsidR="0082309E" w:rsidRDefault="00000000">
            <w:pPr>
              <w:spacing w:after="0" w:line="240" w:lineRule="auto"/>
            </w:pPr>
            <w:r>
              <w:rPr>
                <w:rFonts w:ascii="Consolas" w:hAnsi="Consolas" w:cs="Consolas"/>
                <w:color w:val="1A1A1A"/>
                <w:sz w:val="16"/>
              </w:rPr>
              <w:t>layer 5 (7 nodes) : T U V W X Y Z</w:t>
            </w:r>
          </w:p>
        </w:tc>
      </w:tr>
    </w:tbl>
    <w:p w14:paraId="3DA850EE" w14:textId="77777777" w:rsidR="0082309E" w:rsidRDefault="0082309E">
      <w:pPr>
        <w:spacing w:line="240" w:lineRule="auto"/>
      </w:pPr>
    </w:p>
    <w:p w14:paraId="7D3586FF" w14:textId="77777777" w:rsidR="0082309E" w:rsidRDefault="00000000">
      <w:r>
        <w:t>The five groups match the five layers of the graph exactly (1, 3, 7, 8 and 7 nodes), which confirms both that the graph has the 5 layers required by the assignment and that BFS discovers every node at its shortest distance from A.</w:t>
      </w:r>
    </w:p>
    <w:p w14:paraId="0988E6A4" w14:textId="77777777" w:rsidR="0082309E" w:rsidRDefault="00000000">
      <w:pPr>
        <w:keepNext/>
        <w:spacing w:after="20" w:line="240" w:lineRule="auto"/>
      </w:pPr>
      <w:r>
        <w:rPr>
          <w:rFonts w:ascii="Consolas" w:hAnsi="Consolas" w:cs="Consolas"/>
          <w:b/>
          <w:color w:val="303F9F"/>
          <w:sz w:val="16"/>
        </w:rPr>
        <w:t>In [19]:</w:t>
      </w:r>
    </w:p>
    <w:tbl>
      <w:tblPr>
        <w:tblW w:w="0" w:type="auto"/>
        <w:tblLayout w:type="fixed"/>
        <w:tblLook w:val="04A0" w:firstRow="1" w:lastRow="0" w:firstColumn="1" w:lastColumn="0" w:noHBand="0" w:noVBand="1"/>
      </w:tblPr>
      <w:tblGrid>
        <w:gridCol w:w="10008"/>
      </w:tblGrid>
      <w:tr w:rsidR="0082309E" w14:paraId="5E2B57D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404DABF" w14:textId="77777777" w:rsidR="0082309E" w:rsidRDefault="00000000">
            <w:pPr>
              <w:keepNext/>
              <w:spacing w:after="0" w:line="240" w:lineRule="auto"/>
            </w:pPr>
            <w:r>
              <w:rPr>
                <w:rFonts w:ascii="Consolas" w:hAnsi="Consolas" w:cs="Consolas"/>
                <w:i/>
                <w:color w:val="408080"/>
                <w:sz w:val="16"/>
              </w:rPr>
              <w:t># final comparison of the two traversals</w:t>
            </w:r>
          </w:p>
          <w:p w14:paraId="2948C1EE"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'DFS order :'</w:t>
            </w:r>
            <w:r>
              <w:rPr>
                <w:rFonts w:ascii="Consolas" w:hAnsi="Consolas" w:cs="Consolas"/>
                <w:color w:val="000000"/>
                <w:sz w:val="16"/>
              </w:rPr>
              <w:t xml:space="preserve">,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join(dfs_order))</w:t>
            </w:r>
          </w:p>
          <w:p w14:paraId="67449A8E"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'BFS order :'</w:t>
            </w:r>
            <w:r>
              <w:rPr>
                <w:rFonts w:ascii="Consolas" w:hAnsi="Consolas" w:cs="Consolas"/>
                <w:color w:val="000000"/>
                <w:sz w:val="16"/>
              </w:rPr>
              <w:t xml:space="preserve">, </w:t>
            </w:r>
            <w:r>
              <w:rPr>
                <w:rFonts w:ascii="Consolas" w:hAnsi="Consolas" w:cs="Consolas"/>
                <w:color w:val="BA2121"/>
                <w:sz w:val="16"/>
              </w:rPr>
              <w:t>' '</w:t>
            </w:r>
            <w:r>
              <w:rPr>
                <w:rFonts w:ascii="Consolas" w:hAnsi="Consolas" w:cs="Consolas"/>
                <w:color w:val="666666"/>
                <w:sz w:val="16"/>
              </w:rPr>
              <w:t>.</w:t>
            </w:r>
            <w:r>
              <w:rPr>
                <w:rFonts w:ascii="Consolas" w:hAnsi="Consolas" w:cs="Consolas"/>
                <w:color w:val="000000"/>
                <w:sz w:val="16"/>
              </w:rPr>
              <w:t>join(visited))</w:t>
            </w:r>
          </w:p>
          <w:p w14:paraId="4DEA2449" w14:textId="77777777" w:rsidR="0082309E"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'both visited all %d nodes :'</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len</w:t>
            </w:r>
            <w:r>
              <w:rPr>
                <w:rFonts w:ascii="Consolas" w:hAnsi="Consolas" w:cs="Consolas"/>
                <w:color w:val="000000"/>
                <w:sz w:val="16"/>
              </w:rPr>
              <w:t>(graph),</w:t>
            </w:r>
          </w:p>
          <w:p w14:paraId="2A7ED12C" w14:textId="77777777" w:rsidR="0082309E"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 xml:space="preserve">(dfs_order)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 xml:space="preserve">(visited)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sorted</w:t>
            </w:r>
            <w:r>
              <w:rPr>
                <w:rFonts w:ascii="Consolas" w:hAnsi="Consolas" w:cs="Consolas"/>
                <w:color w:val="000000"/>
                <w:sz w:val="16"/>
              </w:rPr>
              <w:t>(graph</w:t>
            </w:r>
            <w:r>
              <w:rPr>
                <w:rFonts w:ascii="Consolas" w:hAnsi="Consolas" w:cs="Consolas"/>
                <w:color w:val="666666"/>
                <w:sz w:val="16"/>
              </w:rPr>
              <w:t>.</w:t>
            </w:r>
            <w:r>
              <w:rPr>
                <w:rFonts w:ascii="Consolas" w:hAnsi="Consolas" w:cs="Consolas"/>
                <w:color w:val="000000"/>
                <w:sz w:val="16"/>
              </w:rPr>
              <w:t>keys()))</w:t>
            </w:r>
          </w:p>
        </w:tc>
      </w:tr>
    </w:tbl>
    <w:p w14:paraId="3FD6425A" w14:textId="77777777" w:rsidR="0082309E" w:rsidRDefault="0082309E">
      <w:pPr>
        <w:spacing w:after="40" w:line="240" w:lineRule="auto"/>
      </w:pPr>
    </w:p>
    <w:p w14:paraId="19BC4FB6" w14:textId="77777777" w:rsidR="0082309E"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82309E" w14:paraId="4C2FEC7C"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84ACADD" w14:textId="77777777" w:rsidR="0082309E" w:rsidRDefault="00000000">
            <w:pPr>
              <w:spacing w:after="0" w:line="240" w:lineRule="auto"/>
            </w:pPr>
            <w:r>
              <w:rPr>
                <w:rFonts w:ascii="Consolas" w:hAnsi="Consolas" w:cs="Consolas"/>
                <w:color w:val="1A1A1A"/>
                <w:sz w:val="16"/>
              </w:rPr>
              <w:t>DFS order : A B E L T M U F N V C G O H P W X I Q D J R Y K S Z</w:t>
            </w:r>
          </w:p>
          <w:p w14:paraId="185560A5" w14:textId="77777777" w:rsidR="0082309E" w:rsidRDefault="00000000">
            <w:pPr>
              <w:spacing w:after="0" w:line="240" w:lineRule="auto"/>
            </w:pPr>
            <w:r>
              <w:rPr>
                <w:rFonts w:ascii="Consolas" w:hAnsi="Consolas" w:cs="Consolas"/>
                <w:color w:val="1A1A1A"/>
                <w:sz w:val="16"/>
              </w:rPr>
              <w:t>BFS order : A B C D E F G H I J K L M N O P Q R S T U V W X Y Z</w:t>
            </w:r>
          </w:p>
          <w:p w14:paraId="1E69640C" w14:textId="7D105D59" w:rsidR="005F7038" w:rsidRPr="005F7038" w:rsidRDefault="00000000">
            <w:pPr>
              <w:spacing w:after="0" w:line="240" w:lineRule="auto"/>
              <w:rPr>
                <w:rFonts w:ascii="Consolas" w:hAnsi="Consolas" w:cs="Consolas"/>
                <w:color w:val="1A1A1A"/>
                <w:sz w:val="16"/>
              </w:rPr>
            </w:pPr>
            <w:r>
              <w:rPr>
                <w:rFonts w:ascii="Consolas" w:hAnsi="Consolas" w:cs="Consolas"/>
                <w:color w:val="1A1A1A"/>
                <w:sz w:val="16"/>
              </w:rPr>
              <w:t xml:space="preserve">both visited all 26 </w:t>
            </w:r>
            <w:proofErr w:type="gramStart"/>
            <w:r>
              <w:rPr>
                <w:rFonts w:ascii="Consolas" w:hAnsi="Consolas" w:cs="Consolas"/>
                <w:color w:val="1A1A1A"/>
                <w:sz w:val="16"/>
              </w:rPr>
              <w:t>nodes :</w:t>
            </w:r>
            <w:proofErr w:type="gramEnd"/>
            <w:r>
              <w:rPr>
                <w:rFonts w:ascii="Consolas" w:hAnsi="Consolas" w:cs="Consolas"/>
                <w:color w:val="1A1A1A"/>
                <w:sz w:val="16"/>
              </w:rPr>
              <w:t xml:space="preserve"> True</w:t>
            </w:r>
          </w:p>
        </w:tc>
      </w:tr>
    </w:tbl>
    <w:p w14:paraId="015F92D9" w14:textId="77777777" w:rsidR="005F7038" w:rsidRDefault="005F7038">
      <w:pPr>
        <w:keepNext/>
        <w:spacing w:before="240" w:after="80"/>
        <w:rPr>
          <w:b/>
          <w:color w:val="2E5C8A"/>
          <w:sz w:val="23"/>
        </w:rPr>
      </w:pPr>
    </w:p>
    <w:p w14:paraId="3950944C" w14:textId="54A7E47F" w:rsidR="005F7038" w:rsidRDefault="005F7038">
      <w:pPr>
        <w:keepNext/>
        <w:spacing w:before="240" w:after="80"/>
        <w:rPr>
          <w:b/>
          <w:color w:val="2E5C8A"/>
          <w:sz w:val="23"/>
        </w:rPr>
      </w:pPr>
    </w:p>
    <w:p w14:paraId="390B0137" w14:textId="77777777" w:rsidR="005F7038" w:rsidRDefault="005F7038">
      <w:pPr>
        <w:keepNext/>
        <w:spacing w:before="240" w:after="80"/>
        <w:rPr>
          <w:b/>
          <w:color w:val="2E5C8A"/>
          <w:sz w:val="23"/>
        </w:rPr>
      </w:pPr>
    </w:p>
    <w:p w14:paraId="74F870A7" w14:textId="77777777" w:rsidR="005F7038" w:rsidRDefault="005F7038">
      <w:pPr>
        <w:keepNext/>
        <w:spacing w:before="240" w:after="80"/>
        <w:rPr>
          <w:b/>
          <w:color w:val="2E5C8A"/>
          <w:sz w:val="23"/>
        </w:rPr>
      </w:pPr>
    </w:p>
    <w:p w14:paraId="0C1022D0" w14:textId="6355FDDA" w:rsidR="0082309E" w:rsidRDefault="00000000">
      <w:pPr>
        <w:keepNext/>
        <w:spacing w:before="240" w:after="80"/>
      </w:pPr>
      <w:r>
        <w:rPr>
          <w:b/>
          <w:color w:val="2E5C8A"/>
          <w:sz w:val="23"/>
        </w:rPr>
        <w:t>Manual breadth first search and verification</w:t>
      </w:r>
    </w:p>
    <w:p w14:paraId="62143657" w14:textId="77777777" w:rsidR="0082309E" w:rsidRDefault="00000000">
      <w:r>
        <w:t>By hand, BFS is a queue: write A in the queue, then repeatedly take the front node, write it into the output, and add any of its children that have not already been queued to the back. The table below is the full hand trace, with the queue after each step written left to right (front of the queue on the left).</w:t>
      </w:r>
    </w:p>
    <w:tbl>
      <w:tblPr>
        <w:tblW w:w="0" w:type="auto"/>
        <w:tblLayout w:type="fixed"/>
        <w:tblLook w:val="04A0" w:firstRow="1" w:lastRow="0" w:firstColumn="1" w:lastColumn="0" w:noHBand="0" w:noVBand="1"/>
      </w:tblPr>
      <w:tblGrid>
        <w:gridCol w:w="720"/>
        <w:gridCol w:w="1440"/>
        <w:gridCol w:w="3456"/>
        <w:gridCol w:w="4320"/>
      </w:tblGrid>
      <w:tr w:rsidR="0082309E" w14:paraId="2462B2A2" w14:textId="77777777">
        <w:trPr>
          <w:cantSplit/>
        </w:trPr>
        <w:tc>
          <w:tcPr>
            <w:tcW w:w="720"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3C758AF6" w14:textId="77777777" w:rsidR="0082309E" w:rsidRDefault="00000000">
            <w:pPr>
              <w:spacing w:after="0" w:line="240" w:lineRule="auto"/>
            </w:pPr>
            <w:r>
              <w:rPr>
                <w:b/>
                <w:sz w:val="17"/>
              </w:rPr>
              <w:t>Step</w:t>
            </w:r>
          </w:p>
        </w:tc>
        <w:tc>
          <w:tcPr>
            <w:tcW w:w="1440"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0460D3AA" w14:textId="77777777" w:rsidR="0082309E" w:rsidRDefault="00000000">
            <w:pPr>
              <w:spacing w:after="0" w:line="240" w:lineRule="auto"/>
            </w:pPr>
            <w:r>
              <w:rPr>
                <w:b/>
                <w:sz w:val="17"/>
              </w:rPr>
              <w:t>Node dequeued</w:t>
            </w:r>
          </w:p>
        </w:tc>
        <w:tc>
          <w:tcPr>
            <w:tcW w:w="3456"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11A4E180" w14:textId="77777777" w:rsidR="0082309E" w:rsidRDefault="00000000">
            <w:pPr>
              <w:spacing w:after="0" w:line="240" w:lineRule="auto"/>
            </w:pPr>
            <w:r>
              <w:rPr>
                <w:b/>
                <w:sz w:val="17"/>
              </w:rPr>
              <w:t>What happens</w:t>
            </w:r>
          </w:p>
        </w:tc>
        <w:tc>
          <w:tcPr>
            <w:tcW w:w="4320" w:type="dxa"/>
            <w:tcBorders>
              <w:top w:val="single" w:sz="4" w:space="0" w:color="B8C4D4"/>
              <w:left w:val="single" w:sz="4" w:space="0" w:color="B8C4D4"/>
              <w:bottom w:val="single" w:sz="4" w:space="0" w:color="B8C4D4"/>
              <w:right w:val="single" w:sz="4" w:space="0" w:color="B8C4D4"/>
            </w:tcBorders>
            <w:shd w:val="clear" w:color="auto" w:fill="E8EEF6"/>
            <w:tcMar>
              <w:top w:w="40" w:type="dxa"/>
              <w:left w:w="80" w:type="dxa"/>
              <w:bottom w:w="40" w:type="dxa"/>
              <w:right w:w="80" w:type="dxa"/>
            </w:tcMar>
          </w:tcPr>
          <w:p w14:paraId="7D6B9C93" w14:textId="77777777" w:rsidR="0082309E" w:rsidRDefault="00000000">
            <w:pPr>
              <w:spacing w:after="0" w:line="240" w:lineRule="auto"/>
            </w:pPr>
            <w:r>
              <w:rPr>
                <w:b/>
                <w:sz w:val="17"/>
              </w:rPr>
              <w:t>Queue after the step (front on the left)</w:t>
            </w:r>
          </w:p>
        </w:tc>
      </w:tr>
      <w:tr w:rsidR="0082309E" w14:paraId="49CAA9B7"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96BB4A9" w14:textId="77777777" w:rsidR="0082309E" w:rsidRDefault="00000000">
            <w:pPr>
              <w:spacing w:after="0" w:line="240" w:lineRule="auto"/>
            </w:pPr>
            <w:r>
              <w:rPr>
                <w:rFonts w:ascii="Consolas" w:hAnsi="Consolas" w:cs="Consolas"/>
                <w:color w:val="1A1A1A"/>
                <w:sz w:val="16"/>
              </w:rPr>
              <w:t>1</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3FE9FFF" w14:textId="77777777" w:rsidR="0082309E" w:rsidRDefault="00000000">
            <w:pPr>
              <w:spacing w:after="0" w:line="240" w:lineRule="auto"/>
            </w:pPr>
            <w:r>
              <w:rPr>
                <w:rFonts w:ascii="Consolas" w:hAnsi="Consolas" w:cs="Consolas"/>
                <w:color w:val="1A1A1A"/>
                <w:sz w:val="16"/>
              </w:rPr>
              <w:t>A</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A4CC2FE" w14:textId="77777777" w:rsidR="0082309E" w:rsidRDefault="00000000">
            <w:pPr>
              <w:spacing w:after="0" w:line="240" w:lineRule="auto"/>
            </w:pPr>
            <w:r>
              <w:rPr>
                <w:rFonts w:ascii="Consolas" w:hAnsi="Consolas" w:cs="Consolas"/>
                <w:color w:val="1A1A1A"/>
                <w:sz w:val="16"/>
              </w:rPr>
              <w:t>enqueue B C 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DE15D71" w14:textId="77777777" w:rsidR="0082309E" w:rsidRDefault="00000000">
            <w:pPr>
              <w:spacing w:after="0" w:line="240" w:lineRule="auto"/>
            </w:pPr>
            <w:r>
              <w:rPr>
                <w:rFonts w:ascii="Consolas" w:hAnsi="Consolas" w:cs="Consolas"/>
                <w:color w:val="1A1A1A"/>
                <w:sz w:val="16"/>
              </w:rPr>
              <w:t>B C D</w:t>
            </w:r>
          </w:p>
        </w:tc>
      </w:tr>
      <w:tr w:rsidR="0082309E" w14:paraId="73A868B2"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EDDC072" w14:textId="77777777" w:rsidR="0082309E" w:rsidRDefault="00000000">
            <w:pPr>
              <w:spacing w:after="0" w:line="240" w:lineRule="auto"/>
            </w:pPr>
            <w:r>
              <w:rPr>
                <w:rFonts w:ascii="Consolas" w:hAnsi="Consolas" w:cs="Consolas"/>
                <w:color w:val="1A1A1A"/>
                <w:sz w:val="16"/>
              </w:rPr>
              <w:t>2</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C2CD5FE" w14:textId="77777777" w:rsidR="0082309E" w:rsidRDefault="00000000">
            <w:pPr>
              <w:spacing w:after="0" w:line="240" w:lineRule="auto"/>
            </w:pPr>
            <w:r>
              <w:rPr>
                <w:rFonts w:ascii="Consolas" w:hAnsi="Consolas" w:cs="Consolas"/>
                <w:color w:val="1A1A1A"/>
                <w:sz w:val="16"/>
              </w:rPr>
              <w:t>B</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F1A3F6C" w14:textId="77777777" w:rsidR="0082309E" w:rsidRDefault="00000000">
            <w:pPr>
              <w:spacing w:after="0" w:line="240" w:lineRule="auto"/>
            </w:pPr>
            <w:r>
              <w:rPr>
                <w:rFonts w:ascii="Consolas" w:hAnsi="Consolas" w:cs="Consolas"/>
                <w:color w:val="1A1A1A"/>
                <w:sz w:val="16"/>
              </w:rPr>
              <w:t>enqueue E F</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CFFFD62" w14:textId="77777777" w:rsidR="0082309E" w:rsidRDefault="00000000">
            <w:pPr>
              <w:spacing w:after="0" w:line="240" w:lineRule="auto"/>
            </w:pPr>
            <w:r>
              <w:rPr>
                <w:rFonts w:ascii="Consolas" w:hAnsi="Consolas" w:cs="Consolas"/>
                <w:color w:val="1A1A1A"/>
                <w:sz w:val="16"/>
              </w:rPr>
              <w:t>C D E F</w:t>
            </w:r>
          </w:p>
        </w:tc>
      </w:tr>
      <w:tr w:rsidR="0082309E" w14:paraId="5A38E9C8"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EC57B8A" w14:textId="77777777" w:rsidR="0082309E" w:rsidRDefault="00000000">
            <w:pPr>
              <w:spacing w:after="0" w:line="240" w:lineRule="auto"/>
            </w:pPr>
            <w:r>
              <w:rPr>
                <w:rFonts w:ascii="Consolas" w:hAnsi="Consolas" w:cs="Consolas"/>
                <w:color w:val="1A1A1A"/>
                <w:sz w:val="16"/>
              </w:rPr>
              <w:t>3</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9210ED0" w14:textId="77777777" w:rsidR="0082309E" w:rsidRDefault="00000000">
            <w:pPr>
              <w:spacing w:after="0" w:line="240" w:lineRule="auto"/>
            </w:pPr>
            <w:r>
              <w:rPr>
                <w:rFonts w:ascii="Consolas" w:hAnsi="Consolas" w:cs="Consolas"/>
                <w:color w:val="1A1A1A"/>
                <w:sz w:val="16"/>
              </w:rPr>
              <w:t>C</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4420573" w14:textId="77777777" w:rsidR="0082309E" w:rsidRDefault="00000000">
            <w:pPr>
              <w:spacing w:after="0" w:line="240" w:lineRule="auto"/>
            </w:pPr>
            <w:r>
              <w:rPr>
                <w:rFonts w:ascii="Consolas" w:hAnsi="Consolas" w:cs="Consolas"/>
                <w:color w:val="1A1A1A"/>
                <w:sz w:val="16"/>
              </w:rPr>
              <w:t>enqueue G H I</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3D7D5FC" w14:textId="77777777" w:rsidR="0082309E" w:rsidRDefault="00000000">
            <w:pPr>
              <w:spacing w:after="0" w:line="240" w:lineRule="auto"/>
            </w:pPr>
            <w:r>
              <w:rPr>
                <w:rFonts w:ascii="Consolas" w:hAnsi="Consolas" w:cs="Consolas"/>
                <w:color w:val="1A1A1A"/>
                <w:sz w:val="16"/>
              </w:rPr>
              <w:t>D E F G H I</w:t>
            </w:r>
          </w:p>
        </w:tc>
      </w:tr>
      <w:tr w:rsidR="0082309E" w14:paraId="03604B64"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46D7133" w14:textId="77777777" w:rsidR="0082309E" w:rsidRDefault="00000000">
            <w:pPr>
              <w:spacing w:after="0" w:line="240" w:lineRule="auto"/>
            </w:pPr>
            <w:r>
              <w:rPr>
                <w:rFonts w:ascii="Consolas" w:hAnsi="Consolas" w:cs="Consolas"/>
                <w:color w:val="1A1A1A"/>
                <w:sz w:val="16"/>
              </w:rPr>
              <w:t>4</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59C9FAD" w14:textId="77777777" w:rsidR="0082309E" w:rsidRDefault="00000000">
            <w:pPr>
              <w:spacing w:after="0" w:line="240" w:lineRule="auto"/>
            </w:pPr>
            <w:r>
              <w:rPr>
                <w:rFonts w:ascii="Consolas" w:hAnsi="Consolas" w:cs="Consolas"/>
                <w:color w:val="1A1A1A"/>
                <w:sz w:val="16"/>
              </w:rPr>
              <w:t>D</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4A663C5" w14:textId="77777777" w:rsidR="0082309E" w:rsidRDefault="00000000">
            <w:pPr>
              <w:spacing w:after="0" w:line="240" w:lineRule="auto"/>
            </w:pPr>
            <w:r>
              <w:rPr>
                <w:rFonts w:ascii="Consolas" w:hAnsi="Consolas" w:cs="Consolas"/>
                <w:color w:val="1A1A1A"/>
                <w:sz w:val="16"/>
              </w:rPr>
              <w:t>enqueue J K</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E4E780C" w14:textId="77777777" w:rsidR="0082309E" w:rsidRDefault="00000000">
            <w:pPr>
              <w:spacing w:after="0" w:line="240" w:lineRule="auto"/>
            </w:pPr>
            <w:r>
              <w:rPr>
                <w:rFonts w:ascii="Consolas" w:hAnsi="Consolas" w:cs="Consolas"/>
                <w:color w:val="1A1A1A"/>
                <w:sz w:val="16"/>
              </w:rPr>
              <w:t>E F G H I J K</w:t>
            </w:r>
          </w:p>
        </w:tc>
      </w:tr>
      <w:tr w:rsidR="0082309E" w14:paraId="2B1AFDC1"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038E571" w14:textId="77777777" w:rsidR="0082309E" w:rsidRDefault="00000000">
            <w:pPr>
              <w:spacing w:after="0" w:line="240" w:lineRule="auto"/>
            </w:pPr>
            <w:r>
              <w:rPr>
                <w:rFonts w:ascii="Consolas" w:hAnsi="Consolas" w:cs="Consolas"/>
                <w:color w:val="1A1A1A"/>
                <w:sz w:val="16"/>
              </w:rPr>
              <w:t>5</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1C6D6AC" w14:textId="77777777" w:rsidR="0082309E" w:rsidRDefault="00000000">
            <w:pPr>
              <w:spacing w:after="0" w:line="240" w:lineRule="auto"/>
            </w:pPr>
            <w:r>
              <w:rPr>
                <w:rFonts w:ascii="Consolas" w:hAnsi="Consolas" w:cs="Consolas"/>
                <w:color w:val="1A1A1A"/>
                <w:sz w:val="16"/>
              </w:rPr>
              <w:t>E</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4266E49" w14:textId="77777777" w:rsidR="0082309E" w:rsidRDefault="00000000">
            <w:pPr>
              <w:spacing w:after="0" w:line="240" w:lineRule="auto"/>
            </w:pPr>
            <w:r>
              <w:rPr>
                <w:rFonts w:ascii="Consolas" w:hAnsi="Consolas" w:cs="Consolas"/>
                <w:color w:val="1A1A1A"/>
                <w:sz w:val="16"/>
              </w:rPr>
              <w:t>enqueue L M</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161AC47" w14:textId="77777777" w:rsidR="0082309E" w:rsidRDefault="00000000">
            <w:pPr>
              <w:spacing w:after="0" w:line="240" w:lineRule="auto"/>
            </w:pPr>
            <w:r>
              <w:rPr>
                <w:rFonts w:ascii="Consolas" w:hAnsi="Consolas" w:cs="Consolas"/>
                <w:color w:val="1A1A1A"/>
                <w:sz w:val="16"/>
              </w:rPr>
              <w:t>F G H I J K L M</w:t>
            </w:r>
          </w:p>
        </w:tc>
      </w:tr>
      <w:tr w:rsidR="0082309E" w14:paraId="70BC67D5"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585A669" w14:textId="77777777" w:rsidR="0082309E" w:rsidRDefault="00000000">
            <w:pPr>
              <w:spacing w:after="0" w:line="240" w:lineRule="auto"/>
            </w:pPr>
            <w:r>
              <w:rPr>
                <w:rFonts w:ascii="Consolas" w:hAnsi="Consolas" w:cs="Consolas"/>
                <w:color w:val="1A1A1A"/>
                <w:sz w:val="16"/>
              </w:rPr>
              <w:t>6</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34DE70F" w14:textId="77777777" w:rsidR="0082309E" w:rsidRDefault="00000000">
            <w:pPr>
              <w:spacing w:after="0" w:line="240" w:lineRule="auto"/>
            </w:pPr>
            <w:r>
              <w:rPr>
                <w:rFonts w:ascii="Consolas" w:hAnsi="Consolas" w:cs="Consolas"/>
                <w:color w:val="1A1A1A"/>
                <w:sz w:val="16"/>
              </w:rPr>
              <w:t>F</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EA5E6EA" w14:textId="77777777" w:rsidR="0082309E" w:rsidRDefault="00000000">
            <w:pPr>
              <w:spacing w:after="0" w:line="240" w:lineRule="auto"/>
            </w:pPr>
            <w:r>
              <w:rPr>
                <w:rFonts w:ascii="Consolas" w:hAnsi="Consolas" w:cs="Consolas"/>
                <w:color w:val="1A1A1A"/>
                <w:sz w:val="16"/>
              </w:rPr>
              <w:t>enqueue N | skip M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D988F40" w14:textId="77777777" w:rsidR="0082309E" w:rsidRDefault="00000000">
            <w:pPr>
              <w:spacing w:after="0" w:line="240" w:lineRule="auto"/>
            </w:pPr>
            <w:r>
              <w:rPr>
                <w:rFonts w:ascii="Consolas" w:hAnsi="Consolas" w:cs="Consolas"/>
                <w:color w:val="1A1A1A"/>
                <w:sz w:val="16"/>
              </w:rPr>
              <w:t>G H I J K L M N</w:t>
            </w:r>
          </w:p>
        </w:tc>
      </w:tr>
      <w:tr w:rsidR="0082309E" w14:paraId="17E093B3"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6E85191" w14:textId="77777777" w:rsidR="0082309E" w:rsidRDefault="00000000">
            <w:pPr>
              <w:spacing w:after="0" w:line="240" w:lineRule="auto"/>
            </w:pPr>
            <w:r>
              <w:rPr>
                <w:rFonts w:ascii="Consolas" w:hAnsi="Consolas" w:cs="Consolas"/>
                <w:color w:val="1A1A1A"/>
                <w:sz w:val="16"/>
              </w:rPr>
              <w:t>7</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98DCC78" w14:textId="77777777" w:rsidR="0082309E" w:rsidRDefault="00000000">
            <w:pPr>
              <w:spacing w:after="0" w:line="240" w:lineRule="auto"/>
            </w:pPr>
            <w:r>
              <w:rPr>
                <w:rFonts w:ascii="Consolas" w:hAnsi="Consolas" w:cs="Consolas"/>
                <w:color w:val="1A1A1A"/>
                <w:sz w:val="16"/>
              </w:rPr>
              <w:t>G</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FE9D22F" w14:textId="77777777" w:rsidR="0082309E" w:rsidRDefault="00000000">
            <w:pPr>
              <w:spacing w:after="0" w:line="240" w:lineRule="auto"/>
            </w:pPr>
            <w:r>
              <w:rPr>
                <w:rFonts w:ascii="Consolas" w:hAnsi="Consolas" w:cs="Consolas"/>
                <w:color w:val="1A1A1A"/>
                <w:sz w:val="16"/>
              </w:rPr>
              <w:t>enqueue O | skip N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83156EC" w14:textId="77777777" w:rsidR="0082309E" w:rsidRDefault="00000000">
            <w:pPr>
              <w:spacing w:after="0" w:line="240" w:lineRule="auto"/>
            </w:pPr>
            <w:r>
              <w:rPr>
                <w:rFonts w:ascii="Consolas" w:hAnsi="Consolas" w:cs="Consolas"/>
                <w:color w:val="1A1A1A"/>
                <w:sz w:val="16"/>
              </w:rPr>
              <w:t>H I J K L M N O</w:t>
            </w:r>
          </w:p>
        </w:tc>
      </w:tr>
      <w:tr w:rsidR="0082309E" w14:paraId="42A0A9DA"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D8EE62A" w14:textId="77777777" w:rsidR="0082309E" w:rsidRDefault="00000000">
            <w:pPr>
              <w:spacing w:after="0" w:line="240" w:lineRule="auto"/>
            </w:pPr>
            <w:r>
              <w:rPr>
                <w:rFonts w:ascii="Consolas" w:hAnsi="Consolas" w:cs="Consolas"/>
                <w:color w:val="1A1A1A"/>
                <w:sz w:val="16"/>
              </w:rPr>
              <w:t>8</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E208C36" w14:textId="77777777" w:rsidR="0082309E" w:rsidRDefault="00000000">
            <w:pPr>
              <w:spacing w:after="0" w:line="240" w:lineRule="auto"/>
            </w:pPr>
            <w:r>
              <w:rPr>
                <w:rFonts w:ascii="Consolas" w:hAnsi="Consolas" w:cs="Consolas"/>
                <w:color w:val="1A1A1A"/>
                <w:sz w:val="16"/>
              </w:rPr>
              <w:t>H</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1AFBAE1" w14:textId="77777777" w:rsidR="0082309E" w:rsidRDefault="00000000">
            <w:pPr>
              <w:spacing w:after="0" w:line="240" w:lineRule="auto"/>
            </w:pPr>
            <w:r>
              <w:rPr>
                <w:rFonts w:ascii="Consolas" w:hAnsi="Consolas" w:cs="Consolas"/>
                <w:color w:val="1A1A1A"/>
                <w:sz w:val="16"/>
              </w:rPr>
              <w:t>enqueue P</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DA0F340" w14:textId="77777777" w:rsidR="0082309E" w:rsidRDefault="00000000">
            <w:pPr>
              <w:spacing w:after="0" w:line="240" w:lineRule="auto"/>
            </w:pPr>
            <w:r>
              <w:rPr>
                <w:rFonts w:ascii="Consolas" w:hAnsi="Consolas" w:cs="Consolas"/>
                <w:color w:val="1A1A1A"/>
                <w:sz w:val="16"/>
              </w:rPr>
              <w:t>I J K L M N O P</w:t>
            </w:r>
          </w:p>
        </w:tc>
      </w:tr>
      <w:tr w:rsidR="0082309E" w14:paraId="4E139E13"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8A0F49A" w14:textId="77777777" w:rsidR="0082309E" w:rsidRDefault="00000000">
            <w:pPr>
              <w:spacing w:after="0" w:line="240" w:lineRule="auto"/>
            </w:pPr>
            <w:r>
              <w:rPr>
                <w:rFonts w:ascii="Consolas" w:hAnsi="Consolas" w:cs="Consolas"/>
                <w:color w:val="1A1A1A"/>
                <w:sz w:val="16"/>
              </w:rPr>
              <w:t>9</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1D47AB5" w14:textId="77777777" w:rsidR="0082309E" w:rsidRDefault="00000000">
            <w:pPr>
              <w:spacing w:after="0" w:line="240" w:lineRule="auto"/>
            </w:pPr>
            <w:r>
              <w:rPr>
                <w:rFonts w:ascii="Consolas" w:hAnsi="Consolas" w:cs="Consolas"/>
                <w:color w:val="1A1A1A"/>
                <w:sz w:val="16"/>
              </w:rPr>
              <w:t>I</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F744587" w14:textId="77777777" w:rsidR="0082309E" w:rsidRDefault="00000000">
            <w:pPr>
              <w:spacing w:after="0" w:line="240" w:lineRule="auto"/>
            </w:pPr>
            <w:r>
              <w:rPr>
                <w:rFonts w:ascii="Consolas" w:hAnsi="Consolas" w:cs="Consolas"/>
                <w:color w:val="1A1A1A"/>
                <w:sz w:val="16"/>
              </w:rPr>
              <w:t>enqueue Q | skip P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A9C025D" w14:textId="77777777" w:rsidR="0082309E" w:rsidRDefault="00000000">
            <w:pPr>
              <w:spacing w:after="0" w:line="240" w:lineRule="auto"/>
            </w:pPr>
            <w:r>
              <w:rPr>
                <w:rFonts w:ascii="Consolas" w:hAnsi="Consolas" w:cs="Consolas"/>
                <w:color w:val="1A1A1A"/>
                <w:sz w:val="16"/>
              </w:rPr>
              <w:t>J K L M N O P Q</w:t>
            </w:r>
          </w:p>
        </w:tc>
      </w:tr>
      <w:tr w:rsidR="0082309E" w14:paraId="65DB71F9"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1A41525" w14:textId="77777777" w:rsidR="0082309E" w:rsidRDefault="00000000">
            <w:pPr>
              <w:spacing w:after="0" w:line="240" w:lineRule="auto"/>
            </w:pPr>
            <w:r>
              <w:rPr>
                <w:rFonts w:ascii="Consolas" w:hAnsi="Consolas" w:cs="Consolas"/>
                <w:color w:val="1A1A1A"/>
                <w:sz w:val="16"/>
              </w:rPr>
              <w:t>10</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ECC08E6" w14:textId="77777777" w:rsidR="0082309E" w:rsidRDefault="00000000">
            <w:pPr>
              <w:spacing w:after="0" w:line="240" w:lineRule="auto"/>
            </w:pPr>
            <w:r>
              <w:rPr>
                <w:rFonts w:ascii="Consolas" w:hAnsi="Consolas" w:cs="Consolas"/>
                <w:color w:val="1A1A1A"/>
                <w:sz w:val="16"/>
              </w:rPr>
              <w:t>J</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47E654E" w14:textId="77777777" w:rsidR="0082309E" w:rsidRDefault="00000000">
            <w:pPr>
              <w:spacing w:after="0" w:line="240" w:lineRule="auto"/>
            </w:pPr>
            <w:r>
              <w:rPr>
                <w:rFonts w:ascii="Consolas" w:hAnsi="Consolas" w:cs="Consolas"/>
                <w:color w:val="1A1A1A"/>
                <w:sz w:val="16"/>
              </w:rPr>
              <w:t>enqueue R</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0011DA8" w14:textId="77777777" w:rsidR="0082309E" w:rsidRDefault="00000000">
            <w:pPr>
              <w:spacing w:after="0" w:line="240" w:lineRule="auto"/>
            </w:pPr>
            <w:r>
              <w:rPr>
                <w:rFonts w:ascii="Consolas" w:hAnsi="Consolas" w:cs="Consolas"/>
                <w:color w:val="1A1A1A"/>
                <w:sz w:val="16"/>
              </w:rPr>
              <w:t>K L M N O P Q R</w:t>
            </w:r>
          </w:p>
        </w:tc>
      </w:tr>
      <w:tr w:rsidR="0082309E" w14:paraId="7877A2C8"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EB04349" w14:textId="77777777" w:rsidR="0082309E" w:rsidRDefault="00000000">
            <w:pPr>
              <w:spacing w:after="0" w:line="240" w:lineRule="auto"/>
            </w:pPr>
            <w:r>
              <w:rPr>
                <w:rFonts w:ascii="Consolas" w:hAnsi="Consolas" w:cs="Consolas"/>
                <w:color w:val="1A1A1A"/>
                <w:sz w:val="16"/>
              </w:rPr>
              <w:t>11</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B121B97" w14:textId="77777777" w:rsidR="0082309E" w:rsidRDefault="00000000">
            <w:pPr>
              <w:spacing w:after="0" w:line="240" w:lineRule="auto"/>
            </w:pPr>
            <w:r>
              <w:rPr>
                <w:rFonts w:ascii="Consolas" w:hAnsi="Consolas" w:cs="Consolas"/>
                <w:color w:val="1A1A1A"/>
                <w:sz w:val="16"/>
              </w:rPr>
              <w:t>K</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0B9420D" w14:textId="77777777" w:rsidR="0082309E" w:rsidRDefault="00000000">
            <w:pPr>
              <w:spacing w:after="0" w:line="240" w:lineRule="auto"/>
            </w:pPr>
            <w:r>
              <w:rPr>
                <w:rFonts w:ascii="Consolas" w:hAnsi="Consolas" w:cs="Consolas"/>
                <w:color w:val="1A1A1A"/>
                <w:sz w:val="16"/>
              </w:rPr>
              <w:t>enqueue S | skip R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E27D088" w14:textId="77777777" w:rsidR="0082309E" w:rsidRDefault="00000000">
            <w:pPr>
              <w:spacing w:after="0" w:line="240" w:lineRule="auto"/>
            </w:pPr>
            <w:r>
              <w:rPr>
                <w:rFonts w:ascii="Consolas" w:hAnsi="Consolas" w:cs="Consolas"/>
                <w:color w:val="1A1A1A"/>
                <w:sz w:val="16"/>
              </w:rPr>
              <w:t>L M N O P Q R S</w:t>
            </w:r>
          </w:p>
        </w:tc>
      </w:tr>
      <w:tr w:rsidR="0082309E" w14:paraId="49A240DA"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0ACC766" w14:textId="77777777" w:rsidR="0082309E" w:rsidRDefault="00000000">
            <w:pPr>
              <w:spacing w:after="0" w:line="240" w:lineRule="auto"/>
            </w:pPr>
            <w:r>
              <w:rPr>
                <w:rFonts w:ascii="Consolas" w:hAnsi="Consolas" w:cs="Consolas"/>
                <w:color w:val="1A1A1A"/>
                <w:sz w:val="16"/>
              </w:rPr>
              <w:t>12</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F6A4762" w14:textId="77777777" w:rsidR="0082309E" w:rsidRDefault="00000000">
            <w:pPr>
              <w:spacing w:after="0" w:line="240" w:lineRule="auto"/>
            </w:pPr>
            <w:r>
              <w:rPr>
                <w:rFonts w:ascii="Consolas" w:hAnsi="Consolas" w:cs="Consolas"/>
                <w:color w:val="1A1A1A"/>
                <w:sz w:val="16"/>
              </w:rPr>
              <w:t>L</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B413E56" w14:textId="77777777" w:rsidR="0082309E" w:rsidRDefault="00000000">
            <w:pPr>
              <w:spacing w:after="0" w:line="240" w:lineRule="auto"/>
            </w:pPr>
            <w:r>
              <w:rPr>
                <w:rFonts w:ascii="Consolas" w:hAnsi="Consolas" w:cs="Consolas"/>
                <w:color w:val="1A1A1A"/>
                <w:sz w:val="16"/>
              </w:rPr>
              <w:t>enqueue T</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1014AE0" w14:textId="77777777" w:rsidR="0082309E" w:rsidRDefault="00000000">
            <w:pPr>
              <w:spacing w:after="0" w:line="240" w:lineRule="auto"/>
            </w:pPr>
            <w:r>
              <w:rPr>
                <w:rFonts w:ascii="Consolas" w:hAnsi="Consolas" w:cs="Consolas"/>
                <w:color w:val="1A1A1A"/>
                <w:sz w:val="16"/>
              </w:rPr>
              <w:t>M N O P Q R S T</w:t>
            </w:r>
          </w:p>
        </w:tc>
      </w:tr>
      <w:tr w:rsidR="0082309E" w14:paraId="01CAB55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09EBDFD" w14:textId="77777777" w:rsidR="0082309E" w:rsidRDefault="00000000">
            <w:pPr>
              <w:spacing w:after="0" w:line="240" w:lineRule="auto"/>
            </w:pPr>
            <w:r>
              <w:rPr>
                <w:rFonts w:ascii="Consolas" w:hAnsi="Consolas" w:cs="Consolas"/>
                <w:color w:val="1A1A1A"/>
                <w:sz w:val="16"/>
              </w:rPr>
              <w:t>13</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4EB881A" w14:textId="77777777" w:rsidR="0082309E" w:rsidRDefault="00000000">
            <w:pPr>
              <w:spacing w:after="0" w:line="240" w:lineRule="auto"/>
            </w:pPr>
            <w:r>
              <w:rPr>
                <w:rFonts w:ascii="Consolas" w:hAnsi="Consolas" w:cs="Consolas"/>
                <w:color w:val="1A1A1A"/>
                <w:sz w:val="16"/>
              </w:rPr>
              <w:t>M</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AD10438" w14:textId="77777777" w:rsidR="0082309E" w:rsidRDefault="00000000">
            <w:pPr>
              <w:spacing w:after="0" w:line="240" w:lineRule="auto"/>
            </w:pPr>
            <w:r>
              <w:rPr>
                <w:rFonts w:ascii="Consolas" w:hAnsi="Consolas" w:cs="Consolas"/>
                <w:color w:val="1A1A1A"/>
                <w:sz w:val="16"/>
              </w:rPr>
              <w:t>enqueue U | skip T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F9BA9B8" w14:textId="77777777" w:rsidR="0082309E" w:rsidRDefault="00000000">
            <w:pPr>
              <w:spacing w:after="0" w:line="240" w:lineRule="auto"/>
            </w:pPr>
            <w:r>
              <w:rPr>
                <w:rFonts w:ascii="Consolas" w:hAnsi="Consolas" w:cs="Consolas"/>
                <w:color w:val="1A1A1A"/>
                <w:sz w:val="16"/>
              </w:rPr>
              <w:t>N O P Q R S T U</w:t>
            </w:r>
          </w:p>
        </w:tc>
      </w:tr>
      <w:tr w:rsidR="0082309E" w14:paraId="4380C9D1"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89C6921" w14:textId="77777777" w:rsidR="0082309E" w:rsidRDefault="00000000">
            <w:pPr>
              <w:spacing w:after="0" w:line="240" w:lineRule="auto"/>
            </w:pPr>
            <w:r>
              <w:rPr>
                <w:rFonts w:ascii="Consolas" w:hAnsi="Consolas" w:cs="Consolas"/>
                <w:color w:val="1A1A1A"/>
                <w:sz w:val="16"/>
              </w:rPr>
              <w:t>14</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37A079D" w14:textId="77777777" w:rsidR="0082309E" w:rsidRDefault="00000000">
            <w:pPr>
              <w:spacing w:after="0" w:line="240" w:lineRule="auto"/>
            </w:pPr>
            <w:r>
              <w:rPr>
                <w:rFonts w:ascii="Consolas" w:hAnsi="Consolas" w:cs="Consolas"/>
                <w:color w:val="1A1A1A"/>
                <w:sz w:val="16"/>
              </w:rPr>
              <w:t>N</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B82B65F" w14:textId="77777777" w:rsidR="0082309E" w:rsidRDefault="00000000">
            <w:pPr>
              <w:spacing w:after="0" w:line="240" w:lineRule="auto"/>
            </w:pPr>
            <w:r>
              <w:rPr>
                <w:rFonts w:ascii="Consolas" w:hAnsi="Consolas" w:cs="Consolas"/>
                <w:color w:val="1A1A1A"/>
                <w:sz w:val="16"/>
              </w:rPr>
              <w:t>enqueue V | skip U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09B5E62" w14:textId="77777777" w:rsidR="0082309E" w:rsidRDefault="00000000">
            <w:pPr>
              <w:spacing w:after="0" w:line="240" w:lineRule="auto"/>
            </w:pPr>
            <w:r>
              <w:rPr>
                <w:rFonts w:ascii="Consolas" w:hAnsi="Consolas" w:cs="Consolas"/>
                <w:color w:val="1A1A1A"/>
                <w:sz w:val="16"/>
              </w:rPr>
              <w:t>O P Q R S T U V</w:t>
            </w:r>
          </w:p>
        </w:tc>
      </w:tr>
      <w:tr w:rsidR="0082309E" w14:paraId="58BF5BAF"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3ECB2633" w14:textId="77777777" w:rsidR="0082309E" w:rsidRDefault="00000000">
            <w:pPr>
              <w:spacing w:after="0" w:line="240" w:lineRule="auto"/>
            </w:pPr>
            <w:r>
              <w:rPr>
                <w:rFonts w:ascii="Consolas" w:hAnsi="Consolas" w:cs="Consolas"/>
                <w:color w:val="1A1A1A"/>
                <w:sz w:val="16"/>
              </w:rPr>
              <w:t>15</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285531D" w14:textId="77777777" w:rsidR="0082309E" w:rsidRDefault="00000000">
            <w:pPr>
              <w:spacing w:after="0" w:line="240" w:lineRule="auto"/>
            </w:pPr>
            <w:r>
              <w:rPr>
                <w:rFonts w:ascii="Consolas" w:hAnsi="Consolas" w:cs="Consolas"/>
                <w:color w:val="1A1A1A"/>
                <w:sz w:val="16"/>
              </w:rPr>
              <w:t>O</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FD2382F" w14:textId="77777777" w:rsidR="0082309E" w:rsidRDefault="00000000">
            <w:pPr>
              <w:spacing w:after="0" w:line="240" w:lineRule="auto"/>
            </w:pPr>
            <w:r>
              <w:rPr>
                <w:rFonts w:ascii="Consolas" w:hAnsi="Consolas" w:cs="Consolas"/>
                <w:color w:val="1A1A1A"/>
                <w:sz w:val="16"/>
              </w:rPr>
              <w:t>no new neighbours | skip V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EC222D6" w14:textId="77777777" w:rsidR="0082309E" w:rsidRDefault="00000000">
            <w:pPr>
              <w:spacing w:after="0" w:line="240" w:lineRule="auto"/>
            </w:pPr>
            <w:r>
              <w:rPr>
                <w:rFonts w:ascii="Consolas" w:hAnsi="Consolas" w:cs="Consolas"/>
                <w:color w:val="1A1A1A"/>
                <w:sz w:val="16"/>
              </w:rPr>
              <w:t>P Q R S T U V</w:t>
            </w:r>
          </w:p>
        </w:tc>
      </w:tr>
      <w:tr w:rsidR="0082309E" w14:paraId="0BA5E559"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02D30A6" w14:textId="77777777" w:rsidR="0082309E" w:rsidRDefault="00000000">
            <w:pPr>
              <w:spacing w:after="0" w:line="240" w:lineRule="auto"/>
            </w:pPr>
            <w:r>
              <w:rPr>
                <w:rFonts w:ascii="Consolas" w:hAnsi="Consolas" w:cs="Consolas"/>
                <w:color w:val="1A1A1A"/>
                <w:sz w:val="16"/>
              </w:rPr>
              <w:t>16</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0B0359C" w14:textId="77777777" w:rsidR="0082309E" w:rsidRDefault="00000000">
            <w:pPr>
              <w:spacing w:after="0" w:line="240" w:lineRule="auto"/>
            </w:pPr>
            <w:r>
              <w:rPr>
                <w:rFonts w:ascii="Consolas" w:hAnsi="Consolas" w:cs="Consolas"/>
                <w:color w:val="1A1A1A"/>
                <w:sz w:val="16"/>
              </w:rPr>
              <w:t>P</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3056B54" w14:textId="77777777" w:rsidR="0082309E" w:rsidRDefault="00000000">
            <w:pPr>
              <w:spacing w:after="0" w:line="240" w:lineRule="auto"/>
            </w:pPr>
            <w:r>
              <w:rPr>
                <w:rFonts w:ascii="Consolas" w:hAnsi="Consolas" w:cs="Consolas"/>
                <w:color w:val="1A1A1A"/>
                <w:sz w:val="16"/>
              </w:rPr>
              <w:t>enqueue W X</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1F33E33" w14:textId="77777777" w:rsidR="0082309E" w:rsidRDefault="00000000">
            <w:pPr>
              <w:spacing w:after="0" w:line="240" w:lineRule="auto"/>
            </w:pPr>
            <w:r>
              <w:rPr>
                <w:rFonts w:ascii="Consolas" w:hAnsi="Consolas" w:cs="Consolas"/>
                <w:color w:val="1A1A1A"/>
                <w:sz w:val="16"/>
              </w:rPr>
              <w:t>Q R S T U V W X</w:t>
            </w:r>
          </w:p>
        </w:tc>
      </w:tr>
      <w:tr w:rsidR="0082309E" w14:paraId="400D3EA7"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65C515C" w14:textId="77777777" w:rsidR="0082309E" w:rsidRDefault="00000000">
            <w:pPr>
              <w:spacing w:after="0" w:line="240" w:lineRule="auto"/>
            </w:pPr>
            <w:r>
              <w:rPr>
                <w:rFonts w:ascii="Consolas" w:hAnsi="Consolas" w:cs="Consolas"/>
                <w:color w:val="1A1A1A"/>
                <w:sz w:val="16"/>
              </w:rPr>
              <w:t>17</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EAA21F2" w14:textId="77777777" w:rsidR="0082309E" w:rsidRDefault="00000000">
            <w:pPr>
              <w:spacing w:after="0" w:line="240" w:lineRule="auto"/>
            </w:pPr>
            <w:r>
              <w:rPr>
                <w:rFonts w:ascii="Consolas" w:hAnsi="Consolas" w:cs="Consolas"/>
                <w:color w:val="1A1A1A"/>
                <w:sz w:val="16"/>
              </w:rPr>
              <w:t>Q</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FE50D90" w14:textId="77777777" w:rsidR="0082309E" w:rsidRDefault="00000000">
            <w:pPr>
              <w:spacing w:after="0" w:line="240" w:lineRule="auto"/>
            </w:pPr>
            <w:r>
              <w:rPr>
                <w:rFonts w:ascii="Consolas" w:hAnsi="Consolas" w:cs="Consolas"/>
                <w:color w:val="1A1A1A"/>
                <w:sz w:val="16"/>
              </w:rPr>
              <w:t>no new neighbours | skip X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146468C" w14:textId="77777777" w:rsidR="0082309E" w:rsidRDefault="00000000">
            <w:pPr>
              <w:spacing w:after="0" w:line="240" w:lineRule="auto"/>
            </w:pPr>
            <w:r>
              <w:rPr>
                <w:rFonts w:ascii="Consolas" w:hAnsi="Consolas" w:cs="Consolas"/>
                <w:color w:val="1A1A1A"/>
                <w:sz w:val="16"/>
              </w:rPr>
              <w:t>R S T U V W X</w:t>
            </w:r>
          </w:p>
        </w:tc>
      </w:tr>
      <w:tr w:rsidR="0082309E" w14:paraId="69B60BC5"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72965AF" w14:textId="77777777" w:rsidR="0082309E" w:rsidRDefault="00000000">
            <w:pPr>
              <w:spacing w:after="0" w:line="240" w:lineRule="auto"/>
            </w:pPr>
            <w:r>
              <w:rPr>
                <w:rFonts w:ascii="Consolas" w:hAnsi="Consolas" w:cs="Consolas"/>
                <w:color w:val="1A1A1A"/>
                <w:sz w:val="16"/>
              </w:rPr>
              <w:t>18</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A2EBC52" w14:textId="77777777" w:rsidR="0082309E" w:rsidRDefault="00000000">
            <w:pPr>
              <w:spacing w:after="0" w:line="240" w:lineRule="auto"/>
            </w:pPr>
            <w:r>
              <w:rPr>
                <w:rFonts w:ascii="Consolas" w:hAnsi="Consolas" w:cs="Consolas"/>
                <w:color w:val="1A1A1A"/>
                <w:sz w:val="16"/>
              </w:rPr>
              <w:t>R</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DFB7626" w14:textId="77777777" w:rsidR="0082309E" w:rsidRDefault="00000000">
            <w:pPr>
              <w:spacing w:after="0" w:line="240" w:lineRule="auto"/>
            </w:pPr>
            <w:r>
              <w:rPr>
                <w:rFonts w:ascii="Consolas" w:hAnsi="Consolas" w:cs="Consolas"/>
                <w:color w:val="1A1A1A"/>
                <w:sz w:val="16"/>
              </w:rPr>
              <w:t>enqueue Y</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2F059E8" w14:textId="77777777" w:rsidR="0082309E" w:rsidRDefault="00000000">
            <w:pPr>
              <w:spacing w:after="0" w:line="240" w:lineRule="auto"/>
            </w:pPr>
            <w:r>
              <w:rPr>
                <w:rFonts w:ascii="Consolas" w:hAnsi="Consolas" w:cs="Consolas"/>
                <w:color w:val="1A1A1A"/>
                <w:sz w:val="16"/>
              </w:rPr>
              <w:t>S T U V W X Y</w:t>
            </w:r>
          </w:p>
        </w:tc>
      </w:tr>
      <w:tr w:rsidR="0082309E" w14:paraId="02D6C8E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7EE7364" w14:textId="77777777" w:rsidR="0082309E" w:rsidRDefault="00000000">
            <w:pPr>
              <w:spacing w:after="0" w:line="240" w:lineRule="auto"/>
            </w:pPr>
            <w:r>
              <w:rPr>
                <w:rFonts w:ascii="Consolas" w:hAnsi="Consolas" w:cs="Consolas"/>
                <w:color w:val="1A1A1A"/>
                <w:sz w:val="16"/>
              </w:rPr>
              <w:t>19</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1CD693D" w14:textId="77777777" w:rsidR="0082309E" w:rsidRDefault="00000000">
            <w:pPr>
              <w:spacing w:after="0" w:line="240" w:lineRule="auto"/>
            </w:pPr>
            <w:r>
              <w:rPr>
                <w:rFonts w:ascii="Consolas" w:hAnsi="Consolas" w:cs="Consolas"/>
                <w:color w:val="1A1A1A"/>
                <w:sz w:val="16"/>
              </w:rPr>
              <w:t>S</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04B45EB" w14:textId="77777777" w:rsidR="0082309E" w:rsidRDefault="00000000">
            <w:pPr>
              <w:spacing w:after="0" w:line="240" w:lineRule="auto"/>
            </w:pPr>
            <w:r>
              <w:rPr>
                <w:rFonts w:ascii="Consolas" w:hAnsi="Consolas" w:cs="Consolas"/>
                <w:color w:val="1A1A1A"/>
                <w:sz w:val="16"/>
              </w:rPr>
              <w:t>enqueue Z | skip Y (already queued)</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2C60C69" w14:textId="77777777" w:rsidR="0082309E" w:rsidRDefault="00000000">
            <w:pPr>
              <w:spacing w:after="0" w:line="240" w:lineRule="auto"/>
            </w:pPr>
            <w:r>
              <w:rPr>
                <w:rFonts w:ascii="Consolas" w:hAnsi="Consolas" w:cs="Consolas"/>
                <w:color w:val="1A1A1A"/>
                <w:sz w:val="16"/>
              </w:rPr>
              <w:t>T U V W X Y Z</w:t>
            </w:r>
          </w:p>
        </w:tc>
      </w:tr>
      <w:tr w:rsidR="0082309E" w14:paraId="5EBF69C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4E6E918" w14:textId="77777777" w:rsidR="0082309E" w:rsidRDefault="00000000">
            <w:pPr>
              <w:spacing w:after="0" w:line="240" w:lineRule="auto"/>
            </w:pPr>
            <w:r>
              <w:rPr>
                <w:rFonts w:ascii="Consolas" w:hAnsi="Consolas" w:cs="Consolas"/>
                <w:color w:val="1A1A1A"/>
                <w:sz w:val="16"/>
              </w:rPr>
              <w:t>20</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98902A6" w14:textId="77777777" w:rsidR="0082309E" w:rsidRDefault="00000000">
            <w:pPr>
              <w:spacing w:after="0" w:line="240" w:lineRule="auto"/>
            </w:pPr>
            <w:r>
              <w:rPr>
                <w:rFonts w:ascii="Consolas" w:hAnsi="Consolas" w:cs="Consolas"/>
                <w:color w:val="1A1A1A"/>
                <w:sz w:val="16"/>
              </w:rPr>
              <w:t>T</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83770B7"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1EBD10B" w14:textId="77777777" w:rsidR="0082309E" w:rsidRDefault="00000000">
            <w:pPr>
              <w:spacing w:after="0" w:line="240" w:lineRule="auto"/>
            </w:pPr>
            <w:r>
              <w:rPr>
                <w:rFonts w:ascii="Consolas" w:hAnsi="Consolas" w:cs="Consolas"/>
                <w:color w:val="1A1A1A"/>
                <w:sz w:val="16"/>
              </w:rPr>
              <w:t>U V W X Y Z</w:t>
            </w:r>
          </w:p>
        </w:tc>
      </w:tr>
      <w:tr w:rsidR="0082309E" w14:paraId="7560FEEE"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04AB4B0" w14:textId="77777777" w:rsidR="0082309E" w:rsidRDefault="00000000">
            <w:pPr>
              <w:spacing w:after="0" w:line="240" w:lineRule="auto"/>
            </w:pPr>
            <w:r>
              <w:rPr>
                <w:rFonts w:ascii="Consolas" w:hAnsi="Consolas" w:cs="Consolas"/>
                <w:color w:val="1A1A1A"/>
                <w:sz w:val="16"/>
              </w:rPr>
              <w:t>21</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D02AE42" w14:textId="77777777" w:rsidR="0082309E" w:rsidRDefault="00000000">
            <w:pPr>
              <w:spacing w:after="0" w:line="240" w:lineRule="auto"/>
            </w:pPr>
            <w:r>
              <w:rPr>
                <w:rFonts w:ascii="Consolas" w:hAnsi="Consolas" w:cs="Consolas"/>
                <w:color w:val="1A1A1A"/>
                <w:sz w:val="16"/>
              </w:rPr>
              <w:t>U</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AE41096"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A5D3903" w14:textId="77777777" w:rsidR="0082309E" w:rsidRDefault="00000000">
            <w:pPr>
              <w:spacing w:after="0" w:line="240" w:lineRule="auto"/>
            </w:pPr>
            <w:r>
              <w:rPr>
                <w:rFonts w:ascii="Consolas" w:hAnsi="Consolas" w:cs="Consolas"/>
                <w:color w:val="1A1A1A"/>
                <w:sz w:val="16"/>
              </w:rPr>
              <w:t>V W X Y Z</w:t>
            </w:r>
          </w:p>
        </w:tc>
      </w:tr>
      <w:tr w:rsidR="0082309E" w14:paraId="335F1216"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520DE4F" w14:textId="77777777" w:rsidR="0082309E" w:rsidRDefault="00000000">
            <w:pPr>
              <w:spacing w:after="0" w:line="240" w:lineRule="auto"/>
            </w:pPr>
            <w:r>
              <w:rPr>
                <w:rFonts w:ascii="Consolas" w:hAnsi="Consolas" w:cs="Consolas"/>
                <w:color w:val="1A1A1A"/>
                <w:sz w:val="16"/>
              </w:rPr>
              <w:t>22</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8FD3B1D" w14:textId="77777777" w:rsidR="0082309E" w:rsidRDefault="00000000">
            <w:pPr>
              <w:spacing w:after="0" w:line="240" w:lineRule="auto"/>
            </w:pPr>
            <w:r>
              <w:rPr>
                <w:rFonts w:ascii="Consolas" w:hAnsi="Consolas" w:cs="Consolas"/>
                <w:color w:val="1A1A1A"/>
                <w:sz w:val="16"/>
              </w:rPr>
              <w:t>V</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5D1AD24"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7EBFD3D" w14:textId="77777777" w:rsidR="0082309E" w:rsidRDefault="00000000">
            <w:pPr>
              <w:spacing w:after="0" w:line="240" w:lineRule="auto"/>
            </w:pPr>
            <w:r>
              <w:rPr>
                <w:rFonts w:ascii="Consolas" w:hAnsi="Consolas" w:cs="Consolas"/>
                <w:color w:val="1A1A1A"/>
                <w:sz w:val="16"/>
              </w:rPr>
              <w:t>W X Y Z</w:t>
            </w:r>
          </w:p>
        </w:tc>
      </w:tr>
      <w:tr w:rsidR="0082309E" w14:paraId="3D8C1735"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145924F" w14:textId="77777777" w:rsidR="0082309E" w:rsidRDefault="00000000">
            <w:pPr>
              <w:spacing w:after="0" w:line="240" w:lineRule="auto"/>
            </w:pPr>
            <w:r>
              <w:rPr>
                <w:rFonts w:ascii="Consolas" w:hAnsi="Consolas" w:cs="Consolas"/>
                <w:color w:val="1A1A1A"/>
                <w:sz w:val="16"/>
              </w:rPr>
              <w:t>23</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50AC301" w14:textId="77777777" w:rsidR="0082309E" w:rsidRDefault="00000000">
            <w:pPr>
              <w:spacing w:after="0" w:line="240" w:lineRule="auto"/>
            </w:pPr>
            <w:r>
              <w:rPr>
                <w:rFonts w:ascii="Consolas" w:hAnsi="Consolas" w:cs="Consolas"/>
                <w:color w:val="1A1A1A"/>
                <w:sz w:val="16"/>
              </w:rPr>
              <w:t>W</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8E7E331"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0303A2E0" w14:textId="77777777" w:rsidR="0082309E" w:rsidRDefault="00000000">
            <w:pPr>
              <w:spacing w:after="0" w:line="240" w:lineRule="auto"/>
            </w:pPr>
            <w:r>
              <w:rPr>
                <w:rFonts w:ascii="Consolas" w:hAnsi="Consolas" w:cs="Consolas"/>
                <w:color w:val="1A1A1A"/>
                <w:sz w:val="16"/>
              </w:rPr>
              <w:t>X Y Z</w:t>
            </w:r>
          </w:p>
        </w:tc>
      </w:tr>
      <w:tr w:rsidR="0082309E" w14:paraId="2CB1027D"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42633010" w14:textId="77777777" w:rsidR="0082309E" w:rsidRDefault="00000000">
            <w:pPr>
              <w:spacing w:after="0" w:line="240" w:lineRule="auto"/>
            </w:pPr>
            <w:r>
              <w:rPr>
                <w:rFonts w:ascii="Consolas" w:hAnsi="Consolas" w:cs="Consolas"/>
                <w:color w:val="1A1A1A"/>
                <w:sz w:val="16"/>
              </w:rPr>
              <w:t>24</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2379E31" w14:textId="77777777" w:rsidR="0082309E" w:rsidRDefault="00000000">
            <w:pPr>
              <w:spacing w:after="0" w:line="240" w:lineRule="auto"/>
            </w:pPr>
            <w:r>
              <w:rPr>
                <w:rFonts w:ascii="Consolas" w:hAnsi="Consolas" w:cs="Consolas"/>
                <w:color w:val="1A1A1A"/>
                <w:sz w:val="16"/>
              </w:rPr>
              <w:t>X</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5ABCA979"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2BE618C" w14:textId="77777777" w:rsidR="0082309E" w:rsidRDefault="00000000">
            <w:pPr>
              <w:spacing w:after="0" w:line="240" w:lineRule="auto"/>
            </w:pPr>
            <w:r>
              <w:rPr>
                <w:rFonts w:ascii="Consolas" w:hAnsi="Consolas" w:cs="Consolas"/>
                <w:color w:val="1A1A1A"/>
                <w:sz w:val="16"/>
              </w:rPr>
              <w:t>Y Z</w:t>
            </w:r>
          </w:p>
        </w:tc>
      </w:tr>
      <w:tr w:rsidR="0082309E" w14:paraId="57DBBDB6"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DB94BF4" w14:textId="77777777" w:rsidR="0082309E" w:rsidRDefault="00000000">
            <w:pPr>
              <w:spacing w:after="0" w:line="240" w:lineRule="auto"/>
            </w:pPr>
            <w:r>
              <w:rPr>
                <w:rFonts w:ascii="Consolas" w:hAnsi="Consolas" w:cs="Consolas"/>
                <w:color w:val="1A1A1A"/>
                <w:sz w:val="16"/>
              </w:rPr>
              <w:t>25</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8A3A19C" w14:textId="77777777" w:rsidR="0082309E" w:rsidRDefault="00000000">
            <w:pPr>
              <w:spacing w:after="0" w:line="240" w:lineRule="auto"/>
            </w:pPr>
            <w:r>
              <w:rPr>
                <w:rFonts w:ascii="Consolas" w:hAnsi="Consolas" w:cs="Consolas"/>
                <w:color w:val="1A1A1A"/>
                <w:sz w:val="16"/>
              </w:rPr>
              <w:t>Y</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87BD2EF"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7157FEED" w14:textId="77777777" w:rsidR="0082309E" w:rsidRDefault="00000000">
            <w:pPr>
              <w:spacing w:after="0" w:line="240" w:lineRule="auto"/>
            </w:pPr>
            <w:r>
              <w:rPr>
                <w:rFonts w:ascii="Consolas" w:hAnsi="Consolas" w:cs="Consolas"/>
                <w:color w:val="1A1A1A"/>
                <w:sz w:val="16"/>
              </w:rPr>
              <w:t>Z</w:t>
            </w:r>
          </w:p>
        </w:tc>
      </w:tr>
      <w:tr w:rsidR="0082309E" w14:paraId="2D41B961" w14:textId="77777777">
        <w:trPr>
          <w:cantSplit/>
        </w:trPr>
        <w:tc>
          <w:tcPr>
            <w:tcW w:w="7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409D373" w14:textId="77777777" w:rsidR="0082309E" w:rsidRDefault="00000000">
            <w:pPr>
              <w:spacing w:after="0" w:line="240" w:lineRule="auto"/>
            </w:pPr>
            <w:r>
              <w:rPr>
                <w:rFonts w:ascii="Consolas" w:hAnsi="Consolas" w:cs="Consolas"/>
                <w:color w:val="1A1A1A"/>
                <w:sz w:val="16"/>
              </w:rPr>
              <w:t>26</w:t>
            </w:r>
          </w:p>
        </w:tc>
        <w:tc>
          <w:tcPr>
            <w:tcW w:w="144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28019E92" w14:textId="77777777" w:rsidR="0082309E" w:rsidRDefault="00000000">
            <w:pPr>
              <w:spacing w:after="0" w:line="240" w:lineRule="auto"/>
            </w:pPr>
            <w:r>
              <w:rPr>
                <w:rFonts w:ascii="Consolas" w:hAnsi="Consolas" w:cs="Consolas"/>
                <w:color w:val="1A1A1A"/>
                <w:sz w:val="16"/>
              </w:rPr>
              <w:t>Z</w:t>
            </w:r>
          </w:p>
        </w:tc>
        <w:tc>
          <w:tcPr>
            <w:tcW w:w="3456"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612D1EEE" w14:textId="77777777" w:rsidR="0082309E" w:rsidRDefault="00000000">
            <w:pPr>
              <w:spacing w:after="0" w:line="240" w:lineRule="auto"/>
            </w:pPr>
            <w:r>
              <w:rPr>
                <w:rFonts w:ascii="Consolas" w:hAnsi="Consolas" w:cs="Consolas"/>
                <w:color w:val="1A1A1A"/>
                <w:sz w:val="16"/>
              </w:rPr>
              <w:t>no new neighbours</w:t>
            </w:r>
          </w:p>
        </w:tc>
        <w:tc>
          <w:tcPr>
            <w:tcW w:w="4320" w:type="dxa"/>
            <w:tcBorders>
              <w:top w:val="single" w:sz="4" w:space="0" w:color="D8DEE6"/>
              <w:left w:val="single" w:sz="4" w:space="0" w:color="D8DEE6"/>
              <w:bottom w:val="single" w:sz="4" w:space="0" w:color="D8DEE6"/>
              <w:right w:val="single" w:sz="4" w:space="0" w:color="D8DEE6"/>
            </w:tcBorders>
            <w:tcMar>
              <w:top w:w="30" w:type="dxa"/>
              <w:left w:w="80" w:type="dxa"/>
              <w:bottom w:w="30" w:type="dxa"/>
              <w:right w:w="80" w:type="dxa"/>
            </w:tcMar>
          </w:tcPr>
          <w:p w14:paraId="1B086CC6" w14:textId="77777777" w:rsidR="0082309E" w:rsidRDefault="00000000">
            <w:pPr>
              <w:spacing w:after="0" w:line="240" w:lineRule="auto"/>
            </w:pPr>
            <w:r>
              <w:rPr>
                <w:rFonts w:ascii="Consolas" w:hAnsi="Consolas" w:cs="Consolas"/>
                <w:color w:val="1A1A1A"/>
                <w:sz w:val="16"/>
              </w:rPr>
              <w:t>(empty)</w:t>
            </w:r>
          </w:p>
        </w:tc>
      </w:tr>
    </w:tbl>
    <w:p w14:paraId="4D7182B9" w14:textId="77777777" w:rsidR="0082309E" w:rsidRDefault="0082309E">
      <w:pPr>
        <w:spacing w:after="160" w:line="240" w:lineRule="auto"/>
      </w:pPr>
    </w:p>
    <w:p w14:paraId="16B0CDCC" w14:textId="77777777" w:rsidR="0082309E" w:rsidRDefault="00000000">
      <w:r>
        <w:t>The dequeued column reads:</w:t>
      </w:r>
    </w:p>
    <w:p w14:paraId="17D3D5BE" w14:textId="77777777" w:rsidR="0082309E" w:rsidRDefault="00000000">
      <w:r>
        <w:rPr>
          <w:sz w:val="19"/>
        </w:rPr>
        <w:t xml:space="preserve">  A → B → C → D → E → F → G → H → I → J → K → L → M → N → O → P → Q → R → S → T → U → V → W → X → Y → Z</w:t>
      </w:r>
    </w:p>
    <w:p w14:paraId="34BB8A34" w14:textId="77777777" w:rsidR="0082309E" w:rsidRDefault="00000000">
      <w:r>
        <w:t>which is identical to the output of the Python program, so the BFS result is verified as well. The trace also shows the layer structure directly: after step 1 the queue holds exactly layer 2 (B C D), after step 4 it holds exactly layer 3, and so on, so the queue never mixes nodes from more than two neighbouring layers.</w:t>
      </w:r>
    </w:p>
    <w:p w14:paraId="19B1BEDD" w14:textId="77777777" w:rsidR="0082309E" w:rsidRDefault="00000000">
      <w:pPr>
        <w:keepNext/>
        <w:spacing w:before="240" w:after="80"/>
      </w:pPr>
      <w:r>
        <w:rPr>
          <w:b/>
          <w:color w:val="2E5C8A"/>
          <w:sz w:val="23"/>
        </w:rPr>
        <w:lastRenderedPageBreak/>
        <w:t>DFS compared with BFS on this graph</w:t>
      </w:r>
    </w:p>
    <w:p w14:paraId="52F3F32F" w14:textId="77777777" w:rsidR="0082309E" w:rsidRDefault="00000000">
      <w:r>
        <w:t>Both traversals visit all 26 nodes, but in a completely different order. DFS goes as deep as it can before backtracking, so it reaches a layer-5 leaf (T) at its fifth step, and its memory cost is the depth of the graph, 5 nodes on the stack at most. BFS finishes each layer before moving on, so it does not reach layer 5 until step 20, but every node is discovered along a shortest path from A, which is why BFS is the one used for shortest-path and level-order problems. Its memory cost is the widest layer, 8 nodes in this graph.</w:t>
      </w:r>
    </w:p>
    <w:sectPr w:rsidR="0082309E" w:rsidSect="00034616">
      <w:headerReference w:type="default" r:id="rId22"/>
      <w:footerReference w:type="default" r:id="rId2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9258FF" w14:textId="77777777" w:rsidR="00921B8F" w:rsidRDefault="00921B8F">
      <w:pPr>
        <w:spacing w:after="0" w:line="240" w:lineRule="auto"/>
      </w:pPr>
      <w:r>
        <w:separator/>
      </w:r>
    </w:p>
  </w:endnote>
  <w:endnote w:type="continuationSeparator" w:id="0">
    <w:p w14:paraId="3A46D258" w14:textId="77777777" w:rsidR="00921B8F" w:rsidRDefault="00921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A9025" w14:textId="77777777" w:rsidR="0082309E" w:rsidRDefault="00000000">
    <w:pPr>
      <w:pStyle w:val="Footer"/>
      <w:jc w:val="center"/>
    </w:pPr>
    <w:r>
      <w:fldChar w:fldCharType="begin"/>
    </w:r>
    <w:r>
      <w:instrText>PAGE</w:instrText>
    </w:r>
    <w:r>
      <w:fldChar w:fldCharType="separate"/>
    </w:r>
    <w:r w:rsidR="00EF03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A10011" w14:textId="77777777" w:rsidR="00921B8F" w:rsidRDefault="00921B8F">
      <w:pPr>
        <w:spacing w:after="0" w:line="240" w:lineRule="auto"/>
      </w:pPr>
      <w:r>
        <w:separator/>
      </w:r>
    </w:p>
  </w:footnote>
  <w:footnote w:type="continuationSeparator" w:id="0">
    <w:p w14:paraId="2D5C9220" w14:textId="77777777" w:rsidR="00921B8F" w:rsidRDefault="00921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BAE1F" w14:textId="2B23866C" w:rsidR="00385B01" w:rsidRDefault="00385B01">
    <w:pPr>
      <w:pStyle w:val="Header"/>
    </w:pPr>
    <w:r>
      <w:t>RITTIK PATRA: Homework 2</w:t>
    </w:r>
  </w:p>
  <w:p w14:paraId="0721CDBA" w14:textId="77777777" w:rsidR="00385B01" w:rsidRDefault="00385B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443004">
    <w:abstractNumId w:val="8"/>
  </w:num>
  <w:num w:numId="2" w16cid:durableId="2111704823">
    <w:abstractNumId w:val="6"/>
  </w:num>
  <w:num w:numId="3" w16cid:durableId="1227037206">
    <w:abstractNumId w:val="5"/>
  </w:num>
  <w:num w:numId="4" w16cid:durableId="1398895694">
    <w:abstractNumId w:val="4"/>
  </w:num>
  <w:num w:numId="5" w16cid:durableId="1920483013">
    <w:abstractNumId w:val="7"/>
  </w:num>
  <w:num w:numId="6" w16cid:durableId="2001537834">
    <w:abstractNumId w:val="3"/>
  </w:num>
  <w:num w:numId="7" w16cid:durableId="883249318">
    <w:abstractNumId w:val="2"/>
  </w:num>
  <w:num w:numId="8" w16cid:durableId="391857518">
    <w:abstractNumId w:val="1"/>
  </w:num>
  <w:num w:numId="9" w16cid:durableId="1267809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9B"/>
    <w:rsid w:val="0015074B"/>
    <w:rsid w:val="00157B82"/>
    <w:rsid w:val="001C65CC"/>
    <w:rsid w:val="001E0560"/>
    <w:rsid w:val="0029639D"/>
    <w:rsid w:val="00326F90"/>
    <w:rsid w:val="00385B01"/>
    <w:rsid w:val="003F73C7"/>
    <w:rsid w:val="00522439"/>
    <w:rsid w:val="00560AC4"/>
    <w:rsid w:val="005F7038"/>
    <w:rsid w:val="006473BD"/>
    <w:rsid w:val="007E5793"/>
    <w:rsid w:val="0082309E"/>
    <w:rsid w:val="008E7C60"/>
    <w:rsid w:val="00921B8F"/>
    <w:rsid w:val="00A95527"/>
    <w:rsid w:val="00AA1D8D"/>
    <w:rsid w:val="00B47730"/>
    <w:rsid w:val="00CB0664"/>
    <w:rsid w:val="00D149DF"/>
    <w:rsid w:val="00DB0AEF"/>
    <w:rsid w:val="00EC6646"/>
    <w:rsid w:val="00EF0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10901"/>
  <w14:defaultImageDpi w14:val="300"/>
  <w15:docId w15:val="{366D8D5B-A121-4341-A67C-21F844158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03E1"/>
    <w:rPr>
      <w:color w:val="0000FF" w:themeColor="hyperlink"/>
      <w:u w:val="single"/>
    </w:rPr>
  </w:style>
  <w:style w:type="character" w:styleId="UnresolvedMention">
    <w:name w:val="Unresolved Mention"/>
    <w:basedOn w:val="DefaultParagraphFont"/>
    <w:uiPriority w:val="99"/>
    <w:semiHidden/>
    <w:unhideWhenUsed/>
    <w:rsid w:val="00EF03E1"/>
    <w:rPr>
      <w:color w:val="605E5C"/>
      <w:shd w:val="clear" w:color="auto" w:fill="E1DFDD"/>
    </w:rPr>
  </w:style>
  <w:style w:type="character" w:styleId="FollowedHyperlink">
    <w:name w:val="FollowedHyperlink"/>
    <w:basedOn w:val="DefaultParagraphFont"/>
    <w:uiPriority w:val="99"/>
    <w:semiHidden/>
    <w:unhideWhenUsed/>
    <w:rsid w:val="00EF03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ttik047/BMEN6367/blob/main/Homework%20Notebooks/Homework2_BMEN6367_Rittik.ipynb" TargetMode="External"/><Relationship Id="rId13" Type="http://schemas.openxmlformats.org/officeDocument/2006/relationships/hyperlink" Target="https://drive.google.com/drive/folders/1o92rDKChbS9tXs1EaRolaWyWgDM1o_jc?usp=sharing"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rive.google.com/file/d/1LvA9xWjK2LneeNNvI6lzvfFDQzCn6w_P/view?usp=sharing" TargetMode="External"/><Relationship Id="rId14" Type="http://schemas.openxmlformats.org/officeDocument/2006/relationships/hyperlink" Target="https://github.com/Rittik047/BMEN6367"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5265</Words>
  <Characters>30011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Patra, Rittik</cp:lastModifiedBy>
  <cp:revision>4</cp:revision>
  <dcterms:created xsi:type="dcterms:W3CDTF">2026-09-11T00:50:00Z</dcterms:created>
  <dcterms:modified xsi:type="dcterms:W3CDTF">2026-09-11T00:58:00Z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9a81cb62a6d45316d37530a34d37c9036c09a1d0f3a017bdfdd195452e4297b0</vt:lpwstr>
  </property>
</Properties>
</file>