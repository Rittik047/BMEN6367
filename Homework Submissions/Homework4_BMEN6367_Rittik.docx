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36853A" w14:textId="706C62A9" w:rsidR="00BB59CB" w:rsidRDefault="00000000" w:rsidP="00137E93">
      <w:pPr>
        <w:spacing w:after="40" w:line="240" w:lineRule="auto"/>
      </w:pPr>
      <w:r>
        <w:rPr>
          <w:b/>
          <w:color w:val="1F1F1F"/>
          <w:sz w:val="34"/>
        </w:rPr>
        <w:t>Homework #4 — Support Vector Machines for Classification</w:t>
      </w:r>
    </w:p>
    <w:tbl>
      <w:tblPr>
        <w:tblW w:w="0" w:type="auto"/>
        <w:tblLayout w:type="fixed"/>
        <w:tblLook w:val="04A0" w:firstRow="1" w:lastRow="0" w:firstColumn="1" w:lastColumn="0" w:noHBand="0" w:noVBand="1"/>
      </w:tblPr>
      <w:tblGrid>
        <w:gridCol w:w="10008"/>
      </w:tblGrid>
      <w:tr w:rsidR="00BB59CB" w14:paraId="47529456" w14:textId="77777777">
        <w:trPr>
          <w:cantSplit/>
        </w:trPr>
        <w:tc>
          <w:tcPr>
            <w:tcW w:w="10008" w:type="dxa"/>
            <w:tcBorders>
              <w:top w:val="single" w:sz="6" w:space="0" w:color="E3C77A"/>
              <w:left w:val="single" w:sz="6" w:space="0" w:color="E3C77A"/>
              <w:bottom w:val="single" w:sz="6" w:space="0" w:color="E3C77A"/>
              <w:right w:val="single" w:sz="6" w:space="0" w:color="E3C77A"/>
            </w:tcBorders>
            <w:shd w:val="clear" w:color="auto" w:fill="FFF8E1"/>
            <w:tcMar>
              <w:top w:w="80" w:type="dxa"/>
              <w:left w:w="120" w:type="dxa"/>
              <w:bottom w:w="80" w:type="dxa"/>
              <w:right w:w="120" w:type="dxa"/>
            </w:tcMar>
          </w:tcPr>
          <w:p w14:paraId="00A1B4E0" w14:textId="4756C915" w:rsidR="00BB59CB" w:rsidRDefault="00137E93">
            <w:pPr>
              <w:spacing w:after="80" w:line="240" w:lineRule="auto"/>
            </w:pPr>
            <w:r>
              <w:rPr>
                <w:b/>
                <w:color w:val="8A6100"/>
              </w:rPr>
              <w:t xml:space="preserve">Notebook </w:t>
            </w:r>
            <w:proofErr w:type="spellStart"/>
            <w:r w:rsidR="00000000">
              <w:rPr>
                <w:b/>
                <w:color w:val="8A6100"/>
              </w:rPr>
              <w:t>Colab</w:t>
            </w:r>
            <w:proofErr w:type="spellEnd"/>
            <w:r w:rsidR="00000000">
              <w:rPr>
                <w:b/>
                <w:color w:val="8A6100"/>
              </w:rPr>
              <w:t xml:space="preserve"> link</w:t>
            </w:r>
          </w:p>
          <w:p w14:paraId="56A4AEB2" w14:textId="4F8CCAA9" w:rsidR="00137E93" w:rsidRDefault="00000000" w:rsidP="00137E93">
            <w:pPr>
              <w:spacing w:after="60" w:line="240" w:lineRule="auto"/>
              <w:ind w:left="216"/>
            </w:pPr>
            <w:r>
              <w:rPr>
                <w:color w:val="5C4A16"/>
                <w:sz w:val="20"/>
              </w:rPr>
              <w:t xml:space="preserve">•  </w:t>
            </w:r>
            <w:hyperlink r:id="rId8" w:history="1">
              <w:r w:rsidR="00137E93" w:rsidRPr="00137E93">
                <w:rPr>
                  <w:rStyle w:val="Hyperlink"/>
                  <w:sz w:val="20"/>
                </w:rPr>
                <w:t>https://drive.google.com/file/d/1Kiq69l2P7PpJZclmCRUBOnFwOqjDj1ZB/view?usp=sharing</w:t>
              </w:r>
            </w:hyperlink>
          </w:p>
          <w:p w14:paraId="06CED1C8" w14:textId="031CE04C" w:rsidR="00BB59CB" w:rsidRDefault="00BB59CB">
            <w:pPr>
              <w:spacing w:after="0" w:line="240" w:lineRule="auto"/>
            </w:pPr>
          </w:p>
        </w:tc>
      </w:tr>
    </w:tbl>
    <w:p w14:paraId="4611874D" w14:textId="77777777" w:rsidR="00BB59CB" w:rsidRDefault="00BB59CB">
      <w:pPr>
        <w:spacing w:after="160" w:line="240" w:lineRule="auto"/>
      </w:pPr>
    </w:p>
    <w:p w14:paraId="29806992" w14:textId="77777777" w:rsidR="00BB59CB" w:rsidRDefault="00000000">
      <w:r>
        <w:t>I worked through the SVM notes in Colab section by section, in the same order as the handout: the maximum-margin idea on two separable blobs, kernel SVM on concentric rings, soft margins, and the Labeled Faces in the Wild (LFW) recognition example. After each section I changed one parameter and kept everything else fixed, so that any change in the result can be put down to that one parameter: the number of training points N, the RBF width gamma, the penalty C, and the number of PCA components in the face pipeline.</w:t>
      </w:r>
    </w:p>
    <w:p w14:paraId="3E5EBC4A" w14:textId="77777777" w:rsidR="00BB59CB" w:rsidRDefault="00000000">
      <w:r>
        <w:t>A few things in the handout code had to be adjusted to run on the current Colab stack (recent scikit-learn and matplotlib). The sklearn.datasets.samples_generator module no longer exists, so make_blobs and make_circles are imported from sklearn.datasets directly. The support-vector circles drawn with facecolors='none' came out invisible, because the edge colour now defaults to the face colour, so I added edgecolors='k'. The two interact() widgets only work in a live session, so I replaced each with a static panel over the same range. I also fixed random_state in make_circles; the handout leaves it free, which means the rings (and every number computed from them) change on each run.</w:t>
      </w:r>
    </w:p>
    <w:p w14:paraId="536A29D7" w14:textId="77777777" w:rsidR="00BB59CB" w:rsidRDefault="00000000">
      <w:pPr>
        <w:keepNext/>
        <w:spacing w:before="320" w:after="100"/>
      </w:pPr>
      <w:r>
        <w:rPr>
          <w:b/>
          <w:color w:val="1F3864"/>
          <w:sz w:val="28"/>
        </w:rPr>
        <w:t>Standard Imports</w:t>
      </w:r>
    </w:p>
    <w:p w14:paraId="2AD3F778" w14:textId="77777777" w:rsidR="00BB59CB" w:rsidRDefault="00000000">
      <w:pPr>
        <w:keepNext/>
        <w:spacing w:after="20" w:line="240" w:lineRule="auto"/>
      </w:pPr>
      <w:r>
        <w:rPr>
          <w:rFonts w:ascii="Consolas" w:hAnsi="Consolas" w:cs="Consolas"/>
          <w:b/>
          <w:color w:val="303F9F"/>
          <w:sz w:val="16"/>
        </w:rPr>
        <w:t>In [1]:</w:t>
      </w:r>
    </w:p>
    <w:tbl>
      <w:tblPr>
        <w:tblW w:w="0" w:type="auto"/>
        <w:tblLayout w:type="fixed"/>
        <w:tblLook w:val="04A0" w:firstRow="1" w:lastRow="0" w:firstColumn="1" w:lastColumn="0" w:noHBand="0" w:noVBand="1"/>
      </w:tblPr>
      <w:tblGrid>
        <w:gridCol w:w="10008"/>
      </w:tblGrid>
      <w:tr w:rsidR="00BB59CB" w14:paraId="0F054273"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20C992AF" w14:textId="77777777" w:rsidR="00BB59CB" w:rsidRDefault="00000000">
            <w:pPr>
              <w:keepNext/>
              <w:spacing w:after="0" w:line="240" w:lineRule="auto"/>
            </w:pPr>
            <w:r>
              <w:rPr>
                <w:rFonts w:ascii="Consolas" w:hAnsi="Consolas" w:cs="Consolas"/>
                <w:color w:val="666666"/>
                <w:sz w:val="16"/>
              </w:rPr>
              <w:t>%</w:t>
            </w:r>
            <w:r>
              <w:rPr>
                <w:rFonts w:ascii="Consolas" w:hAnsi="Consolas" w:cs="Consolas"/>
                <w:color w:val="000000"/>
                <w:sz w:val="16"/>
              </w:rPr>
              <w:t>matplotlib inline</w:t>
            </w:r>
          </w:p>
          <w:p w14:paraId="700D001D" w14:textId="77777777" w:rsidR="00BB59CB"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3DCA4FBF" w14:textId="77777777" w:rsidR="00BB59CB"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matplotlib.pyplot </w:t>
            </w:r>
            <w:r>
              <w:rPr>
                <w:rFonts w:ascii="Consolas" w:hAnsi="Consolas" w:cs="Consolas"/>
                <w:b/>
                <w:color w:val="008000"/>
                <w:sz w:val="16"/>
              </w:rPr>
              <w:t>as</w:t>
            </w:r>
            <w:r>
              <w:rPr>
                <w:rFonts w:ascii="Consolas" w:hAnsi="Consolas" w:cs="Consolas"/>
                <w:color w:val="000000"/>
                <w:sz w:val="16"/>
              </w:rPr>
              <w:t xml:space="preserve"> plt</w:t>
            </w:r>
          </w:p>
          <w:p w14:paraId="15622BEE"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scipy </w:t>
            </w:r>
            <w:r>
              <w:rPr>
                <w:rFonts w:ascii="Consolas" w:hAnsi="Consolas" w:cs="Consolas"/>
                <w:b/>
                <w:color w:val="008000"/>
                <w:sz w:val="16"/>
              </w:rPr>
              <w:t>import</w:t>
            </w:r>
            <w:r>
              <w:rPr>
                <w:rFonts w:ascii="Consolas" w:hAnsi="Consolas" w:cs="Consolas"/>
                <w:color w:val="000000"/>
                <w:sz w:val="16"/>
              </w:rPr>
              <w:t xml:space="preserve"> stats</w:t>
            </w:r>
          </w:p>
          <w:p w14:paraId="723BFF42" w14:textId="77777777" w:rsidR="00BB59CB" w:rsidRDefault="00000000">
            <w:pPr>
              <w:keepNext/>
              <w:spacing w:after="0" w:line="240" w:lineRule="auto"/>
            </w:pPr>
            <w:r>
              <w:rPr>
                <w:rFonts w:ascii="Consolas" w:hAnsi="Consolas" w:cs="Consolas"/>
                <w:color w:val="000000"/>
                <w:sz w:val="16"/>
              </w:rPr>
              <w:t xml:space="preserve"> </w:t>
            </w:r>
          </w:p>
          <w:p w14:paraId="02BC70DB" w14:textId="77777777" w:rsidR="00BB59CB" w:rsidRDefault="00000000">
            <w:pPr>
              <w:keepNext/>
              <w:spacing w:after="0" w:line="240" w:lineRule="auto"/>
            </w:pPr>
            <w:r>
              <w:rPr>
                <w:rFonts w:ascii="Consolas" w:hAnsi="Consolas" w:cs="Consolas"/>
                <w:i/>
                <w:color w:val="408080"/>
                <w:sz w:val="16"/>
              </w:rPr>
              <w:t># use seaborn plotting defaults</w:t>
            </w:r>
          </w:p>
          <w:p w14:paraId="12422800" w14:textId="77777777" w:rsidR="00BB59CB"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seaborn </w:t>
            </w:r>
            <w:r>
              <w:rPr>
                <w:rFonts w:ascii="Consolas" w:hAnsi="Consolas" w:cs="Consolas"/>
                <w:b/>
                <w:color w:val="008000"/>
                <w:sz w:val="16"/>
              </w:rPr>
              <w:t>as</w:t>
            </w:r>
            <w:r>
              <w:rPr>
                <w:rFonts w:ascii="Consolas" w:hAnsi="Consolas" w:cs="Consolas"/>
                <w:color w:val="000000"/>
                <w:sz w:val="16"/>
              </w:rPr>
              <w:t xml:space="preserve"> sns; sns</w:t>
            </w:r>
            <w:r>
              <w:rPr>
                <w:rFonts w:ascii="Consolas" w:hAnsi="Consolas" w:cs="Consolas"/>
                <w:color w:val="666666"/>
                <w:sz w:val="16"/>
              </w:rPr>
              <w:t>.</w:t>
            </w:r>
            <w:r>
              <w:rPr>
                <w:rFonts w:ascii="Consolas" w:hAnsi="Consolas" w:cs="Consolas"/>
                <w:color w:val="000000"/>
                <w:sz w:val="16"/>
              </w:rPr>
              <w:t>set()</w:t>
            </w:r>
          </w:p>
        </w:tc>
      </w:tr>
    </w:tbl>
    <w:p w14:paraId="57D2F3F7" w14:textId="77777777" w:rsidR="00BB59CB" w:rsidRDefault="00BB59CB">
      <w:pPr>
        <w:spacing w:after="40" w:line="240" w:lineRule="auto"/>
      </w:pPr>
    </w:p>
    <w:p w14:paraId="52E641CA" w14:textId="77777777" w:rsidR="00BB59CB" w:rsidRDefault="00000000">
      <w:pPr>
        <w:keepNext/>
        <w:spacing w:before="320" w:after="100"/>
      </w:pPr>
      <w:r>
        <w:rPr>
          <w:b/>
          <w:color w:val="1F3864"/>
          <w:sz w:val="28"/>
        </w:rPr>
        <w:t>Introduction</w:t>
      </w:r>
    </w:p>
    <w:p w14:paraId="6676D446" w14:textId="77777777" w:rsidR="00BB59CB" w:rsidRDefault="00000000">
      <w:r>
        <w:t>Two well separated Gaussian blobs, 50 points in total. This is the easy case the rest of the linear part builds on.</w:t>
      </w:r>
    </w:p>
    <w:p w14:paraId="77BA5EDD" w14:textId="77777777" w:rsidR="00BB59CB" w:rsidRDefault="00000000">
      <w:pPr>
        <w:keepNext/>
        <w:spacing w:after="20" w:line="240" w:lineRule="auto"/>
      </w:pPr>
      <w:r>
        <w:rPr>
          <w:rFonts w:ascii="Consolas" w:hAnsi="Consolas" w:cs="Consolas"/>
          <w:b/>
          <w:color w:val="303F9F"/>
          <w:sz w:val="16"/>
        </w:rPr>
        <w:t>In [2]:</w:t>
      </w:r>
    </w:p>
    <w:tbl>
      <w:tblPr>
        <w:tblW w:w="0" w:type="auto"/>
        <w:tblLayout w:type="fixed"/>
        <w:tblLook w:val="04A0" w:firstRow="1" w:lastRow="0" w:firstColumn="1" w:lastColumn="0" w:noHBand="0" w:noVBand="1"/>
      </w:tblPr>
      <w:tblGrid>
        <w:gridCol w:w="10008"/>
      </w:tblGrid>
      <w:tr w:rsidR="00BB59CB" w14:paraId="1EA8791E"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3D63188" w14:textId="77777777" w:rsidR="00BB59CB" w:rsidRDefault="00000000">
            <w:pPr>
              <w:keepNext/>
              <w:spacing w:after="0" w:line="240" w:lineRule="auto"/>
            </w:pPr>
            <w:r>
              <w:rPr>
                <w:rFonts w:ascii="Consolas" w:hAnsi="Consolas" w:cs="Consolas"/>
                <w:i/>
                <w:color w:val="408080"/>
                <w:sz w:val="16"/>
              </w:rPr>
              <w:t># sklearn.datasets.samples_generator was removed in newer scikit-learn,</w:t>
            </w:r>
          </w:p>
          <w:p w14:paraId="0B3701CE" w14:textId="77777777" w:rsidR="00BB59CB" w:rsidRDefault="00000000">
            <w:pPr>
              <w:keepNext/>
              <w:spacing w:after="0" w:line="240" w:lineRule="auto"/>
            </w:pPr>
            <w:r>
              <w:rPr>
                <w:rFonts w:ascii="Consolas" w:hAnsi="Consolas" w:cs="Consolas"/>
                <w:i/>
                <w:color w:val="408080"/>
                <w:sz w:val="16"/>
              </w:rPr>
              <w:t># make_blobs is imported straight from sklearn.datasets now</w:t>
            </w:r>
          </w:p>
          <w:p w14:paraId="584CF5AE"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sklearn.datasets </w:t>
            </w:r>
            <w:r>
              <w:rPr>
                <w:rFonts w:ascii="Consolas" w:hAnsi="Consolas" w:cs="Consolas"/>
                <w:b/>
                <w:color w:val="008000"/>
                <w:sz w:val="16"/>
              </w:rPr>
              <w:t>import</w:t>
            </w:r>
            <w:r>
              <w:rPr>
                <w:rFonts w:ascii="Consolas" w:hAnsi="Consolas" w:cs="Consolas"/>
                <w:color w:val="000000"/>
                <w:sz w:val="16"/>
              </w:rPr>
              <w:t xml:space="preserve"> make_blobs</w:t>
            </w:r>
          </w:p>
          <w:p w14:paraId="1B79F6BF" w14:textId="77777777" w:rsidR="00BB59CB" w:rsidRDefault="00000000">
            <w:pPr>
              <w:keepNext/>
              <w:spacing w:after="0" w:line="240" w:lineRule="auto"/>
            </w:pPr>
            <w:r>
              <w:rPr>
                <w:rFonts w:ascii="Consolas" w:hAnsi="Consolas" w:cs="Consolas"/>
                <w:color w:val="000000"/>
                <w:sz w:val="16"/>
              </w:rPr>
              <w:t xml:space="preserve"> </w:t>
            </w:r>
          </w:p>
          <w:p w14:paraId="30FBAB65" w14:textId="77777777" w:rsidR="00BB59CB" w:rsidRDefault="00000000">
            <w:pPr>
              <w:keepNext/>
              <w:spacing w:after="0" w:line="240" w:lineRule="auto"/>
            </w:pPr>
            <w:r>
              <w:rPr>
                <w:rFonts w:ascii="Consolas" w:hAnsi="Consolas" w:cs="Consolas"/>
                <w:color w:val="000000"/>
                <w:sz w:val="16"/>
              </w:rPr>
              <w:t xml:space="preserve">X, y </w:t>
            </w:r>
            <w:r>
              <w:rPr>
                <w:rFonts w:ascii="Consolas" w:hAnsi="Consolas" w:cs="Consolas"/>
                <w:color w:val="666666"/>
                <w:sz w:val="16"/>
              </w:rPr>
              <w:t>=</w:t>
            </w:r>
            <w:r>
              <w:rPr>
                <w:rFonts w:ascii="Consolas" w:hAnsi="Consolas" w:cs="Consolas"/>
                <w:color w:val="000000"/>
                <w:sz w:val="16"/>
              </w:rPr>
              <w:t xml:space="preserve"> make_blobs(n_samples</w:t>
            </w:r>
            <w:r>
              <w:rPr>
                <w:rFonts w:ascii="Consolas" w:hAnsi="Consolas" w:cs="Consolas"/>
                <w:color w:val="666666"/>
                <w:sz w:val="16"/>
              </w:rPr>
              <w:t>=50</w:t>
            </w:r>
            <w:r>
              <w:rPr>
                <w:rFonts w:ascii="Consolas" w:hAnsi="Consolas" w:cs="Consolas"/>
                <w:color w:val="000000"/>
                <w:sz w:val="16"/>
              </w:rPr>
              <w:t>, centers</w:t>
            </w:r>
            <w:r>
              <w:rPr>
                <w:rFonts w:ascii="Consolas" w:hAnsi="Consolas" w:cs="Consolas"/>
                <w:color w:val="666666"/>
                <w:sz w:val="16"/>
              </w:rPr>
              <w:t>=2</w:t>
            </w:r>
            <w:r>
              <w:rPr>
                <w:rFonts w:ascii="Consolas" w:hAnsi="Consolas" w:cs="Consolas"/>
                <w:color w:val="000000"/>
                <w:sz w:val="16"/>
              </w:rPr>
              <w:t>,</w:t>
            </w:r>
          </w:p>
          <w:p w14:paraId="41EB0966" w14:textId="77777777" w:rsidR="00BB59CB" w:rsidRDefault="00000000">
            <w:pPr>
              <w:keepNext/>
              <w:spacing w:after="0" w:line="240" w:lineRule="auto"/>
            </w:pPr>
            <w:r>
              <w:rPr>
                <w:rFonts w:ascii="Consolas" w:hAnsi="Consolas" w:cs="Consolas"/>
                <w:color w:val="000000"/>
                <w:sz w:val="16"/>
              </w:rPr>
              <w:t xml:space="preserve">                  random_state</w:t>
            </w:r>
            <w:r>
              <w:rPr>
                <w:rFonts w:ascii="Consolas" w:hAnsi="Consolas" w:cs="Consolas"/>
                <w:color w:val="666666"/>
                <w:sz w:val="16"/>
              </w:rPr>
              <w:t>=0</w:t>
            </w:r>
            <w:r>
              <w:rPr>
                <w:rFonts w:ascii="Consolas" w:hAnsi="Consolas" w:cs="Consolas"/>
                <w:color w:val="000000"/>
                <w:sz w:val="16"/>
              </w:rPr>
              <w:t>, cluster_std</w:t>
            </w:r>
            <w:r>
              <w:rPr>
                <w:rFonts w:ascii="Consolas" w:hAnsi="Consolas" w:cs="Consolas"/>
                <w:color w:val="666666"/>
                <w:sz w:val="16"/>
              </w:rPr>
              <w:t>=0.60</w:t>
            </w:r>
            <w:r>
              <w:rPr>
                <w:rFonts w:ascii="Consolas" w:hAnsi="Consolas" w:cs="Consolas"/>
                <w:color w:val="000000"/>
                <w:sz w:val="16"/>
              </w:rPr>
              <w:t>)</w:t>
            </w:r>
          </w:p>
          <w:p w14:paraId="70D4615F" w14:textId="77777777" w:rsidR="00BB59CB"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 xml:space="preserve">scatter(X[:, </w:t>
            </w:r>
            <w:r>
              <w:rPr>
                <w:rFonts w:ascii="Consolas" w:hAnsi="Consolas" w:cs="Consolas"/>
                <w:color w:val="666666"/>
                <w:sz w:val="16"/>
              </w:rPr>
              <w:t>0</w:t>
            </w:r>
            <w:r>
              <w:rPr>
                <w:rFonts w:ascii="Consolas" w:hAnsi="Consolas" w:cs="Consolas"/>
                <w:color w:val="000000"/>
                <w:sz w:val="16"/>
              </w:rPr>
              <w:t xml:space="preserve">], X[:, </w:t>
            </w:r>
            <w:r>
              <w:rPr>
                <w:rFonts w:ascii="Consolas" w:hAnsi="Consolas" w:cs="Consolas"/>
                <w:color w:val="666666"/>
                <w:sz w:val="16"/>
              </w:rPr>
              <w:t>1</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y, s</w:t>
            </w:r>
            <w:r>
              <w:rPr>
                <w:rFonts w:ascii="Consolas" w:hAnsi="Consolas" w:cs="Consolas"/>
                <w:color w:val="666666"/>
                <w:sz w:val="16"/>
              </w:rPr>
              <w:t>=50</w:t>
            </w:r>
            <w:r>
              <w:rPr>
                <w:rFonts w:ascii="Consolas" w:hAnsi="Consolas" w:cs="Consolas"/>
                <w:color w:val="000000"/>
                <w:sz w:val="16"/>
              </w:rPr>
              <w:t>, cmap</w:t>
            </w:r>
            <w:r>
              <w:rPr>
                <w:rFonts w:ascii="Consolas" w:hAnsi="Consolas" w:cs="Consolas"/>
                <w:color w:val="666666"/>
                <w:sz w:val="16"/>
              </w:rPr>
              <w:t>=</w:t>
            </w:r>
            <w:r>
              <w:rPr>
                <w:rFonts w:ascii="Consolas" w:hAnsi="Consolas" w:cs="Consolas"/>
                <w:color w:val="BA2121"/>
                <w:sz w:val="16"/>
              </w:rPr>
              <w:t>'autumn'</w:t>
            </w:r>
            <w:r>
              <w:rPr>
                <w:rFonts w:ascii="Consolas" w:hAnsi="Consolas" w:cs="Consolas"/>
                <w:color w:val="000000"/>
                <w:sz w:val="16"/>
              </w:rPr>
              <w:t>);</w:t>
            </w:r>
          </w:p>
        </w:tc>
      </w:tr>
    </w:tbl>
    <w:p w14:paraId="403B3443" w14:textId="77777777" w:rsidR="00BB59CB" w:rsidRDefault="00BB59CB">
      <w:pPr>
        <w:spacing w:after="40" w:line="240" w:lineRule="auto"/>
      </w:pPr>
    </w:p>
    <w:p w14:paraId="3A50C94E" w14:textId="77777777" w:rsidR="00BB59CB"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BB59CB" w14:paraId="797DE359"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48477C71" w14:textId="77777777" w:rsidR="00BB59CB" w:rsidRDefault="00000000">
            <w:pPr>
              <w:spacing w:after="40" w:line="240" w:lineRule="auto"/>
            </w:pPr>
            <w:r>
              <w:rPr>
                <w:noProof/>
              </w:rPr>
              <w:drawing>
                <wp:inline distT="0" distB="0" distL="0" distR="0" wp14:anchorId="74771352" wp14:editId="172D37E3">
                  <wp:extent cx="3279648" cy="2542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9"/>
                          <a:stretch>
                            <a:fillRect/>
                          </a:stretch>
                        </pic:blipFill>
                        <pic:spPr>
                          <a:xfrm>
                            <a:off x="0" y="0"/>
                            <a:ext cx="3279648" cy="2542032"/>
                          </a:xfrm>
                          <a:prstGeom prst="rect">
                            <a:avLst/>
                          </a:prstGeom>
                        </pic:spPr>
                      </pic:pic>
                    </a:graphicData>
                  </a:graphic>
                </wp:inline>
              </w:drawing>
            </w:r>
          </w:p>
        </w:tc>
      </w:tr>
    </w:tbl>
    <w:p w14:paraId="6D87C78A" w14:textId="77777777" w:rsidR="00BB59CB" w:rsidRDefault="00BB59CB">
      <w:pPr>
        <w:spacing w:line="240" w:lineRule="auto"/>
      </w:pPr>
    </w:p>
    <w:p w14:paraId="0CFEDCDE" w14:textId="77777777" w:rsidR="00BB59CB" w:rsidRDefault="00000000">
      <w:r>
        <w:t>Three different lines all separate the training points perfectly, but they disagree on the new point marked with the red cross. Zero training error on its own does not pin down a unique classifier, and that is the gap the margin idea fills.</w:t>
      </w:r>
    </w:p>
    <w:p w14:paraId="286BDB22" w14:textId="77777777" w:rsidR="00BB59CB" w:rsidRDefault="00000000">
      <w:pPr>
        <w:keepNext/>
        <w:spacing w:after="20" w:line="240" w:lineRule="auto"/>
      </w:pPr>
      <w:r>
        <w:rPr>
          <w:rFonts w:ascii="Consolas" w:hAnsi="Consolas" w:cs="Consolas"/>
          <w:b/>
          <w:color w:val="303F9F"/>
          <w:sz w:val="16"/>
        </w:rPr>
        <w:t>In [3]:</w:t>
      </w:r>
    </w:p>
    <w:tbl>
      <w:tblPr>
        <w:tblW w:w="0" w:type="auto"/>
        <w:tblLayout w:type="fixed"/>
        <w:tblLook w:val="04A0" w:firstRow="1" w:lastRow="0" w:firstColumn="1" w:lastColumn="0" w:noHBand="0" w:noVBand="1"/>
      </w:tblPr>
      <w:tblGrid>
        <w:gridCol w:w="10008"/>
      </w:tblGrid>
      <w:tr w:rsidR="00BB59CB" w14:paraId="6F08DBAF"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CC280D1" w14:textId="77777777" w:rsidR="00BB59CB" w:rsidRDefault="00000000">
            <w:pPr>
              <w:keepNext/>
              <w:spacing w:after="0" w:line="240" w:lineRule="auto"/>
            </w:pPr>
            <w:r>
              <w:rPr>
                <w:rFonts w:ascii="Consolas" w:hAnsi="Consolas" w:cs="Consolas"/>
                <w:color w:val="000000"/>
                <w:sz w:val="16"/>
              </w:rPr>
              <w:t xml:space="preserve">xfit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linspace(</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3.5</w:t>
            </w:r>
            <w:r>
              <w:rPr>
                <w:rFonts w:ascii="Consolas" w:hAnsi="Consolas" w:cs="Consolas"/>
                <w:color w:val="000000"/>
                <w:sz w:val="16"/>
              </w:rPr>
              <w:t>)</w:t>
            </w:r>
          </w:p>
          <w:p w14:paraId="5CD4A71E" w14:textId="77777777" w:rsidR="00BB59CB"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 xml:space="preserve">scatter(X[:, </w:t>
            </w:r>
            <w:r>
              <w:rPr>
                <w:rFonts w:ascii="Consolas" w:hAnsi="Consolas" w:cs="Consolas"/>
                <w:color w:val="666666"/>
                <w:sz w:val="16"/>
              </w:rPr>
              <w:t>0</w:t>
            </w:r>
            <w:r>
              <w:rPr>
                <w:rFonts w:ascii="Consolas" w:hAnsi="Consolas" w:cs="Consolas"/>
                <w:color w:val="000000"/>
                <w:sz w:val="16"/>
              </w:rPr>
              <w:t xml:space="preserve">], X[:, </w:t>
            </w:r>
            <w:r>
              <w:rPr>
                <w:rFonts w:ascii="Consolas" w:hAnsi="Consolas" w:cs="Consolas"/>
                <w:color w:val="666666"/>
                <w:sz w:val="16"/>
              </w:rPr>
              <w:t>1</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y, s</w:t>
            </w:r>
            <w:r>
              <w:rPr>
                <w:rFonts w:ascii="Consolas" w:hAnsi="Consolas" w:cs="Consolas"/>
                <w:color w:val="666666"/>
                <w:sz w:val="16"/>
              </w:rPr>
              <w:t>=50</w:t>
            </w:r>
            <w:r>
              <w:rPr>
                <w:rFonts w:ascii="Consolas" w:hAnsi="Consolas" w:cs="Consolas"/>
                <w:color w:val="000000"/>
                <w:sz w:val="16"/>
              </w:rPr>
              <w:t>, cmap</w:t>
            </w:r>
            <w:r>
              <w:rPr>
                <w:rFonts w:ascii="Consolas" w:hAnsi="Consolas" w:cs="Consolas"/>
                <w:color w:val="666666"/>
                <w:sz w:val="16"/>
              </w:rPr>
              <w:t>=</w:t>
            </w:r>
            <w:r>
              <w:rPr>
                <w:rFonts w:ascii="Consolas" w:hAnsi="Consolas" w:cs="Consolas"/>
                <w:color w:val="BA2121"/>
                <w:sz w:val="16"/>
              </w:rPr>
              <w:t>'autumn'</w:t>
            </w:r>
            <w:r>
              <w:rPr>
                <w:rFonts w:ascii="Consolas" w:hAnsi="Consolas" w:cs="Consolas"/>
                <w:color w:val="000000"/>
                <w:sz w:val="16"/>
              </w:rPr>
              <w:t>)</w:t>
            </w:r>
          </w:p>
          <w:p w14:paraId="651C17E4" w14:textId="77777777" w:rsidR="00BB59CB"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plot([</w:t>
            </w:r>
            <w:r>
              <w:rPr>
                <w:rFonts w:ascii="Consolas" w:hAnsi="Consolas" w:cs="Consolas"/>
                <w:color w:val="666666"/>
                <w:sz w:val="16"/>
              </w:rPr>
              <w:t>0.6</w:t>
            </w:r>
            <w:r>
              <w:rPr>
                <w:rFonts w:ascii="Consolas" w:hAnsi="Consolas" w:cs="Consolas"/>
                <w:color w:val="000000"/>
                <w:sz w:val="16"/>
              </w:rPr>
              <w:t>], [</w:t>
            </w:r>
            <w:r>
              <w:rPr>
                <w:rFonts w:ascii="Consolas" w:hAnsi="Consolas" w:cs="Consolas"/>
                <w:color w:val="666666"/>
                <w:sz w:val="16"/>
              </w:rPr>
              <w:t>2.1</w:t>
            </w:r>
            <w:r>
              <w:rPr>
                <w:rFonts w:ascii="Consolas" w:hAnsi="Consolas" w:cs="Consolas"/>
                <w:color w:val="000000"/>
                <w:sz w:val="16"/>
              </w:rPr>
              <w:t xml:space="preserve">], </w:t>
            </w:r>
            <w:r>
              <w:rPr>
                <w:rFonts w:ascii="Consolas" w:hAnsi="Consolas" w:cs="Consolas"/>
                <w:color w:val="BA2121"/>
                <w:sz w:val="16"/>
              </w:rPr>
              <w:t>'x'</w:t>
            </w:r>
            <w:r>
              <w:rPr>
                <w:rFonts w:ascii="Consolas" w:hAnsi="Consolas" w:cs="Consolas"/>
                <w:color w:val="000000"/>
                <w:sz w:val="16"/>
              </w:rPr>
              <w:t>, color</w:t>
            </w:r>
            <w:r>
              <w:rPr>
                <w:rFonts w:ascii="Consolas" w:hAnsi="Consolas" w:cs="Consolas"/>
                <w:color w:val="666666"/>
                <w:sz w:val="16"/>
              </w:rPr>
              <w:t>=</w:t>
            </w:r>
            <w:r>
              <w:rPr>
                <w:rFonts w:ascii="Consolas" w:hAnsi="Consolas" w:cs="Consolas"/>
                <w:color w:val="BA2121"/>
                <w:sz w:val="16"/>
              </w:rPr>
              <w:t>'red'</w:t>
            </w:r>
            <w:r>
              <w:rPr>
                <w:rFonts w:ascii="Consolas" w:hAnsi="Consolas" w:cs="Consolas"/>
                <w:color w:val="000000"/>
                <w:sz w:val="16"/>
              </w:rPr>
              <w:t>, markeredgewidth</w:t>
            </w:r>
            <w:r>
              <w:rPr>
                <w:rFonts w:ascii="Consolas" w:hAnsi="Consolas" w:cs="Consolas"/>
                <w:color w:val="666666"/>
                <w:sz w:val="16"/>
              </w:rPr>
              <w:t>=2</w:t>
            </w:r>
            <w:r>
              <w:rPr>
                <w:rFonts w:ascii="Consolas" w:hAnsi="Consolas" w:cs="Consolas"/>
                <w:color w:val="000000"/>
                <w:sz w:val="16"/>
              </w:rPr>
              <w:t>, markersize</w:t>
            </w:r>
            <w:r>
              <w:rPr>
                <w:rFonts w:ascii="Consolas" w:hAnsi="Consolas" w:cs="Consolas"/>
                <w:color w:val="666666"/>
                <w:sz w:val="16"/>
              </w:rPr>
              <w:t>=10</w:t>
            </w:r>
            <w:r>
              <w:rPr>
                <w:rFonts w:ascii="Consolas" w:hAnsi="Consolas" w:cs="Consolas"/>
                <w:color w:val="000000"/>
                <w:sz w:val="16"/>
              </w:rPr>
              <w:t>)</w:t>
            </w:r>
          </w:p>
          <w:p w14:paraId="01CD788C" w14:textId="77777777" w:rsidR="00BB59CB" w:rsidRDefault="00000000">
            <w:pPr>
              <w:keepNext/>
              <w:spacing w:after="0" w:line="240" w:lineRule="auto"/>
            </w:pPr>
            <w:r>
              <w:rPr>
                <w:rFonts w:ascii="Consolas" w:hAnsi="Consolas" w:cs="Consolas"/>
                <w:color w:val="000000"/>
                <w:sz w:val="16"/>
              </w:rPr>
              <w:t xml:space="preserve"> </w:t>
            </w:r>
          </w:p>
          <w:p w14:paraId="429649DB" w14:textId="77777777" w:rsidR="00BB59CB"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m, b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0.65</w:t>
            </w:r>
            <w:r>
              <w:rPr>
                <w:rFonts w:ascii="Consolas" w:hAnsi="Consolas" w:cs="Consolas"/>
                <w:color w:val="000000"/>
                <w:sz w:val="16"/>
              </w:rPr>
              <w:t>), (</w:t>
            </w:r>
            <w:r>
              <w:rPr>
                <w:rFonts w:ascii="Consolas" w:hAnsi="Consolas" w:cs="Consolas"/>
                <w:color w:val="666666"/>
                <w:sz w:val="16"/>
              </w:rPr>
              <w:t>0.5</w:t>
            </w:r>
            <w:r>
              <w:rPr>
                <w:rFonts w:ascii="Consolas" w:hAnsi="Consolas" w:cs="Consolas"/>
                <w:color w:val="000000"/>
                <w:sz w:val="16"/>
              </w:rPr>
              <w:t xml:space="preserve">, </w:t>
            </w:r>
            <w:r>
              <w:rPr>
                <w:rFonts w:ascii="Consolas" w:hAnsi="Consolas" w:cs="Consolas"/>
                <w:color w:val="666666"/>
                <w:sz w:val="16"/>
              </w:rPr>
              <w:t>1.6</w:t>
            </w:r>
            <w:r>
              <w:rPr>
                <w:rFonts w:ascii="Consolas" w:hAnsi="Consolas" w:cs="Consolas"/>
                <w:color w:val="000000"/>
                <w:sz w:val="16"/>
              </w:rPr>
              <w:t>), (</w:t>
            </w:r>
            <w:r>
              <w:rPr>
                <w:rFonts w:ascii="Consolas" w:hAnsi="Consolas" w:cs="Consolas"/>
                <w:color w:val="666666"/>
                <w:sz w:val="16"/>
              </w:rPr>
              <w:t>-0.2</w:t>
            </w:r>
            <w:r>
              <w:rPr>
                <w:rFonts w:ascii="Consolas" w:hAnsi="Consolas" w:cs="Consolas"/>
                <w:color w:val="000000"/>
                <w:sz w:val="16"/>
              </w:rPr>
              <w:t xml:space="preserve">, </w:t>
            </w:r>
            <w:r>
              <w:rPr>
                <w:rFonts w:ascii="Consolas" w:hAnsi="Consolas" w:cs="Consolas"/>
                <w:color w:val="666666"/>
                <w:sz w:val="16"/>
              </w:rPr>
              <w:t>2.9</w:t>
            </w:r>
            <w:r>
              <w:rPr>
                <w:rFonts w:ascii="Consolas" w:hAnsi="Consolas" w:cs="Consolas"/>
                <w:color w:val="000000"/>
                <w:sz w:val="16"/>
              </w:rPr>
              <w:t>)]:</w:t>
            </w:r>
          </w:p>
          <w:p w14:paraId="1A9C3CD7" w14:textId="77777777" w:rsidR="00BB59CB" w:rsidRDefault="00000000">
            <w:pPr>
              <w:keepNext/>
              <w:spacing w:after="0" w:line="240" w:lineRule="auto"/>
            </w:pP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 xml:space="preserve">plot(xfit, m </w:t>
            </w:r>
            <w:r>
              <w:rPr>
                <w:rFonts w:ascii="Consolas" w:hAnsi="Consolas" w:cs="Consolas"/>
                <w:color w:val="666666"/>
                <w:sz w:val="16"/>
              </w:rPr>
              <w:t>*</w:t>
            </w:r>
            <w:r>
              <w:rPr>
                <w:rFonts w:ascii="Consolas" w:hAnsi="Consolas" w:cs="Consolas"/>
                <w:color w:val="000000"/>
                <w:sz w:val="16"/>
              </w:rPr>
              <w:t xml:space="preserve"> xfit </w:t>
            </w:r>
            <w:r>
              <w:rPr>
                <w:rFonts w:ascii="Consolas" w:hAnsi="Consolas" w:cs="Consolas"/>
                <w:color w:val="666666"/>
                <w:sz w:val="16"/>
              </w:rPr>
              <w:t>+</w:t>
            </w:r>
            <w:r>
              <w:rPr>
                <w:rFonts w:ascii="Consolas" w:hAnsi="Consolas" w:cs="Consolas"/>
                <w:color w:val="000000"/>
                <w:sz w:val="16"/>
              </w:rPr>
              <w:t xml:space="preserve"> b, </w:t>
            </w:r>
            <w:r>
              <w:rPr>
                <w:rFonts w:ascii="Consolas" w:hAnsi="Consolas" w:cs="Consolas"/>
                <w:color w:val="BA2121"/>
                <w:sz w:val="16"/>
              </w:rPr>
              <w:t>'-k'</w:t>
            </w:r>
            <w:r>
              <w:rPr>
                <w:rFonts w:ascii="Consolas" w:hAnsi="Consolas" w:cs="Consolas"/>
                <w:color w:val="000000"/>
                <w:sz w:val="16"/>
              </w:rPr>
              <w:t>)</w:t>
            </w:r>
          </w:p>
          <w:p w14:paraId="76D6CC42" w14:textId="77777777" w:rsidR="00BB59CB" w:rsidRDefault="00000000">
            <w:pPr>
              <w:keepNext/>
              <w:spacing w:after="0" w:line="240" w:lineRule="auto"/>
            </w:pPr>
            <w:r>
              <w:rPr>
                <w:rFonts w:ascii="Consolas" w:hAnsi="Consolas" w:cs="Consolas"/>
                <w:color w:val="000000"/>
                <w:sz w:val="16"/>
              </w:rPr>
              <w:t xml:space="preserve"> </w:t>
            </w:r>
          </w:p>
          <w:p w14:paraId="2966FD1C" w14:textId="77777777" w:rsidR="00BB59CB"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xlim(</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3.5</w:t>
            </w:r>
            <w:r>
              <w:rPr>
                <w:rFonts w:ascii="Consolas" w:hAnsi="Consolas" w:cs="Consolas"/>
                <w:color w:val="000000"/>
                <w:sz w:val="16"/>
              </w:rPr>
              <w:t>);</w:t>
            </w:r>
          </w:p>
        </w:tc>
      </w:tr>
    </w:tbl>
    <w:p w14:paraId="41E0B179" w14:textId="77777777" w:rsidR="00BB59CB" w:rsidRDefault="00BB59CB">
      <w:pPr>
        <w:spacing w:after="40" w:line="240" w:lineRule="auto"/>
      </w:pPr>
    </w:p>
    <w:p w14:paraId="6405542F"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0ABC306E"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3B7B7820" w14:textId="77777777" w:rsidR="00BB59CB" w:rsidRDefault="00000000">
            <w:pPr>
              <w:spacing w:after="40" w:line="240" w:lineRule="auto"/>
            </w:pPr>
            <w:r>
              <w:rPr>
                <w:noProof/>
              </w:rPr>
              <w:drawing>
                <wp:inline distT="0" distB="0" distL="0" distR="0" wp14:anchorId="3CC5C61F" wp14:editId="0A4E781E">
                  <wp:extent cx="3358896" cy="2542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10"/>
                          <a:stretch>
                            <a:fillRect/>
                          </a:stretch>
                        </pic:blipFill>
                        <pic:spPr>
                          <a:xfrm>
                            <a:off x="0" y="0"/>
                            <a:ext cx="3358896" cy="2542032"/>
                          </a:xfrm>
                          <a:prstGeom prst="rect">
                            <a:avLst/>
                          </a:prstGeom>
                        </pic:spPr>
                      </pic:pic>
                    </a:graphicData>
                  </a:graphic>
                </wp:inline>
              </w:drawing>
            </w:r>
          </w:p>
        </w:tc>
      </w:tr>
    </w:tbl>
    <w:p w14:paraId="709AA667" w14:textId="77777777" w:rsidR="00BB59CB" w:rsidRDefault="00BB59CB">
      <w:pPr>
        <w:spacing w:line="240" w:lineRule="auto"/>
      </w:pPr>
    </w:p>
    <w:p w14:paraId="77EEB154" w14:textId="77777777" w:rsidR="00BB59CB" w:rsidRDefault="00000000">
      <w:pPr>
        <w:keepNext/>
        <w:spacing w:before="320" w:after="100"/>
      </w:pPr>
      <w:r>
        <w:rPr>
          <w:b/>
          <w:color w:val="1F3864"/>
          <w:sz w:val="28"/>
        </w:rPr>
        <w:lastRenderedPageBreak/>
        <w:t>Maximizing the Margin with SVM</w:t>
      </w:r>
    </w:p>
    <w:p w14:paraId="1B15E3B8" w14:textId="77777777" w:rsidR="00BB59CB" w:rsidRDefault="00000000">
      <w:pPr>
        <w:keepNext/>
        <w:spacing w:after="20" w:line="240" w:lineRule="auto"/>
      </w:pPr>
      <w:r>
        <w:rPr>
          <w:rFonts w:ascii="Consolas" w:hAnsi="Consolas" w:cs="Consolas"/>
          <w:b/>
          <w:color w:val="303F9F"/>
          <w:sz w:val="16"/>
        </w:rPr>
        <w:t>In [4]:</w:t>
      </w:r>
    </w:p>
    <w:tbl>
      <w:tblPr>
        <w:tblW w:w="0" w:type="auto"/>
        <w:tblLayout w:type="fixed"/>
        <w:tblLook w:val="04A0" w:firstRow="1" w:lastRow="0" w:firstColumn="1" w:lastColumn="0" w:noHBand="0" w:noVBand="1"/>
      </w:tblPr>
      <w:tblGrid>
        <w:gridCol w:w="10008"/>
      </w:tblGrid>
      <w:tr w:rsidR="00BB59CB" w14:paraId="78733DF3"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31CDDB97" w14:textId="77777777" w:rsidR="00BB59CB" w:rsidRDefault="00000000">
            <w:pPr>
              <w:keepNext/>
              <w:spacing w:after="0" w:line="240" w:lineRule="auto"/>
            </w:pPr>
            <w:r>
              <w:rPr>
                <w:rFonts w:ascii="Consolas" w:hAnsi="Consolas" w:cs="Consolas"/>
                <w:color w:val="000000"/>
                <w:sz w:val="16"/>
              </w:rPr>
              <w:t xml:space="preserve">xfit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linspace(</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3.5</w:t>
            </w:r>
            <w:r>
              <w:rPr>
                <w:rFonts w:ascii="Consolas" w:hAnsi="Consolas" w:cs="Consolas"/>
                <w:color w:val="000000"/>
                <w:sz w:val="16"/>
              </w:rPr>
              <w:t>)</w:t>
            </w:r>
          </w:p>
          <w:p w14:paraId="416E1037" w14:textId="77777777" w:rsidR="00BB59CB"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 xml:space="preserve">scatter(X[:, </w:t>
            </w:r>
            <w:r>
              <w:rPr>
                <w:rFonts w:ascii="Consolas" w:hAnsi="Consolas" w:cs="Consolas"/>
                <w:color w:val="666666"/>
                <w:sz w:val="16"/>
              </w:rPr>
              <w:t>0</w:t>
            </w:r>
            <w:r>
              <w:rPr>
                <w:rFonts w:ascii="Consolas" w:hAnsi="Consolas" w:cs="Consolas"/>
                <w:color w:val="000000"/>
                <w:sz w:val="16"/>
              </w:rPr>
              <w:t xml:space="preserve">], X[:, </w:t>
            </w:r>
            <w:r>
              <w:rPr>
                <w:rFonts w:ascii="Consolas" w:hAnsi="Consolas" w:cs="Consolas"/>
                <w:color w:val="666666"/>
                <w:sz w:val="16"/>
              </w:rPr>
              <w:t>1</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y, s</w:t>
            </w:r>
            <w:r>
              <w:rPr>
                <w:rFonts w:ascii="Consolas" w:hAnsi="Consolas" w:cs="Consolas"/>
                <w:color w:val="666666"/>
                <w:sz w:val="16"/>
              </w:rPr>
              <w:t>=50</w:t>
            </w:r>
            <w:r>
              <w:rPr>
                <w:rFonts w:ascii="Consolas" w:hAnsi="Consolas" w:cs="Consolas"/>
                <w:color w:val="000000"/>
                <w:sz w:val="16"/>
              </w:rPr>
              <w:t>, cmap</w:t>
            </w:r>
            <w:r>
              <w:rPr>
                <w:rFonts w:ascii="Consolas" w:hAnsi="Consolas" w:cs="Consolas"/>
                <w:color w:val="666666"/>
                <w:sz w:val="16"/>
              </w:rPr>
              <w:t>=</w:t>
            </w:r>
            <w:r>
              <w:rPr>
                <w:rFonts w:ascii="Consolas" w:hAnsi="Consolas" w:cs="Consolas"/>
                <w:color w:val="BA2121"/>
                <w:sz w:val="16"/>
              </w:rPr>
              <w:t>'autumn'</w:t>
            </w:r>
            <w:r>
              <w:rPr>
                <w:rFonts w:ascii="Consolas" w:hAnsi="Consolas" w:cs="Consolas"/>
                <w:color w:val="000000"/>
                <w:sz w:val="16"/>
              </w:rPr>
              <w:t>)</w:t>
            </w:r>
          </w:p>
          <w:p w14:paraId="3670D816" w14:textId="77777777" w:rsidR="00BB59CB" w:rsidRDefault="00000000">
            <w:pPr>
              <w:keepNext/>
              <w:spacing w:after="0" w:line="240" w:lineRule="auto"/>
            </w:pPr>
            <w:r>
              <w:rPr>
                <w:rFonts w:ascii="Consolas" w:hAnsi="Consolas" w:cs="Consolas"/>
                <w:color w:val="000000"/>
                <w:sz w:val="16"/>
              </w:rPr>
              <w:t xml:space="preserve"> </w:t>
            </w:r>
          </w:p>
          <w:p w14:paraId="221E901F" w14:textId="77777777" w:rsidR="00BB59CB"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m, b, d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0.65</w:t>
            </w:r>
            <w:r>
              <w:rPr>
                <w:rFonts w:ascii="Consolas" w:hAnsi="Consolas" w:cs="Consolas"/>
                <w:color w:val="000000"/>
                <w:sz w:val="16"/>
              </w:rPr>
              <w:t xml:space="preserve">, </w:t>
            </w:r>
            <w:r>
              <w:rPr>
                <w:rFonts w:ascii="Consolas" w:hAnsi="Consolas" w:cs="Consolas"/>
                <w:color w:val="666666"/>
                <w:sz w:val="16"/>
              </w:rPr>
              <w:t>0.33</w:t>
            </w:r>
            <w:r>
              <w:rPr>
                <w:rFonts w:ascii="Consolas" w:hAnsi="Consolas" w:cs="Consolas"/>
                <w:color w:val="000000"/>
                <w:sz w:val="16"/>
              </w:rPr>
              <w:t>), (</w:t>
            </w:r>
            <w:r>
              <w:rPr>
                <w:rFonts w:ascii="Consolas" w:hAnsi="Consolas" w:cs="Consolas"/>
                <w:color w:val="666666"/>
                <w:sz w:val="16"/>
              </w:rPr>
              <w:t>0.5</w:t>
            </w:r>
            <w:r>
              <w:rPr>
                <w:rFonts w:ascii="Consolas" w:hAnsi="Consolas" w:cs="Consolas"/>
                <w:color w:val="000000"/>
                <w:sz w:val="16"/>
              </w:rPr>
              <w:t xml:space="preserve">, </w:t>
            </w:r>
            <w:r>
              <w:rPr>
                <w:rFonts w:ascii="Consolas" w:hAnsi="Consolas" w:cs="Consolas"/>
                <w:color w:val="666666"/>
                <w:sz w:val="16"/>
              </w:rPr>
              <w:t>1.6</w:t>
            </w:r>
            <w:r>
              <w:rPr>
                <w:rFonts w:ascii="Consolas" w:hAnsi="Consolas" w:cs="Consolas"/>
                <w:color w:val="000000"/>
                <w:sz w:val="16"/>
              </w:rPr>
              <w:t xml:space="preserve">, </w:t>
            </w:r>
            <w:r>
              <w:rPr>
                <w:rFonts w:ascii="Consolas" w:hAnsi="Consolas" w:cs="Consolas"/>
                <w:color w:val="666666"/>
                <w:sz w:val="16"/>
              </w:rPr>
              <w:t>0.55</w:t>
            </w:r>
            <w:r>
              <w:rPr>
                <w:rFonts w:ascii="Consolas" w:hAnsi="Consolas" w:cs="Consolas"/>
                <w:color w:val="000000"/>
                <w:sz w:val="16"/>
              </w:rPr>
              <w:t>), (</w:t>
            </w:r>
            <w:r>
              <w:rPr>
                <w:rFonts w:ascii="Consolas" w:hAnsi="Consolas" w:cs="Consolas"/>
                <w:color w:val="666666"/>
                <w:sz w:val="16"/>
              </w:rPr>
              <w:t>-0.2</w:t>
            </w:r>
            <w:r>
              <w:rPr>
                <w:rFonts w:ascii="Consolas" w:hAnsi="Consolas" w:cs="Consolas"/>
                <w:color w:val="000000"/>
                <w:sz w:val="16"/>
              </w:rPr>
              <w:t xml:space="preserve">, </w:t>
            </w:r>
            <w:r>
              <w:rPr>
                <w:rFonts w:ascii="Consolas" w:hAnsi="Consolas" w:cs="Consolas"/>
                <w:color w:val="666666"/>
                <w:sz w:val="16"/>
              </w:rPr>
              <w:t>2.9</w:t>
            </w:r>
            <w:r>
              <w:rPr>
                <w:rFonts w:ascii="Consolas" w:hAnsi="Consolas" w:cs="Consolas"/>
                <w:color w:val="000000"/>
                <w:sz w:val="16"/>
              </w:rPr>
              <w:t xml:space="preserve">, </w:t>
            </w:r>
            <w:r>
              <w:rPr>
                <w:rFonts w:ascii="Consolas" w:hAnsi="Consolas" w:cs="Consolas"/>
                <w:color w:val="666666"/>
                <w:sz w:val="16"/>
              </w:rPr>
              <w:t>0.2</w:t>
            </w:r>
            <w:r>
              <w:rPr>
                <w:rFonts w:ascii="Consolas" w:hAnsi="Consolas" w:cs="Consolas"/>
                <w:color w:val="000000"/>
                <w:sz w:val="16"/>
              </w:rPr>
              <w:t>)]:</w:t>
            </w:r>
          </w:p>
          <w:p w14:paraId="098BBDB9" w14:textId="77777777" w:rsidR="00BB59CB" w:rsidRDefault="00000000">
            <w:pPr>
              <w:keepNext/>
              <w:spacing w:after="0" w:line="240" w:lineRule="auto"/>
            </w:pPr>
            <w:r>
              <w:rPr>
                <w:rFonts w:ascii="Consolas" w:hAnsi="Consolas" w:cs="Consolas"/>
                <w:color w:val="000000"/>
                <w:sz w:val="16"/>
              </w:rPr>
              <w:t xml:space="preserve">    yfit </w:t>
            </w:r>
            <w:r>
              <w:rPr>
                <w:rFonts w:ascii="Consolas" w:hAnsi="Consolas" w:cs="Consolas"/>
                <w:color w:val="666666"/>
                <w:sz w:val="16"/>
              </w:rPr>
              <w:t>=</w:t>
            </w:r>
            <w:r>
              <w:rPr>
                <w:rFonts w:ascii="Consolas" w:hAnsi="Consolas" w:cs="Consolas"/>
                <w:color w:val="000000"/>
                <w:sz w:val="16"/>
              </w:rPr>
              <w:t xml:space="preserve"> m </w:t>
            </w:r>
            <w:r>
              <w:rPr>
                <w:rFonts w:ascii="Consolas" w:hAnsi="Consolas" w:cs="Consolas"/>
                <w:color w:val="666666"/>
                <w:sz w:val="16"/>
              </w:rPr>
              <w:t>*</w:t>
            </w:r>
            <w:r>
              <w:rPr>
                <w:rFonts w:ascii="Consolas" w:hAnsi="Consolas" w:cs="Consolas"/>
                <w:color w:val="000000"/>
                <w:sz w:val="16"/>
              </w:rPr>
              <w:t xml:space="preserve"> xfit </w:t>
            </w:r>
            <w:r>
              <w:rPr>
                <w:rFonts w:ascii="Consolas" w:hAnsi="Consolas" w:cs="Consolas"/>
                <w:color w:val="666666"/>
                <w:sz w:val="16"/>
              </w:rPr>
              <w:t>+</w:t>
            </w:r>
            <w:r>
              <w:rPr>
                <w:rFonts w:ascii="Consolas" w:hAnsi="Consolas" w:cs="Consolas"/>
                <w:color w:val="000000"/>
                <w:sz w:val="16"/>
              </w:rPr>
              <w:t xml:space="preserve"> b</w:t>
            </w:r>
          </w:p>
          <w:p w14:paraId="50FA081F" w14:textId="77777777" w:rsidR="00BB59CB" w:rsidRDefault="00000000">
            <w:pPr>
              <w:keepNext/>
              <w:spacing w:after="0" w:line="240" w:lineRule="auto"/>
            </w:pP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 xml:space="preserve">plot(xfit, yfit, </w:t>
            </w:r>
            <w:r>
              <w:rPr>
                <w:rFonts w:ascii="Consolas" w:hAnsi="Consolas" w:cs="Consolas"/>
                <w:color w:val="BA2121"/>
                <w:sz w:val="16"/>
              </w:rPr>
              <w:t>'-k'</w:t>
            </w:r>
            <w:r>
              <w:rPr>
                <w:rFonts w:ascii="Consolas" w:hAnsi="Consolas" w:cs="Consolas"/>
                <w:color w:val="000000"/>
                <w:sz w:val="16"/>
              </w:rPr>
              <w:t>)</w:t>
            </w:r>
          </w:p>
          <w:p w14:paraId="231663A8" w14:textId="77777777" w:rsidR="00BB59CB" w:rsidRDefault="00000000">
            <w:pPr>
              <w:keepNext/>
              <w:spacing w:after="0" w:line="240" w:lineRule="auto"/>
            </w:pP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 xml:space="preserve">fill_between(xfit, yfit </w:t>
            </w:r>
            <w:r>
              <w:rPr>
                <w:rFonts w:ascii="Consolas" w:hAnsi="Consolas" w:cs="Consolas"/>
                <w:color w:val="666666"/>
                <w:sz w:val="16"/>
              </w:rPr>
              <w:t>-</w:t>
            </w:r>
            <w:r>
              <w:rPr>
                <w:rFonts w:ascii="Consolas" w:hAnsi="Consolas" w:cs="Consolas"/>
                <w:color w:val="000000"/>
                <w:sz w:val="16"/>
              </w:rPr>
              <w:t xml:space="preserve"> d, yfit </w:t>
            </w:r>
            <w:r>
              <w:rPr>
                <w:rFonts w:ascii="Consolas" w:hAnsi="Consolas" w:cs="Consolas"/>
                <w:color w:val="666666"/>
                <w:sz w:val="16"/>
              </w:rPr>
              <w:t>+</w:t>
            </w:r>
            <w:r>
              <w:rPr>
                <w:rFonts w:ascii="Consolas" w:hAnsi="Consolas" w:cs="Consolas"/>
                <w:color w:val="000000"/>
                <w:sz w:val="16"/>
              </w:rPr>
              <w:t xml:space="preserve"> d, edgecolor</w:t>
            </w:r>
            <w:r>
              <w:rPr>
                <w:rFonts w:ascii="Consolas" w:hAnsi="Consolas" w:cs="Consolas"/>
                <w:color w:val="666666"/>
                <w:sz w:val="16"/>
              </w:rPr>
              <w:t>=</w:t>
            </w:r>
            <w:r>
              <w:rPr>
                <w:rFonts w:ascii="Consolas" w:hAnsi="Consolas" w:cs="Consolas"/>
                <w:color w:val="BA2121"/>
                <w:sz w:val="16"/>
              </w:rPr>
              <w:t>'none'</w:t>
            </w:r>
            <w:r>
              <w:rPr>
                <w:rFonts w:ascii="Consolas" w:hAnsi="Consolas" w:cs="Consolas"/>
                <w:color w:val="000000"/>
                <w:sz w:val="16"/>
              </w:rPr>
              <w:t>,</w:t>
            </w:r>
          </w:p>
          <w:p w14:paraId="2CF9E811" w14:textId="77777777" w:rsidR="00BB59CB" w:rsidRDefault="00000000">
            <w:pPr>
              <w:keepNext/>
              <w:spacing w:after="0" w:line="240" w:lineRule="auto"/>
            </w:pPr>
            <w:r>
              <w:rPr>
                <w:rFonts w:ascii="Consolas" w:hAnsi="Consolas" w:cs="Consolas"/>
                <w:color w:val="000000"/>
                <w:sz w:val="16"/>
              </w:rPr>
              <w:t xml:space="preserve">                     color</w:t>
            </w:r>
            <w:r>
              <w:rPr>
                <w:rFonts w:ascii="Consolas" w:hAnsi="Consolas" w:cs="Consolas"/>
                <w:color w:val="666666"/>
                <w:sz w:val="16"/>
              </w:rPr>
              <w:t>=</w:t>
            </w:r>
            <w:r>
              <w:rPr>
                <w:rFonts w:ascii="Consolas" w:hAnsi="Consolas" w:cs="Consolas"/>
                <w:color w:val="BA2121"/>
                <w:sz w:val="16"/>
              </w:rPr>
              <w:t>'#AAAAAA'</w:t>
            </w:r>
            <w:r>
              <w:rPr>
                <w:rFonts w:ascii="Consolas" w:hAnsi="Consolas" w:cs="Consolas"/>
                <w:color w:val="000000"/>
                <w:sz w:val="16"/>
              </w:rPr>
              <w:t>, alpha</w:t>
            </w:r>
            <w:r>
              <w:rPr>
                <w:rFonts w:ascii="Consolas" w:hAnsi="Consolas" w:cs="Consolas"/>
                <w:color w:val="666666"/>
                <w:sz w:val="16"/>
              </w:rPr>
              <w:t>=0.4</w:t>
            </w:r>
            <w:r>
              <w:rPr>
                <w:rFonts w:ascii="Consolas" w:hAnsi="Consolas" w:cs="Consolas"/>
                <w:color w:val="000000"/>
                <w:sz w:val="16"/>
              </w:rPr>
              <w:t>)</w:t>
            </w:r>
          </w:p>
          <w:p w14:paraId="0A48AB52" w14:textId="77777777" w:rsidR="00BB59CB" w:rsidRDefault="00000000">
            <w:pPr>
              <w:keepNext/>
              <w:spacing w:after="0" w:line="240" w:lineRule="auto"/>
            </w:pPr>
            <w:r>
              <w:rPr>
                <w:rFonts w:ascii="Consolas" w:hAnsi="Consolas" w:cs="Consolas"/>
                <w:color w:val="000000"/>
                <w:sz w:val="16"/>
              </w:rPr>
              <w:t xml:space="preserve"> </w:t>
            </w:r>
          </w:p>
          <w:p w14:paraId="20E125C8" w14:textId="77777777" w:rsidR="00BB59CB"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xlim(</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3.5</w:t>
            </w:r>
            <w:r>
              <w:rPr>
                <w:rFonts w:ascii="Consolas" w:hAnsi="Consolas" w:cs="Consolas"/>
                <w:color w:val="000000"/>
                <w:sz w:val="16"/>
              </w:rPr>
              <w:t>);</w:t>
            </w:r>
          </w:p>
        </w:tc>
      </w:tr>
    </w:tbl>
    <w:p w14:paraId="781C7A60" w14:textId="77777777" w:rsidR="00BB59CB" w:rsidRDefault="00BB59CB">
      <w:pPr>
        <w:spacing w:after="40" w:line="240" w:lineRule="auto"/>
      </w:pPr>
    </w:p>
    <w:p w14:paraId="778FB2AD"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037B2106"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EC69626" w14:textId="77777777" w:rsidR="00BB59CB" w:rsidRDefault="00000000">
            <w:pPr>
              <w:spacing w:after="40" w:line="240" w:lineRule="auto"/>
            </w:pPr>
            <w:r>
              <w:rPr>
                <w:noProof/>
              </w:rPr>
              <w:drawing>
                <wp:inline distT="0" distB="0" distL="0" distR="0" wp14:anchorId="7F62DD1A" wp14:editId="0EC93638">
                  <wp:extent cx="3358896" cy="25420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1"/>
                          <a:stretch>
                            <a:fillRect/>
                          </a:stretch>
                        </pic:blipFill>
                        <pic:spPr>
                          <a:xfrm>
                            <a:off x="0" y="0"/>
                            <a:ext cx="3358896" cy="2542032"/>
                          </a:xfrm>
                          <a:prstGeom prst="rect">
                            <a:avLst/>
                          </a:prstGeom>
                        </pic:spPr>
                      </pic:pic>
                    </a:graphicData>
                  </a:graphic>
                </wp:inline>
              </w:drawing>
            </w:r>
          </w:p>
        </w:tc>
      </w:tr>
    </w:tbl>
    <w:p w14:paraId="25AEA844" w14:textId="77777777" w:rsidR="00BB59CB" w:rsidRDefault="00BB59CB">
      <w:pPr>
        <w:spacing w:line="240" w:lineRule="auto"/>
      </w:pPr>
    </w:p>
    <w:p w14:paraId="3879FE50" w14:textId="77777777" w:rsidR="00BB59CB" w:rsidRDefault="00000000">
      <w:r>
        <w:t>Drawing a band around each candidate line shows the difference between them: the middle line leaves the widest empty corridor. The SVM picks the line that makes this corridor as wide as possible.</w:t>
      </w:r>
    </w:p>
    <w:p w14:paraId="3B1E1316" w14:textId="77777777" w:rsidR="00BB59CB" w:rsidRDefault="00000000">
      <w:pPr>
        <w:keepNext/>
        <w:spacing w:before="240" w:after="80"/>
      </w:pPr>
      <w:r>
        <w:rPr>
          <w:b/>
          <w:color w:val="2E5C8A"/>
          <w:sz w:val="23"/>
        </w:rPr>
        <w:t>Fitting a Support Vector Machine</w:t>
      </w:r>
    </w:p>
    <w:p w14:paraId="0BCF0C89" w14:textId="77777777" w:rsidR="00BB59CB" w:rsidRDefault="00000000">
      <w:r>
        <w:t>A linear SVC with C = 1E10 is effectively a hard-margin SVM, since any point inside the margin is penalised so heavily that it cannot happen on separable data.</w:t>
      </w:r>
    </w:p>
    <w:p w14:paraId="21209992" w14:textId="77777777" w:rsidR="00BB59CB" w:rsidRDefault="00000000">
      <w:pPr>
        <w:keepNext/>
        <w:spacing w:after="20" w:line="240" w:lineRule="auto"/>
      </w:pPr>
      <w:r>
        <w:rPr>
          <w:rFonts w:ascii="Consolas" w:hAnsi="Consolas" w:cs="Consolas"/>
          <w:b/>
          <w:color w:val="303F9F"/>
          <w:sz w:val="16"/>
        </w:rPr>
        <w:t>In [5]:</w:t>
      </w:r>
    </w:p>
    <w:tbl>
      <w:tblPr>
        <w:tblW w:w="0" w:type="auto"/>
        <w:tblLayout w:type="fixed"/>
        <w:tblLook w:val="04A0" w:firstRow="1" w:lastRow="0" w:firstColumn="1" w:lastColumn="0" w:noHBand="0" w:noVBand="1"/>
      </w:tblPr>
      <w:tblGrid>
        <w:gridCol w:w="10008"/>
      </w:tblGrid>
      <w:tr w:rsidR="00BB59CB" w14:paraId="05A43693"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7AB0398C"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sklearn.svm </w:t>
            </w:r>
            <w:r>
              <w:rPr>
                <w:rFonts w:ascii="Consolas" w:hAnsi="Consolas" w:cs="Consolas"/>
                <w:b/>
                <w:color w:val="008000"/>
                <w:sz w:val="16"/>
              </w:rPr>
              <w:t>import</w:t>
            </w:r>
            <w:r>
              <w:rPr>
                <w:rFonts w:ascii="Consolas" w:hAnsi="Consolas" w:cs="Consolas"/>
                <w:color w:val="000000"/>
                <w:sz w:val="16"/>
              </w:rPr>
              <w:t xml:space="preserve"> SVC   </w:t>
            </w:r>
            <w:r>
              <w:rPr>
                <w:rFonts w:ascii="Consolas" w:hAnsi="Consolas" w:cs="Consolas"/>
                <w:i/>
                <w:color w:val="408080"/>
                <w:sz w:val="16"/>
              </w:rPr>
              <w:t># "Support vector classifier"</w:t>
            </w:r>
          </w:p>
          <w:p w14:paraId="559CA2F3" w14:textId="77777777" w:rsidR="00BB59CB" w:rsidRDefault="00000000">
            <w:pPr>
              <w:keepNext/>
              <w:spacing w:after="0" w:line="240" w:lineRule="auto"/>
            </w:pPr>
            <w:r>
              <w:rPr>
                <w:rFonts w:ascii="Consolas" w:hAnsi="Consolas" w:cs="Consolas"/>
                <w:color w:val="000000"/>
                <w:sz w:val="16"/>
              </w:rPr>
              <w:t xml:space="preserve">model </w:t>
            </w:r>
            <w:r>
              <w:rPr>
                <w:rFonts w:ascii="Consolas" w:hAnsi="Consolas" w:cs="Consolas"/>
                <w:color w:val="666666"/>
                <w:sz w:val="16"/>
              </w:rPr>
              <w:t>=</w:t>
            </w:r>
            <w:r>
              <w:rPr>
                <w:rFonts w:ascii="Consolas" w:hAnsi="Consolas" w:cs="Consolas"/>
                <w:color w:val="000000"/>
                <w:sz w:val="16"/>
              </w:rPr>
              <w:t xml:space="preserve"> SVC(kernel</w:t>
            </w:r>
            <w:r>
              <w:rPr>
                <w:rFonts w:ascii="Consolas" w:hAnsi="Consolas" w:cs="Consolas"/>
                <w:color w:val="666666"/>
                <w:sz w:val="16"/>
              </w:rPr>
              <w:t>=</w:t>
            </w:r>
            <w:r>
              <w:rPr>
                <w:rFonts w:ascii="Consolas" w:hAnsi="Consolas" w:cs="Consolas"/>
                <w:color w:val="BA2121"/>
                <w:sz w:val="16"/>
              </w:rPr>
              <w:t>'linear'</w:t>
            </w:r>
            <w:r>
              <w:rPr>
                <w:rFonts w:ascii="Consolas" w:hAnsi="Consolas" w:cs="Consolas"/>
                <w:color w:val="000000"/>
                <w:sz w:val="16"/>
              </w:rPr>
              <w:t>, C</w:t>
            </w:r>
            <w:r>
              <w:rPr>
                <w:rFonts w:ascii="Consolas" w:hAnsi="Consolas" w:cs="Consolas"/>
                <w:color w:val="666666"/>
                <w:sz w:val="16"/>
              </w:rPr>
              <w:t>=1E10</w:t>
            </w:r>
            <w:r>
              <w:rPr>
                <w:rFonts w:ascii="Consolas" w:hAnsi="Consolas" w:cs="Consolas"/>
                <w:color w:val="000000"/>
                <w:sz w:val="16"/>
              </w:rPr>
              <w:t>)</w:t>
            </w:r>
          </w:p>
          <w:p w14:paraId="75241E1D" w14:textId="77777777" w:rsidR="00BB59CB" w:rsidRDefault="00000000">
            <w:pPr>
              <w:keepNext/>
              <w:spacing w:after="0" w:line="240" w:lineRule="auto"/>
            </w:pPr>
            <w:r>
              <w:rPr>
                <w:rFonts w:ascii="Consolas" w:hAnsi="Consolas" w:cs="Consolas"/>
                <w:color w:val="000000"/>
                <w:sz w:val="16"/>
              </w:rPr>
              <w:t>model</w:t>
            </w:r>
            <w:r>
              <w:rPr>
                <w:rFonts w:ascii="Consolas" w:hAnsi="Consolas" w:cs="Consolas"/>
                <w:color w:val="666666"/>
                <w:sz w:val="16"/>
              </w:rPr>
              <w:t>.</w:t>
            </w:r>
            <w:r>
              <w:rPr>
                <w:rFonts w:ascii="Consolas" w:hAnsi="Consolas" w:cs="Consolas"/>
                <w:color w:val="000000"/>
                <w:sz w:val="16"/>
              </w:rPr>
              <w:t>fit(X, y)</w:t>
            </w:r>
          </w:p>
        </w:tc>
      </w:tr>
    </w:tbl>
    <w:p w14:paraId="07CE586F" w14:textId="77777777" w:rsidR="00BB59CB" w:rsidRDefault="00BB59CB">
      <w:pPr>
        <w:spacing w:after="40" w:line="240" w:lineRule="auto"/>
      </w:pPr>
    </w:p>
    <w:p w14:paraId="12234230"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6C4DDEC7"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6DAEF730" w14:textId="77777777" w:rsidR="00BB59CB" w:rsidRDefault="00000000">
            <w:pPr>
              <w:spacing w:after="0" w:line="240" w:lineRule="auto"/>
            </w:pPr>
            <w:r>
              <w:rPr>
                <w:rFonts w:ascii="Consolas" w:hAnsi="Consolas" w:cs="Consolas"/>
                <w:color w:val="1A1A1A"/>
                <w:sz w:val="16"/>
              </w:rPr>
              <w:t>SVC(C=10000000000.0, kernel='linear')</w:t>
            </w:r>
          </w:p>
        </w:tc>
      </w:tr>
    </w:tbl>
    <w:p w14:paraId="0268592E" w14:textId="77777777" w:rsidR="00BB59CB" w:rsidRDefault="00BB59CB">
      <w:pPr>
        <w:spacing w:line="240" w:lineRule="auto"/>
      </w:pPr>
    </w:p>
    <w:p w14:paraId="7831E7F0" w14:textId="77777777" w:rsidR="00BB59CB" w:rsidRDefault="00000000">
      <w:r>
        <w:t>The printed model is shorter than in the handout because newer scikit-learn only shows the parameters that differ from their defaults; the model itself is the same.</w:t>
      </w:r>
    </w:p>
    <w:p w14:paraId="2D9BE52A" w14:textId="77777777" w:rsidR="00BB59CB" w:rsidRDefault="00000000">
      <w:pPr>
        <w:keepNext/>
        <w:spacing w:after="20" w:line="240" w:lineRule="auto"/>
      </w:pPr>
      <w:r>
        <w:rPr>
          <w:rFonts w:ascii="Consolas" w:hAnsi="Consolas" w:cs="Consolas"/>
          <w:b/>
          <w:color w:val="303F9F"/>
          <w:sz w:val="16"/>
        </w:rPr>
        <w:lastRenderedPageBreak/>
        <w:t>In [6]:</w:t>
      </w:r>
    </w:p>
    <w:tbl>
      <w:tblPr>
        <w:tblW w:w="0" w:type="auto"/>
        <w:tblLayout w:type="fixed"/>
        <w:tblLook w:val="04A0" w:firstRow="1" w:lastRow="0" w:firstColumn="1" w:lastColumn="0" w:noHBand="0" w:noVBand="1"/>
      </w:tblPr>
      <w:tblGrid>
        <w:gridCol w:w="10008"/>
      </w:tblGrid>
      <w:tr w:rsidR="00BB59CB" w14:paraId="6FC74F79"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0B35A24" w14:textId="77777777" w:rsidR="00BB59CB" w:rsidRDefault="00000000">
            <w:pPr>
              <w:keepNext/>
              <w:spacing w:after="0" w:line="240" w:lineRule="auto"/>
            </w:pPr>
            <w:r>
              <w:rPr>
                <w:rFonts w:ascii="Consolas" w:hAnsi="Consolas" w:cs="Consolas"/>
                <w:b/>
                <w:color w:val="008000"/>
                <w:sz w:val="16"/>
              </w:rPr>
              <w:t>def</w:t>
            </w:r>
            <w:r>
              <w:rPr>
                <w:rFonts w:ascii="Consolas" w:hAnsi="Consolas" w:cs="Consolas"/>
                <w:color w:val="000000"/>
                <w:sz w:val="16"/>
              </w:rPr>
              <w:t xml:space="preserve"> </w:t>
            </w:r>
            <w:r>
              <w:rPr>
                <w:rFonts w:ascii="Consolas" w:hAnsi="Consolas" w:cs="Consolas"/>
                <w:color w:val="0000FF"/>
                <w:sz w:val="16"/>
              </w:rPr>
              <w:t>plot_svc_decision_function</w:t>
            </w:r>
            <w:r>
              <w:rPr>
                <w:rFonts w:ascii="Consolas" w:hAnsi="Consolas" w:cs="Consolas"/>
                <w:color w:val="000000"/>
                <w:sz w:val="16"/>
              </w:rPr>
              <w:t>(model, ax</w:t>
            </w:r>
            <w:r>
              <w:rPr>
                <w:rFonts w:ascii="Consolas" w:hAnsi="Consolas" w:cs="Consolas"/>
                <w:color w:val="666666"/>
                <w:sz w:val="16"/>
              </w:rPr>
              <w:t>=</w:t>
            </w:r>
            <w:r>
              <w:rPr>
                <w:rFonts w:ascii="Consolas" w:hAnsi="Consolas" w:cs="Consolas"/>
                <w:b/>
                <w:color w:val="008000"/>
                <w:sz w:val="16"/>
              </w:rPr>
              <w:t>None</w:t>
            </w:r>
            <w:r>
              <w:rPr>
                <w:rFonts w:ascii="Consolas" w:hAnsi="Consolas" w:cs="Consolas"/>
                <w:color w:val="000000"/>
                <w:sz w:val="16"/>
              </w:rPr>
              <w:t>, plot_support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p>
          <w:p w14:paraId="0B9607C6"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i/>
                <w:color w:val="BA2121"/>
                <w:sz w:val="16"/>
              </w:rPr>
              <w:t>"""Plot the decision function for a 2D SVC"""</w:t>
            </w:r>
          </w:p>
          <w:p w14:paraId="15B4F19A"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if</w:t>
            </w:r>
            <w:r>
              <w:rPr>
                <w:rFonts w:ascii="Consolas" w:hAnsi="Consolas" w:cs="Consolas"/>
                <w:color w:val="000000"/>
                <w:sz w:val="16"/>
              </w:rPr>
              <w:t xml:space="preserve"> ax </w:t>
            </w:r>
            <w:r>
              <w:rPr>
                <w:rFonts w:ascii="Consolas" w:hAnsi="Consolas" w:cs="Consolas"/>
                <w:b/>
                <w:color w:val="008000"/>
                <w:sz w:val="16"/>
              </w:rPr>
              <w:t>is</w:t>
            </w:r>
            <w:r>
              <w:rPr>
                <w:rFonts w:ascii="Consolas" w:hAnsi="Consolas" w:cs="Consolas"/>
                <w:color w:val="000000"/>
                <w:sz w:val="16"/>
              </w:rPr>
              <w:t xml:space="preserve"> </w:t>
            </w:r>
            <w:r>
              <w:rPr>
                <w:rFonts w:ascii="Consolas" w:hAnsi="Consolas" w:cs="Consolas"/>
                <w:b/>
                <w:color w:val="008000"/>
                <w:sz w:val="16"/>
              </w:rPr>
              <w:t>None</w:t>
            </w:r>
            <w:r>
              <w:rPr>
                <w:rFonts w:ascii="Consolas" w:hAnsi="Consolas" w:cs="Consolas"/>
                <w:color w:val="000000"/>
                <w:sz w:val="16"/>
              </w:rPr>
              <w:t>:</w:t>
            </w:r>
          </w:p>
          <w:p w14:paraId="59A55D09" w14:textId="77777777" w:rsidR="00BB59CB" w:rsidRDefault="00000000">
            <w:pPr>
              <w:keepNext/>
              <w:spacing w:after="0" w:line="240" w:lineRule="auto"/>
            </w:pPr>
            <w:r>
              <w:rPr>
                <w:rFonts w:ascii="Consolas" w:hAnsi="Consolas" w:cs="Consolas"/>
                <w:color w:val="000000"/>
                <w:sz w:val="16"/>
              </w:rPr>
              <w:t xml:space="preserve">        ax </w:t>
            </w:r>
            <w:r>
              <w:rPr>
                <w:rFonts w:ascii="Consolas" w:hAnsi="Consolas" w:cs="Consolas"/>
                <w:color w:val="666666"/>
                <w:sz w:val="16"/>
              </w:rPr>
              <w:t>=</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gca()</w:t>
            </w:r>
          </w:p>
          <w:p w14:paraId="37EF1609" w14:textId="77777777" w:rsidR="00BB59CB" w:rsidRDefault="00000000">
            <w:pPr>
              <w:keepNext/>
              <w:spacing w:after="0" w:line="240" w:lineRule="auto"/>
            </w:pPr>
            <w:r>
              <w:rPr>
                <w:rFonts w:ascii="Consolas" w:hAnsi="Consolas" w:cs="Consolas"/>
                <w:color w:val="000000"/>
                <w:sz w:val="16"/>
              </w:rPr>
              <w:t xml:space="preserve">    xlim </w:t>
            </w:r>
            <w:r>
              <w:rPr>
                <w:rFonts w:ascii="Consolas" w:hAnsi="Consolas" w:cs="Consolas"/>
                <w:color w:val="666666"/>
                <w:sz w:val="16"/>
              </w:rPr>
              <w:t>=</w:t>
            </w: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get_xlim()</w:t>
            </w:r>
          </w:p>
          <w:p w14:paraId="6A2D2318" w14:textId="77777777" w:rsidR="00BB59CB" w:rsidRDefault="00000000">
            <w:pPr>
              <w:keepNext/>
              <w:spacing w:after="0" w:line="240" w:lineRule="auto"/>
            </w:pPr>
            <w:r>
              <w:rPr>
                <w:rFonts w:ascii="Consolas" w:hAnsi="Consolas" w:cs="Consolas"/>
                <w:color w:val="000000"/>
                <w:sz w:val="16"/>
              </w:rPr>
              <w:t xml:space="preserve">    ylim </w:t>
            </w:r>
            <w:r>
              <w:rPr>
                <w:rFonts w:ascii="Consolas" w:hAnsi="Consolas" w:cs="Consolas"/>
                <w:color w:val="666666"/>
                <w:sz w:val="16"/>
              </w:rPr>
              <w:t>=</w:t>
            </w: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get_ylim()</w:t>
            </w:r>
          </w:p>
          <w:p w14:paraId="60A84907" w14:textId="77777777" w:rsidR="00BB59CB" w:rsidRDefault="00000000">
            <w:pPr>
              <w:keepNext/>
              <w:spacing w:after="0" w:line="240" w:lineRule="auto"/>
            </w:pPr>
            <w:r>
              <w:rPr>
                <w:rFonts w:ascii="Consolas" w:hAnsi="Consolas" w:cs="Consolas"/>
                <w:color w:val="000000"/>
                <w:sz w:val="16"/>
              </w:rPr>
              <w:t xml:space="preserve"> </w:t>
            </w:r>
          </w:p>
          <w:p w14:paraId="33066E4E"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create grid to evaluate model</w:t>
            </w:r>
          </w:p>
          <w:p w14:paraId="18C27B3B" w14:textId="77777777" w:rsidR="00BB59CB" w:rsidRDefault="00000000">
            <w:pPr>
              <w:keepNext/>
              <w:spacing w:after="0" w:line="240" w:lineRule="auto"/>
            </w:pPr>
            <w:r>
              <w:rPr>
                <w:rFonts w:ascii="Consolas" w:hAnsi="Consolas" w:cs="Consolas"/>
                <w:color w:val="000000"/>
                <w:sz w:val="16"/>
              </w:rPr>
              <w:t xml:space="preserve">    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linspace(xlim[</w:t>
            </w:r>
            <w:r>
              <w:rPr>
                <w:rFonts w:ascii="Consolas" w:hAnsi="Consolas" w:cs="Consolas"/>
                <w:color w:val="666666"/>
                <w:sz w:val="16"/>
              </w:rPr>
              <w:t>0</w:t>
            </w:r>
            <w:r>
              <w:rPr>
                <w:rFonts w:ascii="Consolas" w:hAnsi="Consolas" w:cs="Consolas"/>
                <w:color w:val="000000"/>
                <w:sz w:val="16"/>
              </w:rPr>
              <w:t>], xlim[</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30</w:t>
            </w:r>
            <w:r>
              <w:rPr>
                <w:rFonts w:ascii="Consolas" w:hAnsi="Consolas" w:cs="Consolas"/>
                <w:color w:val="000000"/>
                <w:sz w:val="16"/>
              </w:rPr>
              <w:t>)</w:t>
            </w:r>
          </w:p>
          <w:p w14:paraId="77FE588D" w14:textId="77777777" w:rsidR="00BB59CB" w:rsidRDefault="00000000">
            <w:pPr>
              <w:keepNext/>
              <w:spacing w:after="0" w:line="240" w:lineRule="auto"/>
            </w:pPr>
            <w:r>
              <w:rPr>
                <w:rFonts w:ascii="Consolas" w:hAnsi="Consolas" w:cs="Consolas"/>
                <w:color w:val="000000"/>
                <w:sz w:val="16"/>
              </w:rPr>
              <w:t xml:space="preserve">    y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linspace(ylim[</w:t>
            </w:r>
            <w:r>
              <w:rPr>
                <w:rFonts w:ascii="Consolas" w:hAnsi="Consolas" w:cs="Consolas"/>
                <w:color w:val="666666"/>
                <w:sz w:val="16"/>
              </w:rPr>
              <w:t>0</w:t>
            </w:r>
            <w:r>
              <w:rPr>
                <w:rFonts w:ascii="Consolas" w:hAnsi="Consolas" w:cs="Consolas"/>
                <w:color w:val="000000"/>
                <w:sz w:val="16"/>
              </w:rPr>
              <w:t>], ylim[</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30</w:t>
            </w:r>
            <w:r>
              <w:rPr>
                <w:rFonts w:ascii="Consolas" w:hAnsi="Consolas" w:cs="Consolas"/>
                <w:color w:val="000000"/>
                <w:sz w:val="16"/>
              </w:rPr>
              <w:t>)</w:t>
            </w:r>
          </w:p>
          <w:p w14:paraId="73981C6B" w14:textId="77777777" w:rsidR="00BB59CB" w:rsidRDefault="00000000">
            <w:pPr>
              <w:keepNext/>
              <w:spacing w:after="0" w:line="240" w:lineRule="auto"/>
            </w:pPr>
            <w:r>
              <w:rPr>
                <w:rFonts w:ascii="Consolas" w:hAnsi="Consolas" w:cs="Consolas"/>
                <w:color w:val="000000"/>
                <w:sz w:val="16"/>
              </w:rPr>
              <w:t xml:space="preserve">    Y, 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meshgrid(y, x)</w:t>
            </w:r>
          </w:p>
          <w:p w14:paraId="2D87372C" w14:textId="77777777" w:rsidR="00BB59CB" w:rsidRDefault="00000000">
            <w:pPr>
              <w:keepNext/>
              <w:spacing w:after="0" w:line="240" w:lineRule="auto"/>
            </w:pPr>
            <w:r>
              <w:rPr>
                <w:rFonts w:ascii="Consolas" w:hAnsi="Consolas" w:cs="Consolas"/>
                <w:color w:val="000000"/>
                <w:sz w:val="16"/>
              </w:rPr>
              <w:t xml:space="preserve">    xy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vstack([X</w:t>
            </w:r>
            <w:r>
              <w:rPr>
                <w:rFonts w:ascii="Consolas" w:hAnsi="Consolas" w:cs="Consolas"/>
                <w:color w:val="666666"/>
                <w:sz w:val="16"/>
              </w:rPr>
              <w:t>.</w:t>
            </w:r>
            <w:r>
              <w:rPr>
                <w:rFonts w:ascii="Consolas" w:hAnsi="Consolas" w:cs="Consolas"/>
                <w:color w:val="000000"/>
                <w:sz w:val="16"/>
              </w:rPr>
              <w:t>ravel(), Y</w:t>
            </w:r>
            <w:r>
              <w:rPr>
                <w:rFonts w:ascii="Consolas" w:hAnsi="Consolas" w:cs="Consolas"/>
                <w:color w:val="666666"/>
                <w:sz w:val="16"/>
              </w:rPr>
              <w:t>.</w:t>
            </w:r>
            <w:r>
              <w:rPr>
                <w:rFonts w:ascii="Consolas" w:hAnsi="Consolas" w:cs="Consolas"/>
                <w:color w:val="000000"/>
                <w:sz w:val="16"/>
              </w:rPr>
              <w:t>ravel()])</w:t>
            </w:r>
            <w:r>
              <w:rPr>
                <w:rFonts w:ascii="Consolas" w:hAnsi="Consolas" w:cs="Consolas"/>
                <w:color w:val="666666"/>
                <w:sz w:val="16"/>
              </w:rPr>
              <w:t>.</w:t>
            </w:r>
            <w:r>
              <w:rPr>
                <w:rFonts w:ascii="Consolas" w:hAnsi="Consolas" w:cs="Consolas"/>
                <w:color w:val="000000"/>
                <w:sz w:val="16"/>
              </w:rPr>
              <w:t>T</w:t>
            </w:r>
          </w:p>
          <w:p w14:paraId="375C6807" w14:textId="77777777" w:rsidR="00BB59CB" w:rsidRDefault="00000000">
            <w:pPr>
              <w:keepNext/>
              <w:spacing w:after="0" w:line="240" w:lineRule="auto"/>
            </w:pPr>
            <w:r>
              <w:rPr>
                <w:rFonts w:ascii="Consolas" w:hAnsi="Consolas" w:cs="Consolas"/>
                <w:color w:val="000000"/>
                <w:sz w:val="16"/>
              </w:rPr>
              <w:t xml:space="preserve">    P </w:t>
            </w:r>
            <w:r>
              <w:rPr>
                <w:rFonts w:ascii="Consolas" w:hAnsi="Consolas" w:cs="Consolas"/>
                <w:color w:val="666666"/>
                <w:sz w:val="16"/>
              </w:rPr>
              <w:t>=</w:t>
            </w:r>
            <w:r>
              <w:rPr>
                <w:rFonts w:ascii="Consolas" w:hAnsi="Consolas" w:cs="Consolas"/>
                <w:color w:val="000000"/>
                <w:sz w:val="16"/>
              </w:rPr>
              <w:t xml:space="preserve"> model</w:t>
            </w:r>
            <w:r>
              <w:rPr>
                <w:rFonts w:ascii="Consolas" w:hAnsi="Consolas" w:cs="Consolas"/>
                <w:color w:val="666666"/>
                <w:sz w:val="16"/>
              </w:rPr>
              <w:t>.</w:t>
            </w:r>
            <w:r>
              <w:rPr>
                <w:rFonts w:ascii="Consolas" w:hAnsi="Consolas" w:cs="Consolas"/>
                <w:color w:val="000000"/>
                <w:sz w:val="16"/>
              </w:rPr>
              <w:t>decision_function(xy)</w:t>
            </w:r>
            <w:r>
              <w:rPr>
                <w:rFonts w:ascii="Consolas" w:hAnsi="Consolas" w:cs="Consolas"/>
                <w:color w:val="666666"/>
                <w:sz w:val="16"/>
              </w:rPr>
              <w:t>.</w:t>
            </w:r>
            <w:r>
              <w:rPr>
                <w:rFonts w:ascii="Consolas" w:hAnsi="Consolas" w:cs="Consolas"/>
                <w:color w:val="000000"/>
                <w:sz w:val="16"/>
              </w:rPr>
              <w:t>reshape(X</w:t>
            </w:r>
            <w:r>
              <w:rPr>
                <w:rFonts w:ascii="Consolas" w:hAnsi="Consolas" w:cs="Consolas"/>
                <w:color w:val="666666"/>
                <w:sz w:val="16"/>
              </w:rPr>
              <w:t>.</w:t>
            </w:r>
            <w:r>
              <w:rPr>
                <w:rFonts w:ascii="Consolas" w:hAnsi="Consolas" w:cs="Consolas"/>
                <w:color w:val="000000"/>
                <w:sz w:val="16"/>
              </w:rPr>
              <w:t>shape)</w:t>
            </w:r>
          </w:p>
          <w:p w14:paraId="6F0FB499" w14:textId="77777777" w:rsidR="00BB59CB" w:rsidRDefault="00000000">
            <w:pPr>
              <w:keepNext/>
              <w:spacing w:after="0" w:line="240" w:lineRule="auto"/>
            </w:pPr>
            <w:r>
              <w:rPr>
                <w:rFonts w:ascii="Consolas" w:hAnsi="Consolas" w:cs="Consolas"/>
                <w:color w:val="000000"/>
                <w:sz w:val="16"/>
              </w:rPr>
              <w:t xml:space="preserve"> </w:t>
            </w:r>
          </w:p>
          <w:p w14:paraId="48904C8A"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plot decision boundary and margins</w:t>
            </w:r>
          </w:p>
          <w:p w14:paraId="62D526D1" w14:textId="77777777" w:rsidR="00BB59CB"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contour(X, Y, P, colors</w:t>
            </w:r>
            <w:r>
              <w:rPr>
                <w:rFonts w:ascii="Consolas" w:hAnsi="Consolas" w:cs="Consolas"/>
                <w:color w:val="666666"/>
                <w:sz w:val="16"/>
              </w:rPr>
              <w:t>=</w:t>
            </w:r>
            <w:r>
              <w:rPr>
                <w:rFonts w:ascii="Consolas" w:hAnsi="Consolas" w:cs="Consolas"/>
                <w:color w:val="BA2121"/>
                <w:sz w:val="16"/>
              </w:rPr>
              <w:t>'k'</w:t>
            </w:r>
            <w:r>
              <w:rPr>
                <w:rFonts w:ascii="Consolas" w:hAnsi="Consolas" w:cs="Consolas"/>
                <w:color w:val="000000"/>
                <w:sz w:val="16"/>
              </w:rPr>
              <w:t>,</w:t>
            </w:r>
          </w:p>
          <w:p w14:paraId="263F1437" w14:textId="77777777" w:rsidR="00BB59CB" w:rsidRDefault="00000000">
            <w:pPr>
              <w:keepNext/>
              <w:spacing w:after="0" w:line="240" w:lineRule="auto"/>
            </w:pPr>
            <w:r>
              <w:rPr>
                <w:rFonts w:ascii="Consolas" w:hAnsi="Consolas" w:cs="Consolas"/>
                <w:color w:val="000000"/>
                <w:sz w:val="16"/>
              </w:rPr>
              <w:t xml:space="preserve">               levels</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alpha</w:t>
            </w:r>
            <w:r>
              <w:rPr>
                <w:rFonts w:ascii="Consolas" w:hAnsi="Consolas" w:cs="Consolas"/>
                <w:color w:val="666666"/>
                <w:sz w:val="16"/>
              </w:rPr>
              <w:t>=0.5</w:t>
            </w:r>
            <w:r>
              <w:rPr>
                <w:rFonts w:ascii="Consolas" w:hAnsi="Consolas" w:cs="Consolas"/>
                <w:color w:val="000000"/>
                <w:sz w:val="16"/>
              </w:rPr>
              <w:t>,</w:t>
            </w:r>
          </w:p>
          <w:p w14:paraId="5CF75839" w14:textId="77777777" w:rsidR="00BB59CB" w:rsidRDefault="00000000">
            <w:pPr>
              <w:keepNext/>
              <w:spacing w:after="0" w:line="240" w:lineRule="auto"/>
            </w:pPr>
            <w:r>
              <w:rPr>
                <w:rFonts w:ascii="Consolas" w:hAnsi="Consolas" w:cs="Consolas"/>
                <w:color w:val="000000"/>
                <w:sz w:val="16"/>
              </w:rPr>
              <w:t xml:space="preserve">               linestyles</w:t>
            </w:r>
            <w:r>
              <w:rPr>
                <w:rFonts w:ascii="Consolas" w:hAnsi="Consolas" w:cs="Consolas"/>
                <w:color w:val="666666"/>
                <w:sz w:val="16"/>
              </w:rPr>
              <w:t>=</w:t>
            </w:r>
            <w:r>
              <w:rPr>
                <w:rFonts w:ascii="Consolas" w:hAnsi="Consolas" w:cs="Consolas"/>
                <w:color w:val="000000"/>
                <w:sz w:val="16"/>
              </w:rPr>
              <w:t>[</w:t>
            </w:r>
            <w:r>
              <w:rPr>
                <w:rFonts w:ascii="Consolas" w:hAnsi="Consolas" w:cs="Consolas"/>
                <w:color w:val="BA2121"/>
                <w:sz w:val="16"/>
              </w:rPr>
              <w:t>'--'</w:t>
            </w:r>
            <w:r>
              <w:rPr>
                <w:rFonts w:ascii="Consolas" w:hAnsi="Consolas" w:cs="Consolas"/>
                <w:color w:val="000000"/>
                <w:sz w:val="16"/>
              </w:rPr>
              <w:t xml:space="preserve">, </w:t>
            </w:r>
            <w:r>
              <w:rPr>
                <w:rFonts w:ascii="Consolas" w:hAnsi="Consolas" w:cs="Consolas"/>
                <w:color w:val="BA2121"/>
                <w:sz w:val="16"/>
              </w:rPr>
              <w:t>'-'</w:t>
            </w:r>
            <w:r>
              <w:rPr>
                <w:rFonts w:ascii="Consolas" w:hAnsi="Consolas" w:cs="Consolas"/>
                <w:color w:val="000000"/>
                <w:sz w:val="16"/>
              </w:rPr>
              <w:t xml:space="preserve">, </w:t>
            </w:r>
            <w:r>
              <w:rPr>
                <w:rFonts w:ascii="Consolas" w:hAnsi="Consolas" w:cs="Consolas"/>
                <w:color w:val="BA2121"/>
                <w:sz w:val="16"/>
              </w:rPr>
              <w:t>'--'</w:t>
            </w:r>
            <w:r>
              <w:rPr>
                <w:rFonts w:ascii="Consolas" w:hAnsi="Consolas" w:cs="Consolas"/>
                <w:color w:val="000000"/>
                <w:sz w:val="16"/>
              </w:rPr>
              <w:t>])</w:t>
            </w:r>
          </w:p>
          <w:p w14:paraId="18005F2C" w14:textId="77777777" w:rsidR="00BB59CB" w:rsidRDefault="00000000">
            <w:pPr>
              <w:keepNext/>
              <w:spacing w:after="0" w:line="240" w:lineRule="auto"/>
            </w:pPr>
            <w:r>
              <w:rPr>
                <w:rFonts w:ascii="Consolas" w:hAnsi="Consolas" w:cs="Consolas"/>
                <w:color w:val="000000"/>
                <w:sz w:val="16"/>
              </w:rPr>
              <w:t xml:space="preserve"> </w:t>
            </w:r>
          </w:p>
          <w:p w14:paraId="614FD401"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plot support vectors</w:t>
            </w:r>
          </w:p>
          <w:p w14:paraId="4E850CF8"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edgecolors='k' added: with only facecolors='none' the circles come out invisible</w:t>
            </w:r>
          </w:p>
          <w:p w14:paraId="614F616E"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in the current matplotlib, so the support vectors were not showing at all</w:t>
            </w:r>
          </w:p>
          <w:p w14:paraId="3D59A2E9"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if</w:t>
            </w:r>
            <w:r>
              <w:rPr>
                <w:rFonts w:ascii="Consolas" w:hAnsi="Consolas" w:cs="Consolas"/>
                <w:color w:val="000000"/>
                <w:sz w:val="16"/>
              </w:rPr>
              <w:t xml:space="preserve"> plot_support:</w:t>
            </w:r>
          </w:p>
          <w:p w14:paraId="32CB9857" w14:textId="77777777" w:rsidR="00BB59CB"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scatter(model</w:t>
            </w:r>
            <w:r>
              <w:rPr>
                <w:rFonts w:ascii="Consolas" w:hAnsi="Consolas" w:cs="Consolas"/>
                <w:color w:val="666666"/>
                <w:sz w:val="16"/>
              </w:rPr>
              <w:t>.</w:t>
            </w:r>
            <w:r>
              <w:rPr>
                <w:rFonts w:ascii="Consolas" w:hAnsi="Consolas" w:cs="Consolas"/>
                <w:color w:val="000000"/>
                <w:sz w:val="16"/>
              </w:rPr>
              <w:t xml:space="preserve">support_vectors_[:, </w:t>
            </w:r>
            <w:r>
              <w:rPr>
                <w:rFonts w:ascii="Consolas" w:hAnsi="Consolas" w:cs="Consolas"/>
                <w:color w:val="666666"/>
                <w:sz w:val="16"/>
              </w:rPr>
              <w:t>0</w:t>
            </w:r>
            <w:r>
              <w:rPr>
                <w:rFonts w:ascii="Consolas" w:hAnsi="Consolas" w:cs="Consolas"/>
                <w:color w:val="000000"/>
                <w:sz w:val="16"/>
              </w:rPr>
              <w:t>],</w:t>
            </w:r>
          </w:p>
          <w:p w14:paraId="47A01753" w14:textId="77777777" w:rsidR="00BB59CB" w:rsidRDefault="00000000">
            <w:pPr>
              <w:keepNext/>
              <w:spacing w:after="0" w:line="240" w:lineRule="auto"/>
            </w:pPr>
            <w:r>
              <w:rPr>
                <w:rFonts w:ascii="Consolas" w:hAnsi="Consolas" w:cs="Consolas"/>
                <w:color w:val="000000"/>
                <w:sz w:val="16"/>
              </w:rPr>
              <w:t xml:space="preserve">                   model</w:t>
            </w:r>
            <w:r>
              <w:rPr>
                <w:rFonts w:ascii="Consolas" w:hAnsi="Consolas" w:cs="Consolas"/>
                <w:color w:val="666666"/>
                <w:sz w:val="16"/>
              </w:rPr>
              <w:t>.</w:t>
            </w:r>
            <w:r>
              <w:rPr>
                <w:rFonts w:ascii="Consolas" w:hAnsi="Consolas" w:cs="Consolas"/>
                <w:color w:val="000000"/>
                <w:sz w:val="16"/>
              </w:rPr>
              <w:t xml:space="preserve">support_vectors_[:, </w:t>
            </w:r>
            <w:r>
              <w:rPr>
                <w:rFonts w:ascii="Consolas" w:hAnsi="Consolas" w:cs="Consolas"/>
                <w:color w:val="666666"/>
                <w:sz w:val="16"/>
              </w:rPr>
              <w:t>1</w:t>
            </w:r>
            <w:r>
              <w:rPr>
                <w:rFonts w:ascii="Consolas" w:hAnsi="Consolas" w:cs="Consolas"/>
                <w:color w:val="000000"/>
                <w:sz w:val="16"/>
              </w:rPr>
              <w:t>],</w:t>
            </w:r>
          </w:p>
          <w:p w14:paraId="63AB9D32" w14:textId="77777777" w:rsidR="00BB59CB" w:rsidRDefault="00000000">
            <w:pPr>
              <w:keepNext/>
              <w:spacing w:after="0" w:line="240" w:lineRule="auto"/>
            </w:pPr>
            <w:r>
              <w:rPr>
                <w:rFonts w:ascii="Consolas" w:hAnsi="Consolas" w:cs="Consolas"/>
                <w:color w:val="000000"/>
                <w:sz w:val="16"/>
              </w:rPr>
              <w:t xml:space="preserve">                   s</w:t>
            </w:r>
            <w:r>
              <w:rPr>
                <w:rFonts w:ascii="Consolas" w:hAnsi="Consolas" w:cs="Consolas"/>
                <w:color w:val="666666"/>
                <w:sz w:val="16"/>
              </w:rPr>
              <w:t>=300</w:t>
            </w:r>
            <w:r>
              <w:rPr>
                <w:rFonts w:ascii="Consolas" w:hAnsi="Consolas" w:cs="Consolas"/>
                <w:color w:val="000000"/>
                <w:sz w:val="16"/>
              </w:rPr>
              <w:t>, linewidth</w:t>
            </w:r>
            <w:r>
              <w:rPr>
                <w:rFonts w:ascii="Consolas" w:hAnsi="Consolas" w:cs="Consolas"/>
                <w:color w:val="666666"/>
                <w:sz w:val="16"/>
              </w:rPr>
              <w:t>=1</w:t>
            </w:r>
            <w:r>
              <w:rPr>
                <w:rFonts w:ascii="Consolas" w:hAnsi="Consolas" w:cs="Consolas"/>
                <w:color w:val="000000"/>
                <w:sz w:val="16"/>
              </w:rPr>
              <w:t>, facecolors</w:t>
            </w:r>
            <w:r>
              <w:rPr>
                <w:rFonts w:ascii="Consolas" w:hAnsi="Consolas" w:cs="Consolas"/>
                <w:color w:val="666666"/>
                <w:sz w:val="16"/>
              </w:rPr>
              <w:t>=</w:t>
            </w:r>
            <w:r>
              <w:rPr>
                <w:rFonts w:ascii="Consolas" w:hAnsi="Consolas" w:cs="Consolas"/>
                <w:color w:val="BA2121"/>
                <w:sz w:val="16"/>
              </w:rPr>
              <w:t>'none'</w:t>
            </w:r>
            <w:r>
              <w:rPr>
                <w:rFonts w:ascii="Consolas" w:hAnsi="Consolas" w:cs="Consolas"/>
                <w:color w:val="000000"/>
                <w:sz w:val="16"/>
              </w:rPr>
              <w:t>, edgecolors</w:t>
            </w:r>
            <w:r>
              <w:rPr>
                <w:rFonts w:ascii="Consolas" w:hAnsi="Consolas" w:cs="Consolas"/>
                <w:color w:val="666666"/>
                <w:sz w:val="16"/>
              </w:rPr>
              <w:t>=</w:t>
            </w:r>
            <w:r>
              <w:rPr>
                <w:rFonts w:ascii="Consolas" w:hAnsi="Consolas" w:cs="Consolas"/>
                <w:color w:val="BA2121"/>
                <w:sz w:val="16"/>
              </w:rPr>
              <w:t>'k'</w:t>
            </w:r>
            <w:r>
              <w:rPr>
                <w:rFonts w:ascii="Consolas" w:hAnsi="Consolas" w:cs="Consolas"/>
                <w:color w:val="000000"/>
                <w:sz w:val="16"/>
              </w:rPr>
              <w:t>);</w:t>
            </w:r>
          </w:p>
          <w:p w14:paraId="49BA8365" w14:textId="77777777" w:rsidR="00BB59CB"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set_xlim(xlim)</w:t>
            </w:r>
          </w:p>
          <w:p w14:paraId="134F99AD" w14:textId="77777777" w:rsidR="00BB59CB"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set_ylim(ylim)</w:t>
            </w:r>
          </w:p>
        </w:tc>
      </w:tr>
    </w:tbl>
    <w:p w14:paraId="4C40B5B0" w14:textId="77777777" w:rsidR="00BB59CB" w:rsidRDefault="00BB59CB">
      <w:pPr>
        <w:spacing w:after="40" w:line="240" w:lineRule="auto"/>
      </w:pPr>
    </w:p>
    <w:p w14:paraId="69870DF5" w14:textId="77777777" w:rsidR="00BB59CB" w:rsidRDefault="00000000">
      <w:pPr>
        <w:keepNext/>
        <w:spacing w:after="20" w:line="240" w:lineRule="auto"/>
      </w:pPr>
      <w:r>
        <w:rPr>
          <w:rFonts w:ascii="Consolas" w:hAnsi="Consolas" w:cs="Consolas"/>
          <w:b/>
          <w:color w:val="303F9F"/>
          <w:sz w:val="16"/>
        </w:rPr>
        <w:t>In [7]:</w:t>
      </w:r>
    </w:p>
    <w:tbl>
      <w:tblPr>
        <w:tblW w:w="0" w:type="auto"/>
        <w:tblLayout w:type="fixed"/>
        <w:tblLook w:val="04A0" w:firstRow="1" w:lastRow="0" w:firstColumn="1" w:lastColumn="0" w:noHBand="0" w:noVBand="1"/>
      </w:tblPr>
      <w:tblGrid>
        <w:gridCol w:w="10008"/>
      </w:tblGrid>
      <w:tr w:rsidR="00BB59CB" w14:paraId="2C10CD79"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7D2F54DB" w14:textId="77777777" w:rsidR="00BB59CB"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 xml:space="preserve">scatter(X[:, </w:t>
            </w:r>
            <w:r>
              <w:rPr>
                <w:rFonts w:ascii="Consolas" w:hAnsi="Consolas" w:cs="Consolas"/>
                <w:color w:val="666666"/>
                <w:sz w:val="16"/>
              </w:rPr>
              <w:t>0</w:t>
            </w:r>
            <w:r>
              <w:rPr>
                <w:rFonts w:ascii="Consolas" w:hAnsi="Consolas" w:cs="Consolas"/>
                <w:color w:val="000000"/>
                <w:sz w:val="16"/>
              </w:rPr>
              <w:t xml:space="preserve">], X[:, </w:t>
            </w:r>
            <w:r>
              <w:rPr>
                <w:rFonts w:ascii="Consolas" w:hAnsi="Consolas" w:cs="Consolas"/>
                <w:color w:val="666666"/>
                <w:sz w:val="16"/>
              </w:rPr>
              <w:t>1</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y, s</w:t>
            </w:r>
            <w:r>
              <w:rPr>
                <w:rFonts w:ascii="Consolas" w:hAnsi="Consolas" w:cs="Consolas"/>
                <w:color w:val="666666"/>
                <w:sz w:val="16"/>
              </w:rPr>
              <w:t>=50</w:t>
            </w:r>
            <w:r>
              <w:rPr>
                <w:rFonts w:ascii="Consolas" w:hAnsi="Consolas" w:cs="Consolas"/>
                <w:color w:val="000000"/>
                <w:sz w:val="16"/>
              </w:rPr>
              <w:t>, cmap</w:t>
            </w:r>
            <w:r>
              <w:rPr>
                <w:rFonts w:ascii="Consolas" w:hAnsi="Consolas" w:cs="Consolas"/>
                <w:color w:val="666666"/>
                <w:sz w:val="16"/>
              </w:rPr>
              <w:t>=</w:t>
            </w:r>
            <w:r>
              <w:rPr>
                <w:rFonts w:ascii="Consolas" w:hAnsi="Consolas" w:cs="Consolas"/>
                <w:color w:val="BA2121"/>
                <w:sz w:val="16"/>
              </w:rPr>
              <w:t>'autumn'</w:t>
            </w:r>
            <w:r>
              <w:rPr>
                <w:rFonts w:ascii="Consolas" w:hAnsi="Consolas" w:cs="Consolas"/>
                <w:color w:val="000000"/>
                <w:sz w:val="16"/>
              </w:rPr>
              <w:t>)</w:t>
            </w:r>
          </w:p>
          <w:p w14:paraId="1BD74222" w14:textId="77777777" w:rsidR="00BB59CB" w:rsidRDefault="00000000">
            <w:pPr>
              <w:keepNext/>
              <w:spacing w:after="0" w:line="240" w:lineRule="auto"/>
            </w:pPr>
            <w:r>
              <w:rPr>
                <w:rFonts w:ascii="Consolas" w:hAnsi="Consolas" w:cs="Consolas"/>
                <w:color w:val="000000"/>
                <w:sz w:val="16"/>
              </w:rPr>
              <w:t>plot_svc_decision_function(model);</w:t>
            </w:r>
          </w:p>
        </w:tc>
      </w:tr>
    </w:tbl>
    <w:p w14:paraId="1BA75A80" w14:textId="77777777" w:rsidR="00BB59CB" w:rsidRDefault="00BB59CB">
      <w:pPr>
        <w:spacing w:after="40" w:line="240" w:lineRule="auto"/>
      </w:pPr>
    </w:p>
    <w:p w14:paraId="7E47952C"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0233EC6B"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1B32AD6D" w14:textId="77777777" w:rsidR="00BB59CB" w:rsidRDefault="00000000">
            <w:pPr>
              <w:spacing w:after="40" w:line="240" w:lineRule="auto"/>
            </w:pPr>
            <w:r>
              <w:rPr>
                <w:noProof/>
              </w:rPr>
              <w:drawing>
                <wp:inline distT="0" distB="0" distL="0" distR="0" wp14:anchorId="5831BAEA" wp14:editId="06DC822C">
                  <wp:extent cx="3279648" cy="2542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12"/>
                          <a:stretch>
                            <a:fillRect/>
                          </a:stretch>
                        </pic:blipFill>
                        <pic:spPr>
                          <a:xfrm>
                            <a:off x="0" y="0"/>
                            <a:ext cx="3279648" cy="2542032"/>
                          </a:xfrm>
                          <a:prstGeom prst="rect">
                            <a:avLst/>
                          </a:prstGeom>
                        </pic:spPr>
                      </pic:pic>
                    </a:graphicData>
                  </a:graphic>
                </wp:inline>
              </w:drawing>
            </w:r>
          </w:p>
        </w:tc>
      </w:tr>
    </w:tbl>
    <w:p w14:paraId="1D0172BB" w14:textId="77777777" w:rsidR="00BB59CB" w:rsidRDefault="00BB59CB">
      <w:pPr>
        <w:spacing w:line="240" w:lineRule="auto"/>
      </w:pPr>
    </w:p>
    <w:p w14:paraId="5B9B29B4" w14:textId="77777777" w:rsidR="00BB59CB" w:rsidRDefault="00000000">
      <w:r>
        <w:t>The solid line is the decision boundary (decision function = 0) and the dashed lines are the margins at ±1. Three training points sit exactly on the margins and are circled.</w:t>
      </w:r>
    </w:p>
    <w:p w14:paraId="6A9BD0F4" w14:textId="77777777" w:rsidR="00BB59CB" w:rsidRDefault="00000000">
      <w:pPr>
        <w:keepNext/>
        <w:spacing w:after="20" w:line="240" w:lineRule="auto"/>
      </w:pPr>
      <w:r>
        <w:rPr>
          <w:rFonts w:ascii="Consolas" w:hAnsi="Consolas" w:cs="Consolas"/>
          <w:b/>
          <w:color w:val="303F9F"/>
          <w:sz w:val="16"/>
        </w:rPr>
        <w:t>In [8]:</w:t>
      </w:r>
    </w:p>
    <w:tbl>
      <w:tblPr>
        <w:tblW w:w="0" w:type="auto"/>
        <w:tblLayout w:type="fixed"/>
        <w:tblLook w:val="04A0" w:firstRow="1" w:lastRow="0" w:firstColumn="1" w:lastColumn="0" w:noHBand="0" w:noVBand="1"/>
      </w:tblPr>
      <w:tblGrid>
        <w:gridCol w:w="10008"/>
      </w:tblGrid>
      <w:tr w:rsidR="00BB59CB" w14:paraId="42E5421E"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76AC166D" w14:textId="77777777" w:rsidR="00BB59CB" w:rsidRDefault="00000000">
            <w:pPr>
              <w:keepNext/>
              <w:spacing w:after="0" w:line="240" w:lineRule="auto"/>
            </w:pPr>
            <w:r>
              <w:rPr>
                <w:rFonts w:ascii="Consolas" w:hAnsi="Consolas" w:cs="Consolas"/>
                <w:color w:val="000000"/>
                <w:sz w:val="16"/>
              </w:rPr>
              <w:t>model</w:t>
            </w:r>
            <w:r>
              <w:rPr>
                <w:rFonts w:ascii="Consolas" w:hAnsi="Consolas" w:cs="Consolas"/>
                <w:color w:val="666666"/>
                <w:sz w:val="16"/>
              </w:rPr>
              <w:t>.</w:t>
            </w:r>
            <w:r>
              <w:rPr>
                <w:rFonts w:ascii="Consolas" w:hAnsi="Consolas" w:cs="Consolas"/>
                <w:color w:val="000000"/>
                <w:sz w:val="16"/>
              </w:rPr>
              <w:t>support_vectors_</w:t>
            </w:r>
          </w:p>
        </w:tc>
      </w:tr>
    </w:tbl>
    <w:p w14:paraId="70264FBD" w14:textId="77777777" w:rsidR="00BB59CB" w:rsidRDefault="00BB59CB">
      <w:pPr>
        <w:spacing w:after="40" w:line="240" w:lineRule="auto"/>
      </w:pPr>
    </w:p>
    <w:p w14:paraId="08CDF382" w14:textId="77777777" w:rsidR="00BB59CB"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BB59CB" w14:paraId="3F14E5B9"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600380A4" w14:textId="77777777" w:rsidR="00BB59CB" w:rsidRDefault="00000000">
            <w:pPr>
              <w:spacing w:after="0" w:line="240" w:lineRule="auto"/>
            </w:pPr>
            <w:r>
              <w:rPr>
                <w:rFonts w:ascii="Consolas" w:hAnsi="Consolas" w:cs="Consolas"/>
                <w:color w:val="1A1A1A"/>
                <w:sz w:val="16"/>
              </w:rPr>
              <w:t>array([[0.44359863, 3.11530945],</w:t>
            </w:r>
          </w:p>
          <w:p w14:paraId="016AF92F" w14:textId="77777777" w:rsidR="00BB59CB" w:rsidRDefault="00000000">
            <w:pPr>
              <w:spacing w:after="0" w:line="240" w:lineRule="auto"/>
            </w:pPr>
            <w:r>
              <w:rPr>
                <w:rFonts w:ascii="Consolas" w:hAnsi="Consolas" w:cs="Consolas"/>
                <w:color w:val="1A1A1A"/>
                <w:sz w:val="16"/>
              </w:rPr>
              <w:t xml:space="preserve">       [2.33812285, 3.43116792],</w:t>
            </w:r>
          </w:p>
          <w:p w14:paraId="7FE63F3C" w14:textId="77777777" w:rsidR="00BB59CB" w:rsidRDefault="00000000">
            <w:pPr>
              <w:spacing w:after="0" w:line="240" w:lineRule="auto"/>
            </w:pPr>
            <w:r>
              <w:rPr>
                <w:rFonts w:ascii="Consolas" w:hAnsi="Consolas" w:cs="Consolas"/>
                <w:color w:val="1A1A1A"/>
                <w:sz w:val="16"/>
              </w:rPr>
              <w:t xml:space="preserve">       [2.06156753, 1.96918596]])</w:t>
            </w:r>
          </w:p>
        </w:tc>
      </w:tr>
    </w:tbl>
    <w:p w14:paraId="1FBDB211" w14:textId="77777777" w:rsidR="00BB59CB" w:rsidRDefault="00BB59CB">
      <w:pPr>
        <w:spacing w:line="240" w:lineRule="auto"/>
      </w:pPr>
    </w:p>
    <w:p w14:paraId="4B64F112" w14:textId="77777777" w:rsidR="00BB59CB" w:rsidRDefault="00000000">
      <w:r>
        <w:t>These three support vectors agree with the values in the handout to all eight printed decimals, so the data set and the fit are reproduced exactly. Only these three points determine the boundary; the other 47 could be moved anywhere on the correct side of the margin without changing the model.</w:t>
      </w:r>
    </w:p>
    <w:p w14:paraId="7A811089" w14:textId="77777777" w:rsidR="00BB59CB" w:rsidRDefault="00000000">
      <w:pPr>
        <w:keepNext/>
        <w:spacing w:after="20" w:line="240" w:lineRule="auto"/>
      </w:pPr>
      <w:r>
        <w:rPr>
          <w:rFonts w:ascii="Consolas" w:hAnsi="Consolas" w:cs="Consolas"/>
          <w:b/>
          <w:color w:val="303F9F"/>
          <w:sz w:val="16"/>
        </w:rPr>
        <w:t>In [9]:</w:t>
      </w:r>
    </w:p>
    <w:tbl>
      <w:tblPr>
        <w:tblW w:w="0" w:type="auto"/>
        <w:tblLayout w:type="fixed"/>
        <w:tblLook w:val="04A0" w:firstRow="1" w:lastRow="0" w:firstColumn="1" w:lastColumn="0" w:noHBand="0" w:noVBand="1"/>
      </w:tblPr>
      <w:tblGrid>
        <w:gridCol w:w="10008"/>
      </w:tblGrid>
      <w:tr w:rsidR="00BB59CB" w14:paraId="2742AD1B"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4643F2C" w14:textId="77777777" w:rsidR="00BB59CB" w:rsidRDefault="00000000">
            <w:pPr>
              <w:keepNext/>
              <w:spacing w:after="0" w:line="240" w:lineRule="auto"/>
            </w:pPr>
            <w:r>
              <w:rPr>
                <w:rFonts w:ascii="Consolas" w:hAnsi="Consolas" w:cs="Consolas"/>
                <w:b/>
                <w:color w:val="008000"/>
                <w:sz w:val="16"/>
              </w:rPr>
              <w:t>def</w:t>
            </w:r>
            <w:r>
              <w:rPr>
                <w:rFonts w:ascii="Consolas" w:hAnsi="Consolas" w:cs="Consolas"/>
                <w:color w:val="000000"/>
                <w:sz w:val="16"/>
              </w:rPr>
              <w:t xml:space="preserve"> </w:t>
            </w:r>
            <w:r>
              <w:rPr>
                <w:rFonts w:ascii="Consolas" w:hAnsi="Consolas" w:cs="Consolas"/>
                <w:color w:val="0000FF"/>
                <w:sz w:val="16"/>
              </w:rPr>
              <w:t>plot_svm</w:t>
            </w:r>
            <w:r>
              <w:rPr>
                <w:rFonts w:ascii="Consolas" w:hAnsi="Consolas" w:cs="Consolas"/>
                <w:color w:val="000000"/>
                <w:sz w:val="16"/>
              </w:rPr>
              <w:t>(N</w:t>
            </w:r>
            <w:r>
              <w:rPr>
                <w:rFonts w:ascii="Consolas" w:hAnsi="Consolas" w:cs="Consolas"/>
                <w:color w:val="666666"/>
                <w:sz w:val="16"/>
              </w:rPr>
              <w:t>=10</w:t>
            </w:r>
            <w:r>
              <w:rPr>
                <w:rFonts w:ascii="Consolas" w:hAnsi="Consolas" w:cs="Consolas"/>
                <w:color w:val="000000"/>
                <w:sz w:val="16"/>
              </w:rPr>
              <w:t>, ax</w:t>
            </w:r>
            <w:r>
              <w:rPr>
                <w:rFonts w:ascii="Consolas" w:hAnsi="Consolas" w:cs="Consolas"/>
                <w:color w:val="666666"/>
                <w:sz w:val="16"/>
              </w:rPr>
              <w:t>=</w:t>
            </w:r>
            <w:r>
              <w:rPr>
                <w:rFonts w:ascii="Consolas" w:hAnsi="Consolas" w:cs="Consolas"/>
                <w:b/>
                <w:color w:val="008000"/>
                <w:sz w:val="16"/>
              </w:rPr>
              <w:t>None</w:t>
            </w:r>
            <w:r>
              <w:rPr>
                <w:rFonts w:ascii="Consolas" w:hAnsi="Consolas" w:cs="Consolas"/>
                <w:color w:val="000000"/>
                <w:sz w:val="16"/>
              </w:rPr>
              <w:t>):</w:t>
            </w:r>
          </w:p>
          <w:p w14:paraId="54D847EF" w14:textId="77777777" w:rsidR="00BB59CB" w:rsidRDefault="00000000">
            <w:pPr>
              <w:keepNext/>
              <w:spacing w:after="0" w:line="240" w:lineRule="auto"/>
            </w:pPr>
            <w:r>
              <w:rPr>
                <w:rFonts w:ascii="Consolas" w:hAnsi="Consolas" w:cs="Consolas"/>
                <w:color w:val="000000"/>
                <w:sz w:val="16"/>
              </w:rPr>
              <w:t xml:space="preserve">    X, y </w:t>
            </w:r>
            <w:r>
              <w:rPr>
                <w:rFonts w:ascii="Consolas" w:hAnsi="Consolas" w:cs="Consolas"/>
                <w:color w:val="666666"/>
                <w:sz w:val="16"/>
              </w:rPr>
              <w:t>=</w:t>
            </w:r>
            <w:r>
              <w:rPr>
                <w:rFonts w:ascii="Consolas" w:hAnsi="Consolas" w:cs="Consolas"/>
                <w:color w:val="000000"/>
                <w:sz w:val="16"/>
              </w:rPr>
              <w:t xml:space="preserve"> make_blobs(n_samples</w:t>
            </w:r>
            <w:r>
              <w:rPr>
                <w:rFonts w:ascii="Consolas" w:hAnsi="Consolas" w:cs="Consolas"/>
                <w:color w:val="666666"/>
                <w:sz w:val="16"/>
              </w:rPr>
              <w:t>=200</w:t>
            </w:r>
            <w:r>
              <w:rPr>
                <w:rFonts w:ascii="Consolas" w:hAnsi="Consolas" w:cs="Consolas"/>
                <w:color w:val="000000"/>
                <w:sz w:val="16"/>
              </w:rPr>
              <w:t>, centers</w:t>
            </w:r>
            <w:r>
              <w:rPr>
                <w:rFonts w:ascii="Consolas" w:hAnsi="Consolas" w:cs="Consolas"/>
                <w:color w:val="666666"/>
                <w:sz w:val="16"/>
              </w:rPr>
              <w:t>=2</w:t>
            </w:r>
            <w:r>
              <w:rPr>
                <w:rFonts w:ascii="Consolas" w:hAnsi="Consolas" w:cs="Consolas"/>
                <w:color w:val="000000"/>
                <w:sz w:val="16"/>
              </w:rPr>
              <w:t>,</w:t>
            </w:r>
          </w:p>
          <w:p w14:paraId="084C8A92" w14:textId="77777777" w:rsidR="00BB59CB" w:rsidRDefault="00000000">
            <w:pPr>
              <w:keepNext/>
              <w:spacing w:after="0" w:line="240" w:lineRule="auto"/>
            </w:pPr>
            <w:r>
              <w:rPr>
                <w:rFonts w:ascii="Consolas" w:hAnsi="Consolas" w:cs="Consolas"/>
                <w:color w:val="000000"/>
                <w:sz w:val="16"/>
              </w:rPr>
              <w:t xml:space="preserve">                      random_state</w:t>
            </w:r>
            <w:r>
              <w:rPr>
                <w:rFonts w:ascii="Consolas" w:hAnsi="Consolas" w:cs="Consolas"/>
                <w:color w:val="666666"/>
                <w:sz w:val="16"/>
              </w:rPr>
              <w:t>=0</w:t>
            </w:r>
            <w:r>
              <w:rPr>
                <w:rFonts w:ascii="Consolas" w:hAnsi="Consolas" w:cs="Consolas"/>
                <w:color w:val="000000"/>
                <w:sz w:val="16"/>
              </w:rPr>
              <w:t>, cluster_std</w:t>
            </w:r>
            <w:r>
              <w:rPr>
                <w:rFonts w:ascii="Consolas" w:hAnsi="Consolas" w:cs="Consolas"/>
                <w:color w:val="666666"/>
                <w:sz w:val="16"/>
              </w:rPr>
              <w:t>=0.60</w:t>
            </w:r>
            <w:r>
              <w:rPr>
                <w:rFonts w:ascii="Consolas" w:hAnsi="Consolas" w:cs="Consolas"/>
                <w:color w:val="000000"/>
                <w:sz w:val="16"/>
              </w:rPr>
              <w:t>)</w:t>
            </w:r>
          </w:p>
          <w:p w14:paraId="7B6CC858" w14:textId="77777777" w:rsidR="00BB59CB" w:rsidRDefault="00000000">
            <w:pPr>
              <w:keepNext/>
              <w:spacing w:after="0" w:line="240" w:lineRule="auto"/>
            </w:pPr>
            <w:r>
              <w:rPr>
                <w:rFonts w:ascii="Consolas" w:hAnsi="Consolas" w:cs="Consolas"/>
                <w:color w:val="000000"/>
                <w:sz w:val="16"/>
              </w:rPr>
              <w:t xml:space="preserve">    X </w:t>
            </w:r>
            <w:r>
              <w:rPr>
                <w:rFonts w:ascii="Consolas" w:hAnsi="Consolas" w:cs="Consolas"/>
                <w:color w:val="666666"/>
                <w:sz w:val="16"/>
              </w:rPr>
              <w:t>=</w:t>
            </w:r>
            <w:r>
              <w:rPr>
                <w:rFonts w:ascii="Consolas" w:hAnsi="Consolas" w:cs="Consolas"/>
                <w:color w:val="000000"/>
                <w:sz w:val="16"/>
              </w:rPr>
              <w:t xml:space="preserve"> X[:N]</w:t>
            </w:r>
          </w:p>
          <w:p w14:paraId="174ED8D9" w14:textId="77777777" w:rsidR="00BB59CB" w:rsidRDefault="00000000">
            <w:pPr>
              <w:keepNext/>
              <w:spacing w:after="0" w:line="240" w:lineRule="auto"/>
            </w:pPr>
            <w:r>
              <w:rPr>
                <w:rFonts w:ascii="Consolas" w:hAnsi="Consolas" w:cs="Consolas"/>
                <w:color w:val="000000"/>
                <w:sz w:val="16"/>
              </w:rPr>
              <w:t xml:space="preserve">    y </w:t>
            </w:r>
            <w:r>
              <w:rPr>
                <w:rFonts w:ascii="Consolas" w:hAnsi="Consolas" w:cs="Consolas"/>
                <w:color w:val="666666"/>
                <w:sz w:val="16"/>
              </w:rPr>
              <w:t>=</w:t>
            </w:r>
            <w:r>
              <w:rPr>
                <w:rFonts w:ascii="Consolas" w:hAnsi="Consolas" w:cs="Consolas"/>
                <w:color w:val="000000"/>
                <w:sz w:val="16"/>
              </w:rPr>
              <w:t xml:space="preserve"> y[:N]</w:t>
            </w:r>
          </w:p>
          <w:p w14:paraId="46E1C07E" w14:textId="77777777" w:rsidR="00BB59CB" w:rsidRDefault="00000000">
            <w:pPr>
              <w:keepNext/>
              <w:spacing w:after="0" w:line="240" w:lineRule="auto"/>
            </w:pPr>
            <w:r>
              <w:rPr>
                <w:rFonts w:ascii="Consolas" w:hAnsi="Consolas" w:cs="Consolas"/>
                <w:color w:val="000000"/>
                <w:sz w:val="16"/>
              </w:rPr>
              <w:t xml:space="preserve">    model </w:t>
            </w:r>
            <w:r>
              <w:rPr>
                <w:rFonts w:ascii="Consolas" w:hAnsi="Consolas" w:cs="Consolas"/>
                <w:color w:val="666666"/>
                <w:sz w:val="16"/>
              </w:rPr>
              <w:t>=</w:t>
            </w:r>
            <w:r>
              <w:rPr>
                <w:rFonts w:ascii="Consolas" w:hAnsi="Consolas" w:cs="Consolas"/>
                <w:color w:val="000000"/>
                <w:sz w:val="16"/>
              </w:rPr>
              <w:t xml:space="preserve"> SVC(kernel</w:t>
            </w:r>
            <w:r>
              <w:rPr>
                <w:rFonts w:ascii="Consolas" w:hAnsi="Consolas" w:cs="Consolas"/>
                <w:color w:val="666666"/>
                <w:sz w:val="16"/>
              </w:rPr>
              <w:t>=</w:t>
            </w:r>
            <w:r>
              <w:rPr>
                <w:rFonts w:ascii="Consolas" w:hAnsi="Consolas" w:cs="Consolas"/>
                <w:color w:val="BA2121"/>
                <w:sz w:val="16"/>
              </w:rPr>
              <w:t>'linear'</w:t>
            </w:r>
            <w:r>
              <w:rPr>
                <w:rFonts w:ascii="Consolas" w:hAnsi="Consolas" w:cs="Consolas"/>
                <w:color w:val="000000"/>
                <w:sz w:val="16"/>
              </w:rPr>
              <w:t>, C</w:t>
            </w:r>
            <w:r>
              <w:rPr>
                <w:rFonts w:ascii="Consolas" w:hAnsi="Consolas" w:cs="Consolas"/>
                <w:color w:val="666666"/>
                <w:sz w:val="16"/>
              </w:rPr>
              <w:t>=1E10</w:t>
            </w:r>
            <w:r>
              <w:rPr>
                <w:rFonts w:ascii="Consolas" w:hAnsi="Consolas" w:cs="Consolas"/>
                <w:color w:val="000000"/>
                <w:sz w:val="16"/>
              </w:rPr>
              <w:t>)</w:t>
            </w:r>
          </w:p>
          <w:p w14:paraId="5DA27C6F" w14:textId="77777777" w:rsidR="00BB59CB" w:rsidRDefault="00000000">
            <w:pPr>
              <w:keepNext/>
              <w:spacing w:after="0" w:line="240" w:lineRule="auto"/>
            </w:pPr>
            <w:r>
              <w:rPr>
                <w:rFonts w:ascii="Consolas" w:hAnsi="Consolas" w:cs="Consolas"/>
                <w:color w:val="000000"/>
                <w:sz w:val="16"/>
              </w:rPr>
              <w:t xml:space="preserve">    model</w:t>
            </w:r>
            <w:r>
              <w:rPr>
                <w:rFonts w:ascii="Consolas" w:hAnsi="Consolas" w:cs="Consolas"/>
                <w:color w:val="666666"/>
                <w:sz w:val="16"/>
              </w:rPr>
              <w:t>.</w:t>
            </w:r>
            <w:r>
              <w:rPr>
                <w:rFonts w:ascii="Consolas" w:hAnsi="Consolas" w:cs="Consolas"/>
                <w:color w:val="000000"/>
                <w:sz w:val="16"/>
              </w:rPr>
              <w:t>fit(X, y)</w:t>
            </w:r>
          </w:p>
          <w:p w14:paraId="3D8CA649" w14:textId="77777777" w:rsidR="00BB59CB" w:rsidRDefault="00000000">
            <w:pPr>
              <w:keepNext/>
              <w:spacing w:after="0" w:line="240" w:lineRule="auto"/>
            </w:pPr>
            <w:r>
              <w:rPr>
                <w:rFonts w:ascii="Consolas" w:hAnsi="Consolas" w:cs="Consolas"/>
                <w:color w:val="000000"/>
                <w:sz w:val="16"/>
              </w:rPr>
              <w:t xml:space="preserve"> </w:t>
            </w:r>
          </w:p>
          <w:p w14:paraId="57D410F1" w14:textId="77777777" w:rsidR="00BB59CB" w:rsidRDefault="00000000">
            <w:pPr>
              <w:keepNext/>
              <w:spacing w:after="0" w:line="240" w:lineRule="auto"/>
            </w:pPr>
            <w:r>
              <w:rPr>
                <w:rFonts w:ascii="Consolas" w:hAnsi="Consolas" w:cs="Consolas"/>
                <w:color w:val="000000"/>
                <w:sz w:val="16"/>
              </w:rPr>
              <w:t xml:space="preserve">    ax </w:t>
            </w:r>
            <w:r>
              <w:rPr>
                <w:rFonts w:ascii="Consolas" w:hAnsi="Consolas" w:cs="Consolas"/>
                <w:color w:val="666666"/>
                <w:sz w:val="16"/>
              </w:rPr>
              <w:t>=</w:t>
            </w:r>
            <w:r>
              <w:rPr>
                <w:rFonts w:ascii="Consolas" w:hAnsi="Consolas" w:cs="Consolas"/>
                <w:color w:val="000000"/>
                <w:sz w:val="16"/>
              </w:rPr>
              <w:t xml:space="preserve"> ax </w:t>
            </w:r>
            <w:r>
              <w:rPr>
                <w:rFonts w:ascii="Consolas" w:hAnsi="Consolas" w:cs="Consolas"/>
                <w:b/>
                <w:color w:val="008000"/>
                <w:sz w:val="16"/>
              </w:rPr>
              <w:t>or</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gca()</w:t>
            </w:r>
          </w:p>
          <w:p w14:paraId="7D9ABFE5" w14:textId="77777777" w:rsidR="00BB59CB"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 xml:space="preserve">scatter(X[:, </w:t>
            </w:r>
            <w:r>
              <w:rPr>
                <w:rFonts w:ascii="Consolas" w:hAnsi="Consolas" w:cs="Consolas"/>
                <w:color w:val="666666"/>
                <w:sz w:val="16"/>
              </w:rPr>
              <w:t>0</w:t>
            </w:r>
            <w:r>
              <w:rPr>
                <w:rFonts w:ascii="Consolas" w:hAnsi="Consolas" w:cs="Consolas"/>
                <w:color w:val="000000"/>
                <w:sz w:val="16"/>
              </w:rPr>
              <w:t xml:space="preserve">], X[:, </w:t>
            </w:r>
            <w:r>
              <w:rPr>
                <w:rFonts w:ascii="Consolas" w:hAnsi="Consolas" w:cs="Consolas"/>
                <w:color w:val="666666"/>
                <w:sz w:val="16"/>
              </w:rPr>
              <w:t>1</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y, s</w:t>
            </w:r>
            <w:r>
              <w:rPr>
                <w:rFonts w:ascii="Consolas" w:hAnsi="Consolas" w:cs="Consolas"/>
                <w:color w:val="666666"/>
                <w:sz w:val="16"/>
              </w:rPr>
              <w:t>=50</w:t>
            </w:r>
            <w:r>
              <w:rPr>
                <w:rFonts w:ascii="Consolas" w:hAnsi="Consolas" w:cs="Consolas"/>
                <w:color w:val="000000"/>
                <w:sz w:val="16"/>
              </w:rPr>
              <w:t>, cmap</w:t>
            </w:r>
            <w:r>
              <w:rPr>
                <w:rFonts w:ascii="Consolas" w:hAnsi="Consolas" w:cs="Consolas"/>
                <w:color w:val="666666"/>
                <w:sz w:val="16"/>
              </w:rPr>
              <w:t>=</w:t>
            </w:r>
            <w:r>
              <w:rPr>
                <w:rFonts w:ascii="Consolas" w:hAnsi="Consolas" w:cs="Consolas"/>
                <w:color w:val="BA2121"/>
                <w:sz w:val="16"/>
              </w:rPr>
              <w:t>'autumn'</w:t>
            </w:r>
            <w:r>
              <w:rPr>
                <w:rFonts w:ascii="Consolas" w:hAnsi="Consolas" w:cs="Consolas"/>
                <w:color w:val="000000"/>
                <w:sz w:val="16"/>
              </w:rPr>
              <w:t>)</w:t>
            </w:r>
          </w:p>
          <w:p w14:paraId="34C0A5EF" w14:textId="77777777" w:rsidR="00BB59CB"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set_xlim(</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w:t>
            </w:r>
          </w:p>
          <w:p w14:paraId="5DAA9152" w14:textId="77777777" w:rsidR="00BB59CB"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set_ylim(</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6</w:t>
            </w:r>
            <w:r>
              <w:rPr>
                <w:rFonts w:ascii="Consolas" w:hAnsi="Consolas" w:cs="Consolas"/>
                <w:color w:val="000000"/>
                <w:sz w:val="16"/>
              </w:rPr>
              <w:t>)</w:t>
            </w:r>
          </w:p>
          <w:p w14:paraId="7395EC46" w14:textId="77777777" w:rsidR="00BB59CB" w:rsidRDefault="00000000">
            <w:pPr>
              <w:keepNext/>
              <w:spacing w:after="0" w:line="240" w:lineRule="auto"/>
            </w:pPr>
            <w:r>
              <w:rPr>
                <w:rFonts w:ascii="Consolas" w:hAnsi="Consolas" w:cs="Consolas"/>
                <w:color w:val="000000"/>
                <w:sz w:val="16"/>
              </w:rPr>
              <w:t xml:space="preserve">    plot_svc_decision_function(model, ax)</w:t>
            </w:r>
          </w:p>
          <w:p w14:paraId="59963270"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return</w:t>
            </w:r>
            <w:r>
              <w:rPr>
                <w:rFonts w:ascii="Consolas" w:hAnsi="Consolas" w:cs="Consolas"/>
                <w:color w:val="000000"/>
                <w:sz w:val="16"/>
              </w:rPr>
              <w:t xml:space="preserve"> model   </w:t>
            </w:r>
            <w:r>
              <w:rPr>
                <w:rFonts w:ascii="Consolas" w:hAnsi="Consolas" w:cs="Consolas"/>
                <w:i/>
                <w:color w:val="408080"/>
                <w:sz w:val="16"/>
              </w:rPr>
              <w:t># returned so the support vectors can be printed below</w:t>
            </w:r>
          </w:p>
          <w:p w14:paraId="7219DA03" w14:textId="77777777" w:rsidR="00BB59CB" w:rsidRDefault="00000000">
            <w:pPr>
              <w:keepNext/>
              <w:spacing w:after="0" w:line="240" w:lineRule="auto"/>
            </w:pPr>
            <w:r>
              <w:rPr>
                <w:rFonts w:ascii="Consolas" w:hAnsi="Consolas" w:cs="Consolas"/>
                <w:color w:val="000000"/>
                <w:sz w:val="16"/>
              </w:rPr>
              <w:t xml:space="preserve"> </w:t>
            </w:r>
          </w:p>
          <w:p w14:paraId="64CD916F" w14:textId="77777777" w:rsidR="00BB59CB" w:rsidRDefault="00000000">
            <w:pPr>
              <w:keepNext/>
              <w:spacing w:after="0" w:line="240" w:lineRule="auto"/>
            </w:pPr>
            <w:r>
              <w:rPr>
                <w:rFonts w:ascii="Consolas" w:hAnsi="Consolas" w:cs="Consolas"/>
                <w:color w:val="000000"/>
                <w:sz w:val="16"/>
              </w:rPr>
              <w:t xml:space="preserve">fig, ax </w:t>
            </w:r>
            <w:r>
              <w:rPr>
                <w:rFonts w:ascii="Consolas" w:hAnsi="Consolas" w:cs="Consolas"/>
                <w:color w:val="666666"/>
                <w:sz w:val="16"/>
              </w:rPr>
              <w:t>=</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subplots(</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figsize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16</w:t>
            </w:r>
            <w:r>
              <w:rPr>
                <w:rFonts w:ascii="Consolas" w:hAnsi="Consolas" w:cs="Consolas"/>
                <w:color w:val="000000"/>
                <w:sz w:val="16"/>
              </w:rPr>
              <w:t xml:space="preserve">, </w:t>
            </w:r>
            <w:r>
              <w:rPr>
                <w:rFonts w:ascii="Consolas" w:hAnsi="Consolas" w:cs="Consolas"/>
                <w:color w:val="666666"/>
                <w:sz w:val="16"/>
              </w:rPr>
              <w:t>6</w:t>
            </w:r>
            <w:r>
              <w:rPr>
                <w:rFonts w:ascii="Consolas" w:hAnsi="Consolas" w:cs="Consolas"/>
                <w:color w:val="000000"/>
                <w:sz w:val="16"/>
              </w:rPr>
              <w:t>))</w:t>
            </w:r>
          </w:p>
          <w:p w14:paraId="3D514231" w14:textId="77777777" w:rsidR="00BB59CB" w:rsidRDefault="00000000">
            <w:pPr>
              <w:keepNext/>
              <w:spacing w:after="0" w:line="240" w:lineRule="auto"/>
            </w:pPr>
            <w:r>
              <w:rPr>
                <w:rFonts w:ascii="Consolas" w:hAnsi="Consolas" w:cs="Consolas"/>
                <w:color w:val="000000"/>
                <w:sz w:val="16"/>
              </w:rPr>
              <w:t>fig</w:t>
            </w:r>
            <w:r>
              <w:rPr>
                <w:rFonts w:ascii="Consolas" w:hAnsi="Consolas" w:cs="Consolas"/>
                <w:color w:val="666666"/>
                <w:sz w:val="16"/>
              </w:rPr>
              <w:t>.</w:t>
            </w:r>
            <w:r>
              <w:rPr>
                <w:rFonts w:ascii="Consolas" w:hAnsi="Consolas" w:cs="Consolas"/>
                <w:color w:val="000000"/>
                <w:sz w:val="16"/>
              </w:rPr>
              <w:t>subplots_adjust(left</w:t>
            </w:r>
            <w:r>
              <w:rPr>
                <w:rFonts w:ascii="Consolas" w:hAnsi="Consolas" w:cs="Consolas"/>
                <w:color w:val="666666"/>
                <w:sz w:val="16"/>
              </w:rPr>
              <w:t>=0.0625</w:t>
            </w:r>
            <w:r>
              <w:rPr>
                <w:rFonts w:ascii="Consolas" w:hAnsi="Consolas" w:cs="Consolas"/>
                <w:color w:val="000000"/>
                <w:sz w:val="16"/>
              </w:rPr>
              <w:t>, right</w:t>
            </w:r>
            <w:r>
              <w:rPr>
                <w:rFonts w:ascii="Consolas" w:hAnsi="Consolas" w:cs="Consolas"/>
                <w:color w:val="666666"/>
                <w:sz w:val="16"/>
              </w:rPr>
              <w:t>=0.95</w:t>
            </w:r>
            <w:r>
              <w:rPr>
                <w:rFonts w:ascii="Consolas" w:hAnsi="Consolas" w:cs="Consolas"/>
                <w:color w:val="000000"/>
                <w:sz w:val="16"/>
              </w:rPr>
              <w:t>, wspace</w:t>
            </w:r>
            <w:r>
              <w:rPr>
                <w:rFonts w:ascii="Consolas" w:hAnsi="Consolas" w:cs="Consolas"/>
                <w:color w:val="666666"/>
                <w:sz w:val="16"/>
              </w:rPr>
              <w:t>=0.1</w:t>
            </w:r>
            <w:r>
              <w:rPr>
                <w:rFonts w:ascii="Consolas" w:hAnsi="Consolas" w:cs="Consolas"/>
                <w:color w:val="000000"/>
                <w:sz w:val="16"/>
              </w:rPr>
              <w:t>)</w:t>
            </w:r>
          </w:p>
          <w:p w14:paraId="716516BB" w14:textId="77777777" w:rsidR="00BB59CB"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axi, N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zip</w:t>
            </w:r>
            <w:r>
              <w:rPr>
                <w:rFonts w:ascii="Consolas" w:hAnsi="Consolas" w:cs="Consolas"/>
                <w:color w:val="000000"/>
                <w:sz w:val="16"/>
              </w:rPr>
              <w:t>(ax, [</w:t>
            </w:r>
            <w:r>
              <w:rPr>
                <w:rFonts w:ascii="Consolas" w:hAnsi="Consolas" w:cs="Consolas"/>
                <w:color w:val="666666"/>
                <w:sz w:val="16"/>
              </w:rPr>
              <w:t>60</w:t>
            </w:r>
            <w:r>
              <w:rPr>
                <w:rFonts w:ascii="Consolas" w:hAnsi="Consolas" w:cs="Consolas"/>
                <w:color w:val="000000"/>
                <w:sz w:val="16"/>
              </w:rPr>
              <w:t xml:space="preserve">, </w:t>
            </w:r>
            <w:r>
              <w:rPr>
                <w:rFonts w:ascii="Consolas" w:hAnsi="Consolas" w:cs="Consolas"/>
                <w:color w:val="666666"/>
                <w:sz w:val="16"/>
              </w:rPr>
              <w:t>120</w:t>
            </w:r>
            <w:r>
              <w:rPr>
                <w:rFonts w:ascii="Consolas" w:hAnsi="Consolas" w:cs="Consolas"/>
                <w:color w:val="000000"/>
                <w:sz w:val="16"/>
              </w:rPr>
              <w:t>]):</w:t>
            </w:r>
          </w:p>
          <w:p w14:paraId="4E260855" w14:textId="77777777" w:rsidR="00BB59CB" w:rsidRDefault="00000000">
            <w:pPr>
              <w:keepNext/>
              <w:spacing w:after="0" w:line="240" w:lineRule="auto"/>
            </w:pPr>
            <w:r>
              <w:rPr>
                <w:rFonts w:ascii="Consolas" w:hAnsi="Consolas" w:cs="Consolas"/>
                <w:color w:val="000000"/>
                <w:sz w:val="16"/>
              </w:rPr>
              <w:t xml:space="preserve">    plot_svm(N, axi)</w:t>
            </w:r>
          </w:p>
          <w:p w14:paraId="241A7D39"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set_title(</w:t>
            </w:r>
            <w:r>
              <w:rPr>
                <w:rFonts w:ascii="Consolas" w:hAnsi="Consolas" w:cs="Consolas"/>
                <w:color w:val="BA2121"/>
                <w:sz w:val="16"/>
              </w:rPr>
              <w:t>'N = {0}'</w:t>
            </w:r>
            <w:r>
              <w:rPr>
                <w:rFonts w:ascii="Consolas" w:hAnsi="Consolas" w:cs="Consolas"/>
                <w:color w:val="666666"/>
                <w:sz w:val="16"/>
              </w:rPr>
              <w:t>.</w:t>
            </w:r>
            <w:r>
              <w:rPr>
                <w:rFonts w:ascii="Consolas" w:hAnsi="Consolas" w:cs="Consolas"/>
                <w:color w:val="000000"/>
                <w:sz w:val="16"/>
              </w:rPr>
              <w:t>format(N))</w:t>
            </w:r>
          </w:p>
        </w:tc>
      </w:tr>
    </w:tbl>
    <w:p w14:paraId="43F79D88" w14:textId="77777777" w:rsidR="00BB59CB" w:rsidRDefault="00BB59CB">
      <w:pPr>
        <w:spacing w:after="40" w:line="240" w:lineRule="auto"/>
      </w:pPr>
    </w:p>
    <w:p w14:paraId="0D633124"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70052B38"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3160F78A" w14:textId="77777777" w:rsidR="00BB59CB" w:rsidRDefault="00000000">
            <w:pPr>
              <w:spacing w:after="40" w:line="240" w:lineRule="auto"/>
            </w:pPr>
            <w:r>
              <w:rPr>
                <w:noProof/>
              </w:rPr>
              <w:drawing>
                <wp:inline distT="0" distB="0" distL="0" distR="0" wp14:anchorId="547A7952" wp14:editId="798D267D">
                  <wp:extent cx="5943600" cy="21364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13"/>
                          <a:stretch>
                            <a:fillRect/>
                          </a:stretch>
                        </pic:blipFill>
                        <pic:spPr>
                          <a:xfrm>
                            <a:off x="0" y="0"/>
                            <a:ext cx="5943600" cy="2136483"/>
                          </a:xfrm>
                          <a:prstGeom prst="rect">
                            <a:avLst/>
                          </a:prstGeom>
                        </pic:spPr>
                      </pic:pic>
                    </a:graphicData>
                  </a:graphic>
                </wp:inline>
              </w:drawing>
            </w:r>
          </w:p>
        </w:tc>
      </w:tr>
    </w:tbl>
    <w:p w14:paraId="1157E521" w14:textId="77777777" w:rsidR="00BB59CB" w:rsidRDefault="00BB59CB">
      <w:pPr>
        <w:spacing w:line="240" w:lineRule="auto"/>
      </w:pPr>
    </w:p>
    <w:p w14:paraId="73FDD81C" w14:textId="77777777" w:rsidR="00BB59CB" w:rsidRDefault="00000000">
      <w:pPr>
        <w:keepNext/>
        <w:spacing w:before="240" w:after="80"/>
      </w:pPr>
      <w:r>
        <w:rPr>
          <w:b/>
          <w:color w:val="2E5C8A"/>
          <w:sz w:val="23"/>
        </w:rPr>
        <w:t>Parameter change 1: number of training points N</w:t>
      </w:r>
    </w:p>
    <w:p w14:paraId="6C58A20E" w14:textId="77777777" w:rsidR="00BB59CB" w:rsidRDefault="00000000">
      <w:r>
        <w:t>The handout checks this with an interact() slider between N = 10 and N = 200. I plotted N = 10, 60, 120 and 200 next to each other and printed the support vectors each time.</w:t>
      </w:r>
    </w:p>
    <w:p w14:paraId="1F4DE4E8" w14:textId="77777777" w:rsidR="00BB59CB" w:rsidRDefault="00000000">
      <w:pPr>
        <w:keepNext/>
        <w:spacing w:after="20" w:line="240" w:lineRule="auto"/>
      </w:pPr>
      <w:r>
        <w:rPr>
          <w:rFonts w:ascii="Consolas" w:hAnsi="Consolas" w:cs="Consolas"/>
          <w:b/>
          <w:color w:val="303F9F"/>
          <w:sz w:val="16"/>
        </w:rPr>
        <w:lastRenderedPageBreak/>
        <w:t>In [10]:</w:t>
      </w:r>
    </w:p>
    <w:tbl>
      <w:tblPr>
        <w:tblW w:w="0" w:type="auto"/>
        <w:tblLayout w:type="fixed"/>
        <w:tblLook w:val="04A0" w:firstRow="1" w:lastRow="0" w:firstColumn="1" w:lastColumn="0" w:noHBand="0" w:noVBand="1"/>
      </w:tblPr>
      <w:tblGrid>
        <w:gridCol w:w="10008"/>
      </w:tblGrid>
      <w:tr w:rsidR="00BB59CB" w14:paraId="61F56060"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A534877" w14:textId="77777777" w:rsidR="00BB59CB" w:rsidRDefault="00000000">
            <w:pPr>
              <w:keepNext/>
              <w:spacing w:after="0" w:line="240" w:lineRule="auto"/>
            </w:pPr>
            <w:r>
              <w:rPr>
                <w:rFonts w:ascii="Consolas" w:hAnsi="Consolas" w:cs="Consolas"/>
                <w:color w:val="000000"/>
                <w:sz w:val="16"/>
              </w:rPr>
              <w:t xml:space="preserve">fig, ax </w:t>
            </w:r>
            <w:r>
              <w:rPr>
                <w:rFonts w:ascii="Consolas" w:hAnsi="Consolas" w:cs="Consolas"/>
                <w:color w:val="666666"/>
                <w:sz w:val="16"/>
              </w:rPr>
              <w:t>=</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subplots(</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 figsize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22</w:t>
            </w:r>
            <w:r>
              <w:rPr>
                <w:rFonts w:ascii="Consolas" w:hAnsi="Consolas" w:cs="Consolas"/>
                <w:color w:val="000000"/>
                <w:sz w:val="16"/>
              </w:rPr>
              <w:t xml:space="preserve">, </w:t>
            </w:r>
            <w:r>
              <w:rPr>
                <w:rFonts w:ascii="Consolas" w:hAnsi="Consolas" w:cs="Consolas"/>
                <w:color w:val="666666"/>
                <w:sz w:val="16"/>
              </w:rPr>
              <w:t>5.5</w:t>
            </w:r>
            <w:r>
              <w:rPr>
                <w:rFonts w:ascii="Consolas" w:hAnsi="Consolas" w:cs="Consolas"/>
                <w:color w:val="000000"/>
                <w:sz w:val="16"/>
              </w:rPr>
              <w:t>))</w:t>
            </w:r>
          </w:p>
          <w:p w14:paraId="380FA8D7" w14:textId="77777777" w:rsidR="00BB59CB" w:rsidRDefault="00000000">
            <w:pPr>
              <w:keepNext/>
              <w:spacing w:after="0" w:line="240" w:lineRule="auto"/>
            </w:pPr>
            <w:r>
              <w:rPr>
                <w:rFonts w:ascii="Consolas" w:hAnsi="Consolas" w:cs="Consolas"/>
                <w:color w:val="000000"/>
                <w:sz w:val="16"/>
              </w:rPr>
              <w:t xml:space="preserve">models </w:t>
            </w:r>
            <w:r>
              <w:rPr>
                <w:rFonts w:ascii="Consolas" w:hAnsi="Consolas" w:cs="Consolas"/>
                <w:color w:val="666666"/>
                <w:sz w:val="16"/>
              </w:rPr>
              <w:t>=</w:t>
            </w:r>
            <w:r>
              <w:rPr>
                <w:rFonts w:ascii="Consolas" w:hAnsi="Consolas" w:cs="Consolas"/>
                <w:color w:val="000000"/>
                <w:sz w:val="16"/>
              </w:rPr>
              <w:t xml:space="preserve"> {}</w:t>
            </w:r>
          </w:p>
          <w:p w14:paraId="4BCD0F01" w14:textId="77777777" w:rsidR="00BB59CB"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axi, N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zip</w:t>
            </w:r>
            <w:r>
              <w:rPr>
                <w:rFonts w:ascii="Consolas" w:hAnsi="Consolas" w:cs="Consolas"/>
                <w:color w:val="000000"/>
                <w:sz w:val="16"/>
              </w:rPr>
              <w:t>(ax, [</w:t>
            </w:r>
            <w:r>
              <w:rPr>
                <w:rFonts w:ascii="Consolas" w:hAnsi="Consolas" w:cs="Consolas"/>
                <w:color w:val="666666"/>
                <w:sz w:val="16"/>
              </w:rPr>
              <w:t>10</w:t>
            </w:r>
            <w:r>
              <w:rPr>
                <w:rFonts w:ascii="Consolas" w:hAnsi="Consolas" w:cs="Consolas"/>
                <w:color w:val="000000"/>
                <w:sz w:val="16"/>
              </w:rPr>
              <w:t xml:space="preserve">, </w:t>
            </w:r>
            <w:r>
              <w:rPr>
                <w:rFonts w:ascii="Consolas" w:hAnsi="Consolas" w:cs="Consolas"/>
                <w:color w:val="666666"/>
                <w:sz w:val="16"/>
              </w:rPr>
              <w:t>60</w:t>
            </w:r>
            <w:r>
              <w:rPr>
                <w:rFonts w:ascii="Consolas" w:hAnsi="Consolas" w:cs="Consolas"/>
                <w:color w:val="000000"/>
                <w:sz w:val="16"/>
              </w:rPr>
              <w:t xml:space="preserve">, </w:t>
            </w:r>
            <w:r>
              <w:rPr>
                <w:rFonts w:ascii="Consolas" w:hAnsi="Consolas" w:cs="Consolas"/>
                <w:color w:val="666666"/>
                <w:sz w:val="16"/>
              </w:rPr>
              <w:t>120</w:t>
            </w:r>
            <w:r>
              <w:rPr>
                <w:rFonts w:ascii="Consolas" w:hAnsi="Consolas" w:cs="Consolas"/>
                <w:color w:val="000000"/>
                <w:sz w:val="16"/>
              </w:rPr>
              <w:t xml:space="preserve">, </w:t>
            </w:r>
            <w:r>
              <w:rPr>
                <w:rFonts w:ascii="Consolas" w:hAnsi="Consolas" w:cs="Consolas"/>
                <w:color w:val="666666"/>
                <w:sz w:val="16"/>
              </w:rPr>
              <w:t>200</w:t>
            </w:r>
            <w:r>
              <w:rPr>
                <w:rFonts w:ascii="Consolas" w:hAnsi="Consolas" w:cs="Consolas"/>
                <w:color w:val="000000"/>
                <w:sz w:val="16"/>
              </w:rPr>
              <w:t>]):</w:t>
            </w:r>
          </w:p>
          <w:p w14:paraId="14C57D78" w14:textId="77777777" w:rsidR="00BB59CB" w:rsidRDefault="00000000">
            <w:pPr>
              <w:keepNext/>
              <w:spacing w:after="0" w:line="240" w:lineRule="auto"/>
            </w:pPr>
            <w:r>
              <w:rPr>
                <w:rFonts w:ascii="Consolas" w:hAnsi="Consolas" w:cs="Consolas"/>
                <w:color w:val="000000"/>
                <w:sz w:val="16"/>
              </w:rPr>
              <w:t xml:space="preserve">    m </w:t>
            </w:r>
            <w:r>
              <w:rPr>
                <w:rFonts w:ascii="Consolas" w:hAnsi="Consolas" w:cs="Consolas"/>
                <w:color w:val="666666"/>
                <w:sz w:val="16"/>
              </w:rPr>
              <w:t>=</w:t>
            </w:r>
            <w:r>
              <w:rPr>
                <w:rFonts w:ascii="Consolas" w:hAnsi="Consolas" w:cs="Consolas"/>
                <w:color w:val="000000"/>
                <w:sz w:val="16"/>
              </w:rPr>
              <w:t xml:space="preserve"> models[N] </w:t>
            </w:r>
            <w:r>
              <w:rPr>
                <w:rFonts w:ascii="Consolas" w:hAnsi="Consolas" w:cs="Consolas"/>
                <w:color w:val="666666"/>
                <w:sz w:val="16"/>
              </w:rPr>
              <w:t>=</w:t>
            </w:r>
            <w:r>
              <w:rPr>
                <w:rFonts w:ascii="Consolas" w:hAnsi="Consolas" w:cs="Consolas"/>
                <w:color w:val="000000"/>
                <w:sz w:val="16"/>
              </w:rPr>
              <w:t xml:space="preserve"> plot_svm(N, axi)</w:t>
            </w:r>
          </w:p>
          <w:p w14:paraId="776B31D7"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set_title(</w:t>
            </w:r>
            <w:r>
              <w:rPr>
                <w:rFonts w:ascii="Consolas" w:hAnsi="Consolas" w:cs="Consolas"/>
                <w:color w:val="BA2121"/>
                <w:sz w:val="16"/>
              </w:rPr>
              <w:t>'N = {0}'</w:t>
            </w:r>
            <w:r>
              <w:rPr>
                <w:rFonts w:ascii="Consolas" w:hAnsi="Consolas" w:cs="Consolas"/>
                <w:color w:val="666666"/>
                <w:sz w:val="16"/>
              </w:rPr>
              <w:t>.</w:t>
            </w:r>
            <w:r>
              <w:rPr>
                <w:rFonts w:ascii="Consolas" w:hAnsi="Consolas" w:cs="Consolas"/>
                <w:color w:val="000000"/>
                <w:sz w:val="16"/>
              </w:rPr>
              <w:t>format(N))</w:t>
            </w:r>
          </w:p>
          <w:p w14:paraId="66640FB9"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'N = %3d   margin width %.3f   support vectors:'</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(N,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p>
          <w:p w14:paraId="27BC0766" w14:textId="77777777" w:rsidR="00BB59CB" w:rsidRDefault="00000000">
            <w:pPr>
              <w:keepNext/>
              <w:spacing w:after="0" w:line="240" w:lineRule="auto"/>
            </w:pP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linalg</w:t>
            </w:r>
            <w:r>
              <w:rPr>
                <w:rFonts w:ascii="Consolas" w:hAnsi="Consolas" w:cs="Consolas"/>
                <w:color w:val="666666"/>
                <w:sz w:val="16"/>
              </w:rPr>
              <w:t>.</w:t>
            </w:r>
            <w:r>
              <w:rPr>
                <w:rFonts w:ascii="Consolas" w:hAnsi="Consolas" w:cs="Consolas"/>
                <w:color w:val="000000"/>
                <w:sz w:val="16"/>
              </w:rPr>
              <w:t>norm(m</w:t>
            </w:r>
            <w:r>
              <w:rPr>
                <w:rFonts w:ascii="Consolas" w:hAnsi="Consolas" w:cs="Consolas"/>
                <w:color w:val="666666"/>
                <w:sz w:val="16"/>
              </w:rPr>
              <w:t>.</w:t>
            </w:r>
            <w:r>
              <w:rPr>
                <w:rFonts w:ascii="Consolas" w:hAnsi="Consolas" w:cs="Consolas"/>
                <w:color w:val="000000"/>
                <w:sz w:val="16"/>
              </w:rPr>
              <w:t>coef_[</w:t>
            </w:r>
            <w:r>
              <w:rPr>
                <w:rFonts w:ascii="Consolas" w:hAnsi="Consolas" w:cs="Consolas"/>
                <w:color w:val="666666"/>
                <w:sz w:val="16"/>
              </w:rPr>
              <w:t>0</w:t>
            </w:r>
            <w:r>
              <w:rPr>
                <w:rFonts w:ascii="Consolas" w:hAnsi="Consolas" w:cs="Consolas"/>
                <w:color w:val="000000"/>
                <w:sz w:val="16"/>
              </w:rPr>
              <w:t>])),</w:t>
            </w:r>
          </w:p>
          <w:p w14:paraId="737489B3" w14:textId="77777777" w:rsidR="00BB59CB" w:rsidRDefault="00000000">
            <w:pPr>
              <w:keepNext/>
              <w:spacing w:after="0" w:line="240" w:lineRule="auto"/>
            </w:pP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round(m</w:t>
            </w:r>
            <w:r>
              <w:rPr>
                <w:rFonts w:ascii="Consolas" w:hAnsi="Consolas" w:cs="Consolas"/>
                <w:color w:val="666666"/>
                <w:sz w:val="16"/>
              </w:rPr>
              <w:t>.</w:t>
            </w:r>
            <w:r>
              <w:rPr>
                <w:rFonts w:ascii="Consolas" w:hAnsi="Consolas" w:cs="Consolas"/>
                <w:color w:val="000000"/>
                <w:sz w:val="16"/>
              </w:rPr>
              <w:t xml:space="preserve">support_vectors_, </w:t>
            </w:r>
            <w:r>
              <w:rPr>
                <w:rFonts w:ascii="Consolas" w:hAnsi="Consolas" w:cs="Consolas"/>
                <w:color w:val="666666"/>
                <w:sz w:val="16"/>
              </w:rPr>
              <w:t>3</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tolist())</w:t>
            </w:r>
          </w:p>
          <w:p w14:paraId="58D39A54" w14:textId="77777777" w:rsidR="00BB59CB" w:rsidRDefault="00000000">
            <w:pPr>
              <w:keepNext/>
              <w:spacing w:after="0" w:line="240" w:lineRule="auto"/>
            </w:pPr>
            <w:r>
              <w:rPr>
                <w:rFonts w:ascii="Consolas" w:hAnsi="Consolas" w:cs="Consolas"/>
                <w:color w:val="000000"/>
                <w:sz w:val="16"/>
              </w:rPr>
              <w:t xml:space="preserve"> </w:t>
            </w:r>
          </w:p>
          <w:p w14:paraId="48D45D8F" w14:textId="77777777" w:rsidR="00BB59CB" w:rsidRDefault="00000000">
            <w:pPr>
              <w:keepNext/>
              <w:spacing w:after="0" w:line="240" w:lineRule="auto"/>
            </w:pPr>
            <w:r>
              <w:rPr>
                <w:rFonts w:ascii="Consolas" w:hAnsi="Consolas" w:cs="Consolas"/>
                <w:i/>
                <w:color w:val="408080"/>
                <w:sz w:val="16"/>
              </w:rPr>
              <w:t># how many of the extra points 121-200 fall inside the margin of the N = 120 model?</w:t>
            </w:r>
          </w:p>
          <w:p w14:paraId="16161703" w14:textId="77777777" w:rsidR="00BB59CB" w:rsidRDefault="00000000">
            <w:pPr>
              <w:keepNext/>
              <w:spacing w:after="0" w:line="240" w:lineRule="auto"/>
            </w:pPr>
            <w:r>
              <w:rPr>
                <w:rFonts w:ascii="Consolas" w:hAnsi="Consolas" w:cs="Consolas"/>
                <w:color w:val="000000"/>
                <w:sz w:val="16"/>
              </w:rPr>
              <w:t xml:space="preserve">Xall, yall </w:t>
            </w:r>
            <w:r>
              <w:rPr>
                <w:rFonts w:ascii="Consolas" w:hAnsi="Consolas" w:cs="Consolas"/>
                <w:color w:val="666666"/>
                <w:sz w:val="16"/>
              </w:rPr>
              <w:t>=</w:t>
            </w:r>
            <w:r>
              <w:rPr>
                <w:rFonts w:ascii="Consolas" w:hAnsi="Consolas" w:cs="Consolas"/>
                <w:color w:val="000000"/>
                <w:sz w:val="16"/>
              </w:rPr>
              <w:t xml:space="preserve"> make_blobs(n_samples</w:t>
            </w:r>
            <w:r>
              <w:rPr>
                <w:rFonts w:ascii="Consolas" w:hAnsi="Consolas" w:cs="Consolas"/>
                <w:color w:val="666666"/>
                <w:sz w:val="16"/>
              </w:rPr>
              <w:t>=200</w:t>
            </w:r>
            <w:r>
              <w:rPr>
                <w:rFonts w:ascii="Consolas" w:hAnsi="Consolas" w:cs="Consolas"/>
                <w:color w:val="000000"/>
                <w:sz w:val="16"/>
              </w:rPr>
              <w:t>, centers</w:t>
            </w:r>
            <w:r>
              <w:rPr>
                <w:rFonts w:ascii="Consolas" w:hAnsi="Consolas" w:cs="Consolas"/>
                <w:color w:val="666666"/>
                <w:sz w:val="16"/>
              </w:rPr>
              <w:t>=2</w:t>
            </w:r>
            <w:r>
              <w:rPr>
                <w:rFonts w:ascii="Consolas" w:hAnsi="Consolas" w:cs="Consolas"/>
                <w:color w:val="000000"/>
                <w:sz w:val="16"/>
              </w:rPr>
              <w:t>, random_state</w:t>
            </w:r>
            <w:r>
              <w:rPr>
                <w:rFonts w:ascii="Consolas" w:hAnsi="Consolas" w:cs="Consolas"/>
                <w:color w:val="666666"/>
                <w:sz w:val="16"/>
              </w:rPr>
              <w:t>=0</w:t>
            </w:r>
            <w:r>
              <w:rPr>
                <w:rFonts w:ascii="Consolas" w:hAnsi="Consolas" w:cs="Consolas"/>
                <w:color w:val="000000"/>
                <w:sz w:val="16"/>
              </w:rPr>
              <w:t>, cluster_std</w:t>
            </w:r>
            <w:r>
              <w:rPr>
                <w:rFonts w:ascii="Consolas" w:hAnsi="Consolas" w:cs="Consolas"/>
                <w:color w:val="666666"/>
                <w:sz w:val="16"/>
              </w:rPr>
              <w:t>=0.60</w:t>
            </w:r>
            <w:r>
              <w:rPr>
                <w:rFonts w:ascii="Consolas" w:hAnsi="Consolas" w:cs="Consolas"/>
                <w:color w:val="000000"/>
                <w:sz w:val="16"/>
              </w:rPr>
              <w:t>)</w:t>
            </w:r>
          </w:p>
          <w:p w14:paraId="687D7C52" w14:textId="77777777" w:rsidR="00BB59CB" w:rsidRDefault="00000000">
            <w:pPr>
              <w:keepNext/>
              <w:spacing w:after="0" w:line="240" w:lineRule="auto"/>
            </w:pPr>
            <w:r>
              <w:rPr>
                <w:rFonts w:ascii="Consolas" w:hAnsi="Consolas" w:cs="Consolas"/>
                <w:color w:val="000000"/>
                <w:sz w:val="16"/>
              </w:rPr>
              <w:t xml:space="preserve">f </w:t>
            </w:r>
            <w:r>
              <w:rPr>
                <w:rFonts w:ascii="Consolas" w:hAnsi="Consolas" w:cs="Consolas"/>
                <w:color w:val="666666"/>
                <w:sz w:val="16"/>
              </w:rPr>
              <w:t>=</w:t>
            </w:r>
            <w:r>
              <w:rPr>
                <w:rFonts w:ascii="Consolas" w:hAnsi="Consolas" w:cs="Consolas"/>
                <w:color w:val="000000"/>
                <w:sz w:val="16"/>
              </w:rPr>
              <w:t xml:space="preserve"> models[</w:t>
            </w:r>
            <w:r>
              <w:rPr>
                <w:rFonts w:ascii="Consolas" w:hAnsi="Consolas" w:cs="Consolas"/>
                <w:color w:val="666666"/>
                <w:sz w:val="16"/>
              </w:rPr>
              <w:t>120</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decision_function(Xall[</w:t>
            </w:r>
            <w:r>
              <w:rPr>
                <w:rFonts w:ascii="Consolas" w:hAnsi="Consolas" w:cs="Consolas"/>
                <w:color w:val="666666"/>
                <w:sz w:val="16"/>
              </w:rPr>
              <w:t>120</w:t>
            </w:r>
            <w:r>
              <w:rPr>
                <w:rFonts w:ascii="Consolas" w:hAnsi="Consolas" w:cs="Consolas"/>
                <w:color w:val="000000"/>
                <w:sz w:val="16"/>
              </w:rPr>
              <w:t>:])</w:t>
            </w:r>
          </w:p>
          <w:p w14:paraId="31173267" w14:textId="77777777" w:rsidR="00BB59CB"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'\npoints 121-200 inside the N = 120 margin:'</w:t>
            </w:r>
            <w:r>
              <w:rPr>
                <w:rFonts w:ascii="Consolas" w:hAnsi="Consolas" w:cs="Consolas"/>
                <w:color w:val="000000"/>
                <w:sz w:val="16"/>
              </w:rPr>
              <w:t>, np</w:t>
            </w:r>
            <w:r>
              <w:rPr>
                <w:rFonts w:ascii="Consolas" w:hAnsi="Consolas" w:cs="Consolas"/>
                <w:color w:val="666666"/>
                <w:sz w:val="16"/>
              </w:rPr>
              <w:t>.</w:t>
            </w:r>
            <w:r>
              <w:rPr>
                <w:rFonts w:ascii="Consolas" w:hAnsi="Consolas" w:cs="Consolas"/>
                <w:color w:val="000000"/>
                <w:sz w:val="16"/>
              </w:rPr>
              <w:t>sum(np</w:t>
            </w:r>
            <w:r>
              <w:rPr>
                <w:rFonts w:ascii="Consolas" w:hAnsi="Consolas" w:cs="Consolas"/>
                <w:color w:val="666666"/>
                <w:sz w:val="16"/>
              </w:rPr>
              <w:t>.</w:t>
            </w:r>
            <w:r>
              <w:rPr>
                <w:rFonts w:ascii="Consolas" w:hAnsi="Consolas" w:cs="Consolas"/>
                <w:color w:val="000000"/>
                <w:sz w:val="16"/>
              </w:rPr>
              <w:t xml:space="preserve">abs(f) </w:t>
            </w:r>
            <w:r>
              <w:rPr>
                <w:rFonts w:ascii="Consolas" w:hAnsi="Consolas" w:cs="Consolas"/>
                <w:color w:val="666666"/>
                <w:sz w:val="16"/>
              </w:rPr>
              <w:t>&lt;</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w:t>
            </w:r>
          </w:p>
        </w:tc>
      </w:tr>
    </w:tbl>
    <w:p w14:paraId="1D7F1D3E" w14:textId="77777777" w:rsidR="00BB59CB" w:rsidRDefault="00BB59CB">
      <w:pPr>
        <w:spacing w:after="40" w:line="240" w:lineRule="auto"/>
      </w:pPr>
    </w:p>
    <w:p w14:paraId="30918940"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0D5E793C"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A4B18CA" w14:textId="77777777" w:rsidR="00BB59CB" w:rsidRDefault="00000000">
            <w:pPr>
              <w:spacing w:after="0" w:line="240" w:lineRule="auto"/>
            </w:pPr>
            <w:r>
              <w:rPr>
                <w:rFonts w:ascii="Consolas" w:hAnsi="Consolas" w:cs="Consolas"/>
                <w:color w:val="1A1A1A"/>
                <w:sz w:val="16"/>
              </w:rPr>
              <w:t>N =  10   margin width 2.422   support vectors: [[0.444, 3.115], [1.816, 1.12]]</w:t>
            </w:r>
          </w:p>
          <w:p w14:paraId="0E02F499" w14:textId="77777777" w:rsidR="00BB59CB" w:rsidRDefault="00000000">
            <w:pPr>
              <w:spacing w:after="0" w:line="240" w:lineRule="auto"/>
            </w:pPr>
            <w:r>
              <w:rPr>
                <w:rFonts w:ascii="Consolas" w:hAnsi="Consolas" w:cs="Consolas"/>
                <w:color w:val="1A1A1A"/>
                <w:sz w:val="16"/>
              </w:rPr>
              <w:t>N =  60   margin width 1.053   support vectors: [[0.444, 3.115], [1.256, 3.382], [0.837, 2.136]]</w:t>
            </w:r>
          </w:p>
          <w:p w14:paraId="226E44AF" w14:textId="77777777" w:rsidR="00BB59CB" w:rsidRDefault="00000000">
            <w:pPr>
              <w:spacing w:after="0" w:line="240" w:lineRule="auto"/>
            </w:pPr>
            <w:r>
              <w:rPr>
                <w:rFonts w:ascii="Consolas" w:hAnsi="Consolas" w:cs="Consolas"/>
                <w:color w:val="1A1A1A"/>
                <w:sz w:val="16"/>
              </w:rPr>
              <w:t>N = 120   margin width 1.053   support vectors: [[0.444, 3.115], [1.256, 3.382], [0.837, 2.136]]</w:t>
            </w:r>
          </w:p>
          <w:p w14:paraId="7B4DC2C4" w14:textId="77777777" w:rsidR="00BB59CB" w:rsidRDefault="00000000">
            <w:pPr>
              <w:spacing w:after="0" w:line="240" w:lineRule="auto"/>
            </w:pPr>
            <w:r>
              <w:rPr>
                <w:rFonts w:ascii="Consolas" w:hAnsi="Consolas" w:cs="Consolas"/>
                <w:color w:val="1A1A1A"/>
                <w:sz w:val="16"/>
              </w:rPr>
              <w:t>N = 200   margin width 0.869   support vectors: [[0.59, 2.97], [2.338, 3.431], [0.837, 2.136]]</w:t>
            </w:r>
          </w:p>
          <w:p w14:paraId="7135C732" w14:textId="77777777" w:rsidR="00BB59CB" w:rsidRDefault="00000000">
            <w:pPr>
              <w:spacing w:after="0" w:line="240" w:lineRule="auto"/>
            </w:pPr>
            <w:r>
              <w:rPr>
                <w:rFonts w:ascii="Consolas" w:hAnsi="Consolas" w:cs="Consolas"/>
                <w:color w:val="1A1A1A"/>
                <w:sz w:val="16"/>
              </w:rPr>
              <w:t xml:space="preserve"> </w:t>
            </w:r>
          </w:p>
          <w:p w14:paraId="3727BBE1" w14:textId="77777777" w:rsidR="00BB59CB" w:rsidRDefault="00000000">
            <w:pPr>
              <w:spacing w:after="0" w:line="240" w:lineRule="auto"/>
            </w:pPr>
            <w:r>
              <w:rPr>
                <w:rFonts w:ascii="Consolas" w:hAnsi="Consolas" w:cs="Consolas"/>
                <w:color w:val="1A1A1A"/>
                <w:sz w:val="16"/>
              </w:rPr>
              <w:t>points 121-200 inside the N = 120 margin: 4</w:t>
            </w:r>
          </w:p>
          <w:p w14:paraId="0A5F842D" w14:textId="77777777" w:rsidR="00BB59CB" w:rsidRDefault="00000000">
            <w:pPr>
              <w:spacing w:after="40" w:line="240" w:lineRule="auto"/>
            </w:pPr>
            <w:r>
              <w:rPr>
                <w:noProof/>
              </w:rPr>
              <w:drawing>
                <wp:inline distT="0" distB="0" distL="0" distR="0" wp14:anchorId="370A723C" wp14:editId="26CD4622">
                  <wp:extent cx="5943600" cy="1663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png"/>
                          <pic:cNvPicPr/>
                        </pic:nvPicPr>
                        <pic:blipFill>
                          <a:blip r:embed="rId14"/>
                          <a:stretch>
                            <a:fillRect/>
                          </a:stretch>
                        </pic:blipFill>
                        <pic:spPr>
                          <a:xfrm>
                            <a:off x="0" y="0"/>
                            <a:ext cx="5943600" cy="1663535"/>
                          </a:xfrm>
                          <a:prstGeom prst="rect">
                            <a:avLst/>
                          </a:prstGeom>
                        </pic:spPr>
                      </pic:pic>
                    </a:graphicData>
                  </a:graphic>
                </wp:inline>
              </w:drawing>
            </w:r>
          </w:p>
        </w:tc>
      </w:tr>
    </w:tbl>
    <w:p w14:paraId="7C5D9FD3" w14:textId="77777777" w:rsidR="00BB59CB" w:rsidRDefault="00BB59CB">
      <w:pPr>
        <w:spacing w:line="240" w:lineRule="auto"/>
      </w:pPr>
    </w:p>
    <w:p w14:paraId="2EC9683A" w14:textId="77777777" w:rsidR="00BB59CB" w:rsidRDefault="00000000">
      <w:r>
        <w:t>With N = 10 there are only two support vectors, one per class, and the margin is wide simply because the region between the classes has hardly been sampled. From N = 60 to N = 120 the model does not move at all: the same three support vectors, (0.444, 3.115), (1.256, 3.382) and (0.837, 2.136), give the same boundary and the same margin width of 1.053. This is the insensitivity to distant points the notes describe. At N = 200, however, two of the three support vectors are replaced (by (0.590, 2.970) and (2.338, 3.431)) and the margin shrinks to 0.869. The last line of the output explains why: 4 of the extra points 121 to 200 fall inside the margin of the N = 120 model, so that solution is no longer a valid hard-margin fit. The statement in the notes should be read with that condition in mind: extra data leaves the SVM unchanged only as long as none of it falls inside the current margin.</w:t>
      </w:r>
    </w:p>
    <w:p w14:paraId="7FB0353C" w14:textId="77777777" w:rsidR="00BB59CB" w:rsidRDefault="00000000">
      <w:pPr>
        <w:keepNext/>
        <w:spacing w:before="320" w:after="100"/>
      </w:pPr>
      <w:r>
        <w:rPr>
          <w:b/>
          <w:color w:val="1F3864"/>
          <w:sz w:val="28"/>
        </w:rPr>
        <w:t>Beyond linear boundaries: Kernel SVM</w:t>
      </w:r>
    </w:p>
    <w:p w14:paraId="25F73988" w14:textId="77777777" w:rsidR="00BB59CB" w:rsidRDefault="00000000">
      <w:r>
        <w:t>Two concentric rings of 50 points each. A linear SVC is fitted first to show that it cannot work here.</w:t>
      </w:r>
    </w:p>
    <w:p w14:paraId="1866DE1E" w14:textId="77777777" w:rsidR="00BB59CB" w:rsidRDefault="00000000">
      <w:pPr>
        <w:keepNext/>
        <w:spacing w:after="20" w:line="240" w:lineRule="auto"/>
      </w:pPr>
      <w:r>
        <w:rPr>
          <w:rFonts w:ascii="Consolas" w:hAnsi="Consolas" w:cs="Consolas"/>
          <w:b/>
          <w:color w:val="303F9F"/>
          <w:sz w:val="16"/>
        </w:rPr>
        <w:lastRenderedPageBreak/>
        <w:t>In [11]:</w:t>
      </w:r>
    </w:p>
    <w:tbl>
      <w:tblPr>
        <w:tblW w:w="0" w:type="auto"/>
        <w:tblLayout w:type="fixed"/>
        <w:tblLook w:val="04A0" w:firstRow="1" w:lastRow="0" w:firstColumn="1" w:lastColumn="0" w:noHBand="0" w:noVBand="1"/>
      </w:tblPr>
      <w:tblGrid>
        <w:gridCol w:w="10008"/>
      </w:tblGrid>
      <w:tr w:rsidR="00BB59CB" w14:paraId="5A34C063"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3D63D1DB"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sklearn.datasets </w:t>
            </w:r>
            <w:r>
              <w:rPr>
                <w:rFonts w:ascii="Consolas" w:hAnsi="Consolas" w:cs="Consolas"/>
                <w:b/>
                <w:color w:val="008000"/>
                <w:sz w:val="16"/>
              </w:rPr>
              <w:t>import</w:t>
            </w:r>
            <w:r>
              <w:rPr>
                <w:rFonts w:ascii="Consolas" w:hAnsi="Consolas" w:cs="Consolas"/>
                <w:color w:val="000000"/>
                <w:sz w:val="16"/>
              </w:rPr>
              <w:t xml:space="preserve"> make_circles</w:t>
            </w:r>
          </w:p>
          <w:p w14:paraId="397697CD" w14:textId="77777777" w:rsidR="00BB59CB" w:rsidRDefault="00000000">
            <w:pPr>
              <w:keepNext/>
              <w:spacing w:after="0" w:line="240" w:lineRule="auto"/>
            </w:pPr>
            <w:r>
              <w:rPr>
                <w:rFonts w:ascii="Consolas" w:hAnsi="Consolas" w:cs="Consolas"/>
                <w:i/>
                <w:color w:val="408080"/>
                <w:sz w:val="16"/>
              </w:rPr>
              <w:t># random_state added so the same rings come out every run (the notes leave it random)</w:t>
            </w:r>
          </w:p>
          <w:p w14:paraId="15AA53C4" w14:textId="77777777" w:rsidR="00BB59CB" w:rsidRDefault="00000000">
            <w:pPr>
              <w:keepNext/>
              <w:spacing w:after="0" w:line="240" w:lineRule="auto"/>
            </w:pPr>
            <w:r>
              <w:rPr>
                <w:rFonts w:ascii="Consolas" w:hAnsi="Consolas" w:cs="Consolas"/>
                <w:color w:val="000000"/>
                <w:sz w:val="16"/>
              </w:rPr>
              <w:t xml:space="preserve">X, y </w:t>
            </w:r>
            <w:r>
              <w:rPr>
                <w:rFonts w:ascii="Consolas" w:hAnsi="Consolas" w:cs="Consolas"/>
                <w:color w:val="666666"/>
                <w:sz w:val="16"/>
              </w:rPr>
              <w:t>=</w:t>
            </w:r>
            <w:r>
              <w:rPr>
                <w:rFonts w:ascii="Consolas" w:hAnsi="Consolas" w:cs="Consolas"/>
                <w:color w:val="000000"/>
                <w:sz w:val="16"/>
              </w:rPr>
              <w:t xml:space="preserve"> make_circles(</w:t>
            </w:r>
            <w:r>
              <w:rPr>
                <w:rFonts w:ascii="Consolas" w:hAnsi="Consolas" w:cs="Consolas"/>
                <w:color w:val="666666"/>
                <w:sz w:val="16"/>
              </w:rPr>
              <w:t>100</w:t>
            </w:r>
            <w:r>
              <w:rPr>
                <w:rFonts w:ascii="Consolas" w:hAnsi="Consolas" w:cs="Consolas"/>
                <w:color w:val="000000"/>
                <w:sz w:val="16"/>
              </w:rPr>
              <w:t>, factor</w:t>
            </w:r>
            <w:r>
              <w:rPr>
                <w:rFonts w:ascii="Consolas" w:hAnsi="Consolas" w:cs="Consolas"/>
                <w:color w:val="666666"/>
                <w:sz w:val="16"/>
              </w:rPr>
              <w:t>=.1</w:t>
            </w:r>
            <w:r>
              <w:rPr>
                <w:rFonts w:ascii="Consolas" w:hAnsi="Consolas" w:cs="Consolas"/>
                <w:color w:val="000000"/>
                <w:sz w:val="16"/>
              </w:rPr>
              <w:t>, noise</w:t>
            </w:r>
            <w:r>
              <w:rPr>
                <w:rFonts w:ascii="Consolas" w:hAnsi="Consolas" w:cs="Consolas"/>
                <w:color w:val="666666"/>
                <w:sz w:val="16"/>
              </w:rPr>
              <w:t>=.1</w:t>
            </w:r>
            <w:r>
              <w:rPr>
                <w:rFonts w:ascii="Consolas" w:hAnsi="Consolas" w:cs="Consolas"/>
                <w:color w:val="000000"/>
                <w:sz w:val="16"/>
              </w:rPr>
              <w:t>, random_state</w:t>
            </w:r>
            <w:r>
              <w:rPr>
                <w:rFonts w:ascii="Consolas" w:hAnsi="Consolas" w:cs="Consolas"/>
                <w:color w:val="666666"/>
                <w:sz w:val="16"/>
              </w:rPr>
              <w:t>=0</w:t>
            </w:r>
            <w:r>
              <w:rPr>
                <w:rFonts w:ascii="Consolas" w:hAnsi="Consolas" w:cs="Consolas"/>
                <w:color w:val="000000"/>
                <w:sz w:val="16"/>
              </w:rPr>
              <w:t>)</w:t>
            </w:r>
          </w:p>
          <w:p w14:paraId="425C33D6" w14:textId="77777777" w:rsidR="00BB59CB" w:rsidRDefault="00000000">
            <w:pPr>
              <w:keepNext/>
              <w:spacing w:after="0" w:line="240" w:lineRule="auto"/>
            </w:pPr>
            <w:r>
              <w:rPr>
                <w:rFonts w:ascii="Consolas" w:hAnsi="Consolas" w:cs="Consolas"/>
                <w:color w:val="000000"/>
                <w:sz w:val="16"/>
              </w:rPr>
              <w:t xml:space="preserve"> </w:t>
            </w:r>
          </w:p>
          <w:p w14:paraId="663D63F8" w14:textId="77777777" w:rsidR="00BB59CB" w:rsidRDefault="00000000">
            <w:pPr>
              <w:keepNext/>
              <w:spacing w:after="0" w:line="240" w:lineRule="auto"/>
            </w:pPr>
            <w:r>
              <w:rPr>
                <w:rFonts w:ascii="Consolas" w:hAnsi="Consolas" w:cs="Consolas"/>
                <w:color w:val="000000"/>
                <w:sz w:val="16"/>
              </w:rPr>
              <w:t xml:space="preserve">clf </w:t>
            </w:r>
            <w:r>
              <w:rPr>
                <w:rFonts w:ascii="Consolas" w:hAnsi="Consolas" w:cs="Consolas"/>
                <w:color w:val="666666"/>
                <w:sz w:val="16"/>
              </w:rPr>
              <w:t>=</w:t>
            </w:r>
            <w:r>
              <w:rPr>
                <w:rFonts w:ascii="Consolas" w:hAnsi="Consolas" w:cs="Consolas"/>
                <w:color w:val="000000"/>
                <w:sz w:val="16"/>
              </w:rPr>
              <w:t xml:space="preserve"> SVC(kernel</w:t>
            </w:r>
            <w:r>
              <w:rPr>
                <w:rFonts w:ascii="Consolas" w:hAnsi="Consolas" w:cs="Consolas"/>
                <w:color w:val="666666"/>
                <w:sz w:val="16"/>
              </w:rPr>
              <w:t>=</w:t>
            </w:r>
            <w:r>
              <w:rPr>
                <w:rFonts w:ascii="Consolas" w:hAnsi="Consolas" w:cs="Consolas"/>
                <w:color w:val="BA2121"/>
                <w:sz w:val="16"/>
              </w:rPr>
              <w:t>'linear'</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fit(X, y)</w:t>
            </w:r>
          </w:p>
          <w:p w14:paraId="5C310905" w14:textId="77777777" w:rsidR="00BB59CB" w:rsidRDefault="00000000">
            <w:pPr>
              <w:keepNext/>
              <w:spacing w:after="0" w:line="240" w:lineRule="auto"/>
            </w:pPr>
            <w:r>
              <w:rPr>
                <w:rFonts w:ascii="Consolas" w:hAnsi="Consolas" w:cs="Consolas"/>
                <w:color w:val="000000"/>
                <w:sz w:val="16"/>
              </w:rPr>
              <w:t xml:space="preserve"> </w:t>
            </w:r>
          </w:p>
          <w:p w14:paraId="6033DC2E" w14:textId="77777777" w:rsidR="00BB59CB"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 xml:space="preserve">scatter(X[:, </w:t>
            </w:r>
            <w:r>
              <w:rPr>
                <w:rFonts w:ascii="Consolas" w:hAnsi="Consolas" w:cs="Consolas"/>
                <w:color w:val="666666"/>
                <w:sz w:val="16"/>
              </w:rPr>
              <w:t>0</w:t>
            </w:r>
            <w:r>
              <w:rPr>
                <w:rFonts w:ascii="Consolas" w:hAnsi="Consolas" w:cs="Consolas"/>
                <w:color w:val="000000"/>
                <w:sz w:val="16"/>
              </w:rPr>
              <w:t xml:space="preserve">], X[:, </w:t>
            </w:r>
            <w:r>
              <w:rPr>
                <w:rFonts w:ascii="Consolas" w:hAnsi="Consolas" w:cs="Consolas"/>
                <w:color w:val="666666"/>
                <w:sz w:val="16"/>
              </w:rPr>
              <w:t>1</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y, s</w:t>
            </w:r>
            <w:r>
              <w:rPr>
                <w:rFonts w:ascii="Consolas" w:hAnsi="Consolas" w:cs="Consolas"/>
                <w:color w:val="666666"/>
                <w:sz w:val="16"/>
              </w:rPr>
              <w:t>=50</w:t>
            </w:r>
            <w:r>
              <w:rPr>
                <w:rFonts w:ascii="Consolas" w:hAnsi="Consolas" w:cs="Consolas"/>
                <w:color w:val="000000"/>
                <w:sz w:val="16"/>
              </w:rPr>
              <w:t>, cmap</w:t>
            </w:r>
            <w:r>
              <w:rPr>
                <w:rFonts w:ascii="Consolas" w:hAnsi="Consolas" w:cs="Consolas"/>
                <w:color w:val="666666"/>
                <w:sz w:val="16"/>
              </w:rPr>
              <w:t>=</w:t>
            </w:r>
            <w:r>
              <w:rPr>
                <w:rFonts w:ascii="Consolas" w:hAnsi="Consolas" w:cs="Consolas"/>
                <w:color w:val="BA2121"/>
                <w:sz w:val="16"/>
              </w:rPr>
              <w:t>'autumn'</w:t>
            </w:r>
            <w:r>
              <w:rPr>
                <w:rFonts w:ascii="Consolas" w:hAnsi="Consolas" w:cs="Consolas"/>
                <w:color w:val="000000"/>
                <w:sz w:val="16"/>
              </w:rPr>
              <w:t>)</w:t>
            </w:r>
          </w:p>
          <w:p w14:paraId="4092C8F9" w14:textId="77777777" w:rsidR="00BB59CB" w:rsidRDefault="00000000">
            <w:pPr>
              <w:keepNext/>
              <w:spacing w:after="0" w:line="240" w:lineRule="auto"/>
            </w:pPr>
            <w:r>
              <w:rPr>
                <w:rFonts w:ascii="Consolas" w:hAnsi="Consolas" w:cs="Consolas"/>
                <w:color w:val="000000"/>
                <w:sz w:val="16"/>
              </w:rPr>
              <w:t>plot_svc_decision_function(clf, plot_support</w:t>
            </w:r>
            <w:r>
              <w:rPr>
                <w:rFonts w:ascii="Consolas" w:hAnsi="Consolas" w:cs="Consolas"/>
                <w:color w:val="666666"/>
                <w:sz w:val="16"/>
              </w:rPr>
              <w:t>=</w:t>
            </w:r>
            <w:r>
              <w:rPr>
                <w:rFonts w:ascii="Consolas" w:hAnsi="Consolas" w:cs="Consolas"/>
                <w:b/>
                <w:color w:val="008000"/>
                <w:sz w:val="16"/>
              </w:rPr>
              <w:t>False</w:t>
            </w:r>
            <w:r>
              <w:rPr>
                <w:rFonts w:ascii="Consolas" w:hAnsi="Consolas" w:cs="Consolas"/>
                <w:color w:val="000000"/>
                <w:sz w:val="16"/>
              </w:rPr>
              <w:t>);</w:t>
            </w:r>
          </w:p>
        </w:tc>
      </w:tr>
    </w:tbl>
    <w:p w14:paraId="34C57E31" w14:textId="77777777" w:rsidR="00BB59CB" w:rsidRDefault="00BB59CB">
      <w:pPr>
        <w:spacing w:after="40" w:line="240" w:lineRule="auto"/>
      </w:pPr>
    </w:p>
    <w:p w14:paraId="1786EAAE"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6567818E"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2DE5D6A0" w14:textId="77777777" w:rsidR="00BB59CB" w:rsidRDefault="00000000">
            <w:pPr>
              <w:spacing w:after="40" w:line="240" w:lineRule="auto"/>
            </w:pPr>
            <w:r>
              <w:rPr>
                <w:noProof/>
              </w:rPr>
              <w:drawing>
                <wp:inline distT="0" distB="0" distL="0" distR="0" wp14:anchorId="2C085421" wp14:editId="56903E4B">
                  <wp:extent cx="3450336" cy="25420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15"/>
                          <a:stretch>
                            <a:fillRect/>
                          </a:stretch>
                        </pic:blipFill>
                        <pic:spPr>
                          <a:xfrm>
                            <a:off x="0" y="0"/>
                            <a:ext cx="3450336" cy="2542032"/>
                          </a:xfrm>
                          <a:prstGeom prst="rect">
                            <a:avLst/>
                          </a:prstGeom>
                        </pic:spPr>
                      </pic:pic>
                    </a:graphicData>
                  </a:graphic>
                </wp:inline>
              </w:drawing>
            </w:r>
          </w:p>
        </w:tc>
      </w:tr>
    </w:tbl>
    <w:p w14:paraId="4EE1FEB9" w14:textId="77777777" w:rsidR="00BB59CB" w:rsidRDefault="00BB59CB">
      <w:pPr>
        <w:spacing w:line="240" w:lineRule="auto"/>
      </w:pPr>
    </w:p>
    <w:p w14:paraId="4EF5ECC0" w14:textId="77777777" w:rsidR="00BB59CB" w:rsidRDefault="00000000">
      <w:r>
        <w:t>The linear boundary cuts through both rings; no straight line can put the inner ring on one side and the outer ring on the other.</w:t>
      </w:r>
    </w:p>
    <w:p w14:paraId="4B887105" w14:textId="77777777" w:rsidR="00BB59CB" w:rsidRDefault="00000000">
      <w:pPr>
        <w:keepNext/>
        <w:spacing w:after="20" w:line="240" w:lineRule="auto"/>
      </w:pPr>
      <w:r>
        <w:rPr>
          <w:rFonts w:ascii="Consolas" w:hAnsi="Consolas" w:cs="Consolas"/>
          <w:b/>
          <w:color w:val="303F9F"/>
          <w:sz w:val="16"/>
        </w:rPr>
        <w:t>In [12]:</w:t>
      </w:r>
    </w:p>
    <w:tbl>
      <w:tblPr>
        <w:tblW w:w="0" w:type="auto"/>
        <w:tblLayout w:type="fixed"/>
        <w:tblLook w:val="04A0" w:firstRow="1" w:lastRow="0" w:firstColumn="1" w:lastColumn="0" w:noHBand="0" w:noVBand="1"/>
      </w:tblPr>
      <w:tblGrid>
        <w:gridCol w:w="10008"/>
      </w:tblGrid>
      <w:tr w:rsidR="00BB59CB" w14:paraId="4130562B"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C649C8A" w14:textId="77777777" w:rsidR="00BB59CB" w:rsidRDefault="00000000">
            <w:pPr>
              <w:keepNext/>
              <w:spacing w:after="0" w:line="240" w:lineRule="auto"/>
            </w:pPr>
            <w:r>
              <w:rPr>
                <w:rFonts w:ascii="Consolas" w:hAnsi="Consolas" w:cs="Consolas"/>
                <w:color w:val="000000"/>
                <w:sz w:val="16"/>
              </w:rPr>
              <w:t xml:space="preserve">r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exp(</w:t>
            </w:r>
            <w:r>
              <w:rPr>
                <w:rFonts w:ascii="Consolas" w:hAnsi="Consolas" w:cs="Consolas"/>
                <w:color w:val="666666"/>
                <w:sz w:val="16"/>
              </w:rPr>
              <w:t>-</w:t>
            </w: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sum(</w:t>
            </w:r>
            <w:r>
              <w:rPr>
                <w:rFonts w:ascii="Consolas" w:hAnsi="Consolas" w:cs="Consolas"/>
                <w:color w:val="666666"/>
                <w:sz w:val="16"/>
              </w:rPr>
              <w:t>1</w:t>
            </w:r>
            <w:r>
              <w:rPr>
                <w:rFonts w:ascii="Consolas" w:hAnsi="Consolas" w:cs="Consolas"/>
                <w:color w:val="000000"/>
                <w:sz w:val="16"/>
              </w:rPr>
              <w:t>))</w:t>
            </w:r>
          </w:p>
          <w:p w14:paraId="4AD63E29" w14:textId="77777777" w:rsidR="00BB59CB" w:rsidRDefault="00000000">
            <w:pPr>
              <w:keepNext/>
              <w:spacing w:after="0" w:line="240" w:lineRule="auto"/>
            </w:pPr>
            <w:r>
              <w:rPr>
                <w:rFonts w:ascii="Consolas" w:hAnsi="Consolas" w:cs="Consolas"/>
                <w:color w:val="000000"/>
                <w:sz w:val="16"/>
              </w:rPr>
              <w:t xml:space="preserve"> </w:t>
            </w:r>
          </w:p>
          <w:p w14:paraId="181B978B" w14:textId="77777777" w:rsidR="00BB59CB" w:rsidRDefault="00000000">
            <w:pPr>
              <w:keepNext/>
              <w:spacing w:after="0" w:line="240" w:lineRule="auto"/>
            </w:pPr>
            <w:r>
              <w:rPr>
                <w:rFonts w:ascii="Consolas" w:hAnsi="Consolas" w:cs="Consolas"/>
                <w:i/>
                <w:color w:val="408080"/>
                <w:sz w:val="16"/>
              </w:rPr>
              <w:t># where does each ring end up along the new r axis?</w:t>
            </w:r>
          </w:p>
          <w:p w14:paraId="75917181" w14:textId="77777777" w:rsidR="00BB59CB"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c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w:t>
            </w:r>
          </w:p>
          <w:p w14:paraId="67BC630A"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'class %d :  r from %.3f to %.3f'</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(c, r[y </w:t>
            </w:r>
            <w:r>
              <w:rPr>
                <w:rFonts w:ascii="Consolas" w:hAnsi="Consolas" w:cs="Consolas"/>
                <w:color w:val="666666"/>
                <w:sz w:val="16"/>
              </w:rPr>
              <w:t>==</w:t>
            </w:r>
            <w:r>
              <w:rPr>
                <w:rFonts w:ascii="Consolas" w:hAnsi="Consolas" w:cs="Consolas"/>
                <w:color w:val="000000"/>
                <w:sz w:val="16"/>
              </w:rPr>
              <w:t xml:space="preserve"> c]</w:t>
            </w:r>
            <w:r>
              <w:rPr>
                <w:rFonts w:ascii="Consolas" w:hAnsi="Consolas" w:cs="Consolas"/>
                <w:color w:val="666666"/>
                <w:sz w:val="16"/>
              </w:rPr>
              <w:t>.</w:t>
            </w:r>
            <w:r>
              <w:rPr>
                <w:rFonts w:ascii="Consolas" w:hAnsi="Consolas" w:cs="Consolas"/>
                <w:color w:val="000000"/>
                <w:sz w:val="16"/>
              </w:rPr>
              <w:t xml:space="preserve">min(), r[y </w:t>
            </w:r>
            <w:r>
              <w:rPr>
                <w:rFonts w:ascii="Consolas" w:hAnsi="Consolas" w:cs="Consolas"/>
                <w:color w:val="666666"/>
                <w:sz w:val="16"/>
              </w:rPr>
              <w:t>==</w:t>
            </w:r>
            <w:r>
              <w:rPr>
                <w:rFonts w:ascii="Consolas" w:hAnsi="Consolas" w:cs="Consolas"/>
                <w:color w:val="000000"/>
                <w:sz w:val="16"/>
              </w:rPr>
              <w:t xml:space="preserve"> c]</w:t>
            </w:r>
            <w:r>
              <w:rPr>
                <w:rFonts w:ascii="Consolas" w:hAnsi="Consolas" w:cs="Consolas"/>
                <w:color w:val="666666"/>
                <w:sz w:val="16"/>
              </w:rPr>
              <w:t>.</w:t>
            </w:r>
            <w:r>
              <w:rPr>
                <w:rFonts w:ascii="Consolas" w:hAnsi="Consolas" w:cs="Consolas"/>
                <w:color w:val="000000"/>
                <w:sz w:val="16"/>
              </w:rPr>
              <w:t>max()))</w:t>
            </w:r>
          </w:p>
        </w:tc>
      </w:tr>
    </w:tbl>
    <w:p w14:paraId="766679CC" w14:textId="77777777" w:rsidR="00BB59CB" w:rsidRDefault="00BB59CB">
      <w:pPr>
        <w:spacing w:after="40" w:line="240" w:lineRule="auto"/>
      </w:pPr>
    </w:p>
    <w:p w14:paraId="545B8091"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0A0F97CF"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5602573" w14:textId="77777777" w:rsidR="00BB59CB" w:rsidRDefault="00000000">
            <w:pPr>
              <w:spacing w:after="0" w:line="240" w:lineRule="auto"/>
            </w:pPr>
            <w:r>
              <w:rPr>
                <w:rFonts w:ascii="Consolas" w:hAnsi="Consolas" w:cs="Consolas"/>
                <w:color w:val="1A1A1A"/>
                <w:sz w:val="16"/>
              </w:rPr>
              <w:t>class 0 :  r from 0.165 to 0.495</w:t>
            </w:r>
          </w:p>
          <w:p w14:paraId="64898065" w14:textId="77777777" w:rsidR="00BB59CB" w:rsidRDefault="00000000">
            <w:pPr>
              <w:spacing w:after="0" w:line="240" w:lineRule="auto"/>
            </w:pPr>
            <w:r>
              <w:rPr>
                <w:rFonts w:ascii="Consolas" w:hAnsi="Consolas" w:cs="Consolas"/>
                <w:color w:val="1A1A1A"/>
                <w:sz w:val="16"/>
              </w:rPr>
              <w:t>class 1 :  r from 0.896 to 1.000</w:t>
            </w:r>
          </w:p>
        </w:tc>
      </w:tr>
    </w:tbl>
    <w:p w14:paraId="133F9002" w14:textId="77777777" w:rsidR="00BB59CB" w:rsidRDefault="00BB59CB">
      <w:pPr>
        <w:spacing w:line="240" w:lineRule="auto"/>
      </w:pPr>
    </w:p>
    <w:p w14:paraId="08844BDC" w14:textId="77777777" w:rsidR="00BB59CB" w:rsidRDefault="00000000">
      <w:r>
        <w:t>The radial feature r = exp(−|x|²) maps the outer ring to r between 0.165 and 0.495 and the inner ring to r between 0.896 and 1.000. Any horizontal plane in the gap between about 0.5 and 0.9 separates the classes, so the plane at r = 0.7 suggested in the notes sits comfortably inside it.</w:t>
      </w:r>
    </w:p>
    <w:p w14:paraId="565EF410" w14:textId="77777777" w:rsidR="00BB59CB" w:rsidRDefault="00000000">
      <w:pPr>
        <w:keepNext/>
        <w:spacing w:after="20" w:line="240" w:lineRule="auto"/>
      </w:pPr>
      <w:r>
        <w:rPr>
          <w:rFonts w:ascii="Consolas" w:hAnsi="Consolas" w:cs="Consolas"/>
          <w:b/>
          <w:color w:val="303F9F"/>
          <w:sz w:val="16"/>
        </w:rPr>
        <w:lastRenderedPageBreak/>
        <w:t>In [13]:</w:t>
      </w:r>
    </w:p>
    <w:tbl>
      <w:tblPr>
        <w:tblW w:w="0" w:type="auto"/>
        <w:tblLayout w:type="fixed"/>
        <w:tblLook w:val="04A0" w:firstRow="1" w:lastRow="0" w:firstColumn="1" w:lastColumn="0" w:noHBand="0" w:noVBand="1"/>
      </w:tblPr>
      <w:tblGrid>
        <w:gridCol w:w="10008"/>
      </w:tblGrid>
      <w:tr w:rsidR="00BB59CB" w14:paraId="305F290A"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13C5EC0C"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mpl_toolkits </w:t>
            </w:r>
            <w:r>
              <w:rPr>
                <w:rFonts w:ascii="Consolas" w:hAnsi="Consolas" w:cs="Consolas"/>
                <w:b/>
                <w:color w:val="008000"/>
                <w:sz w:val="16"/>
              </w:rPr>
              <w:t>import</w:t>
            </w:r>
            <w:r>
              <w:rPr>
                <w:rFonts w:ascii="Consolas" w:hAnsi="Consolas" w:cs="Consolas"/>
                <w:color w:val="000000"/>
                <w:sz w:val="16"/>
              </w:rPr>
              <w:t xml:space="preserve"> mplot3d</w:t>
            </w:r>
          </w:p>
          <w:p w14:paraId="2AFD40DB" w14:textId="77777777" w:rsidR="00BB59CB" w:rsidRDefault="00000000">
            <w:pPr>
              <w:keepNext/>
              <w:spacing w:after="0" w:line="240" w:lineRule="auto"/>
            </w:pPr>
            <w:r>
              <w:rPr>
                <w:rFonts w:ascii="Consolas" w:hAnsi="Consolas" w:cs="Consolas"/>
                <w:color w:val="000000"/>
                <w:sz w:val="16"/>
              </w:rPr>
              <w:t xml:space="preserve"> </w:t>
            </w:r>
          </w:p>
          <w:p w14:paraId="50ADE9C0" w14:textId="77777777" w:rsidR="00BB59CB" w:rsidRDefault="00000000">
            <w:pPr>
              <w:keepNext/>
              <w:spacing w:after="0" w:line="240" w:lineRule="auto"/>
            </w:pPr>
            <w:r>
              <w:rPr>
                <w:rFonts w:ascii="Consolas" w:hAnsi="Consolas" w:cs="Consolas"/>
                <w:b/>
                <w:color w:val="008000"/>
                <w:sz w:val="16"/>
              </w:rPr>
              <w:t>def</w:t>
            </w:r>
            <w:r>
              <w:rPr>
                <w:rFonts w:ascii="Consolas" w:hAnsi="Consolas" w:cs="Consolas"/>
                <w:color w:val="000000"/>
                <w:sz w:val="16"/>
              </w:rPr>
              <w:t xml:space="preserve"> </w:t>
            </w:r>
            <w:r>
              <w:rPr>
                <w:rFonts w:ascii="Consolas" w:hAnsi="Consolas" w:cs="Consolas"/>
                <w:color w:val="0000FF"/>
                <w:sz w:val="16"/>
              </w:rPr>
              <w:t>plot_3D</w:t>
            </w:r>
            <w:r>
              <w:rPr>
                <w:rFonts w:ascii="Consolas" w:hAnsi="Consolas" w:cs="Consolas"/>
                <w:color w:val="000000"/>
                <w:sz w:val="16"/>
              </w:rPr>
              <w:t>(elev</w:t>
            </w:r>
            <w:r>
              <w:rPr>
                <w:rFonts w:ascii="Consolas" w:hAnsi="Consolas" w:cs="Consolas"/>
                <w:color w:val="666666"/>
                <w:sz w:val="16"/>
              </w:rPr>
              <w:t>=30</w:t>
            </w:r>
            <w:r>
              <w:rPr>
                <w:rFonts w:ascii="Consolas" w:hAnsi="Consolas" w:cs="Consolas"/>
                <w:color w:val="000000"/>
                <w:sz w:val="16"/>
              </w:rPr>
              <w:t>, azim</w:t>
            </w:r>
            <w:r>
              <w:rPr>
                <w:rFonts w:ascii="Consolas" w:hAnsi="Consolas" w:cs="Consolas"/>
                <w:color w:val="666666"/>
                <w:sz w:val="16"/>
              </w:rPr>
              <w:t>=30</w:t>
            </w:r>
            <w:r>
              <w:rPr>
                <w:rFonts w:ascii="Consolas" w:hAnsi="Consolas" w:cs="Consolas"/>
                <w:color w:val="000000"/>
                <w:sz w:val="16"/>
              </w:rPr>
              <w:t>, X</w:t>
            </w:r>
            <w:r>
              <w:rPr>
                <w:rFonts w:ascii="Consolas" w:hAnsi="Consolas" w:cs="Consolas"/>
                <w:color w:val="666666"/>
                <w:sz w:val="16"/>
              </w:rPr>
              <w:t>=</w:t>
            </w:r>
            <w:r>
              <w:rPr>
                <w:rFonts w:ascii="Consolas" w:hAnsi="Consolas" w:cs="Consolas"/>
                <w:color w:val="000000"/>
                <w:sz w:val="16"/>
              </w:rPr>
              <w:t>X, y</w:t>
            </w:r>
            <w:r>
              <w:rPr>
                <w:rFonts w:ascii="Consolas" w:hAnsi="Consolas" w:cs="Consolas"/>
                <w:color w:val="666666"/>
                <w:sz w:val="16"/>
              </w:rPr>
              <w:t>=</w:t>
            </w:r>
            <w:r>
              <w:rPr>
                <w:rFonts w:ascii="Consolas" w:hAnsi="Consolas" w:cs="Consolas"/>
                <w:color w:val="000000"/>
                <w:sz w:val="16"/>
              </w:rPr>
              <w:t>y, ax</w:t>
            </w:r>
            <w:r>
              <w:rPr>
                <w:rFonts w:ascii="Consolas" w:hAnsi="Consolas" w:cs="Consolas"/>
                <w:color w:val="666666"/>
                <w:sz w:val="16"/>
              </w:rPr>
              <w:t>=</w:t>
            </w:r>
            <w:r>
              <w:rPr>
                <w:rFonts w:ascii="Consolas" w:hAnsi="Consolas" w:cs="Consolas"/>
                <w:b/>
                <w:color w:val="008000"/>
                <w:sz w:val="16"/>
              </w:rPr>
              <w:t>None</w:t>
            </w:r>
            <w:r>
              <w:rPr>
                <w:rFonts w:ascii="Consolas" w:hAnsi="Consolas" w:cs="Consolas"/>
                <w:color w:val="000000"/>
                <w:sz w:val="16"/>
              </w:rPr>
              <w:t>):</w:t>
            </w:r>
          </w:p>
          <w:p w14:paraId="3AED3C93" w14:textId="77777777" w:rsidR="00BB59CB" w:rsidRDefault="00000000">
            <w:pPr>
              <w:keepNext/>
              <w:spacing w:after="0" w:line="240" w:lineRule="auto"/>
            </w:pPr>
            <w:r>
              <w:rPr>
                <w:rFonts w:ascii="Consolas" w:hAnsi="Consolas" w:cs="Consolas"/>
                <w:color w:val="000000"/>
                <w:sz w:val="16"/>
              </w:rPr>
              <w:t xml:space="preserve">    ax </w:t>
            </w:r>
            <w:r>
              <w:rPr>
                <w:rFonts w:ascii="Consolas" w:hAnsi="Consolas" w:cs="Consolas"/>
                <w:color w:val="666666"/>
                <w:sz w:val="16"/>
              </w:rPr>
              <w:t>=</w:t>
            </w:r>
            <w:r>
              <w:rPr>
                <w:rFonts w:ascii="Consolas" w:hAnsi="Consolas" w:cs="Consolas"/>
                <w:color w:val="000000"/>
                <w:sz w:val="16"/>
              </w:rPr>
              <w:t xml:space="preserve"> ax </w:t>
            </w:r>
            <w:r>
              <w:rPr>
                <w:rFonts w:ascii="Consolas" w:hAnsi="Consolas" w:cs="Consolas"/>
                <w:b/>
                <w:color w:val="008000"/>
                <w:sz w:val="16"/>
              </w:rPr>
              <w:t>or</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subplot(projection</w:t>
            </w:r>
            <w:r>
              <w:rPr>
                <w:rFonts w:ascii="Consolas" w:hAnsi="Consolas" w:cs="Consolas"/>
                <w:color w:val="666666"/>
                <w:sz w:val="16"/>
              </w:rPr>
              <w:t>=</w:t>
            </w:r>
            <w:r>
              <w:rPr>
                <w:rFonts w:ascii="Consolas" w:hAnsi="Consolas" w:cs="Consolas"/>
                <w:color w:val="BA2121"/>
                <w:sz w:val="16"/>
              </w:rPr>
              <w:t>'3d'</w:t>
            </w:r>
            <w:r>
              <w:rPr>
                <w:rFonts w:ascii="Consolas" w:hAnsi="Consolas" w:cs="Consolas"/>
                <w:color w:val="000000"/>
                <w:sz w:val="16"/>
              </w:rPr>
              <w:t>)</w:t>
            </w:r>
          </w:p>
          <w:p w14:paraId="3A39945E" w14:textId="77777777" w:rsidR="00BB59CB"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 xml:space="preserve">scatter3D(X[:, </w:t>
            </w:r>
            <w:r>
              <w:rPr>
                <w:rFonts w:ascii="Consolas" w:hAnsi="Consolas" w:cs="Consolas"/>
                <w:color w:val="666666"/>
                <w:sz w:val="16"/>
              </w:rPr>
              <w:t>0</w:t>
            </w:r>
            <w:r>
              <w:rPr>
                <w:rFonts w:ascii="Consolas" w:hAnsi="Consolas" w:cs="Consolas"/>
                <w:color w:val="000000"/>
                <w:sz w:val="16"/>
              </w:rPr>
              <w:t xml:space="preserve">], X[:, </w:t>
            </w:r>
            <w:r>
              <w:rPr>
                <w:rFonts w:ascii="Consolas" w:hAnsi="Consolas" w:cs="Consolas"/>
                <w:color w:val="666666"/>
                <w:sz w:val="16"/>
              </w:rPr>
              <w:t>1</w:t>
            </w:r>
            <w:r>
              <w:rPr>
                <w:rFonts w:ascii="Consolas" w:hAnsi="Consolas" w:cs="Consolas"/>
                <w:color w:val="000000"/>
                <w:sz w:val="16"/>
              </w:rPr>
              <w:t>], r, c</w:t>
            </w:r>
            <w:r>
              <w:rPr>
                <w:rFonts w:ascii="Consolas" w:hAnsi="Consolas" w:cs="Consolas"/>
                <w:color w:val="666666"/>
                <w:sz w:val="16"/>
              </w:rPr>
              <w:t>=</w:t>
            </w:r>
            <w:r>
              <w:rPr>
                <w:rFonts w:ascii="Consolas" w:hAnsi="Consolas" w:cs="Consolas"/>
                <w:color w:val="000000"/>
                <w:sz w:val="16"/>
              </w:rPr>
              <w:t>y, s</w:t>
            </w:r>
            <w:r>
              <w:rPr>
                <w:rFonts w:ascii="Consolas" w:hAnsi="Consolas" w:cs="Consolas"/>
                <w:color w:val="666666"/>
                <w:sz w:val="16"/>
              </w:rPr>
              <w:t>=50</w:t>
            </w:r>
            <w:r>
              <w:rPr>
                <w:rFonts w:ascii="Consolas" w:hAnsi="Consolas" w:cs="Consolas"/>
                <w:color w:val="000000"/>
                <w:sz w:val="16"/>
              </w:rPr>
              <w:t>, cmap</w:t>
            </w:r>
            <w:r>
              <w:rPr>
                <w:rFonts w:ascii="Consolas" w:hAnsi="Consolas" w:cs="Consolas"/>
                <w:color w:val="666666"/>
                <w:sz w:val="16"/>
              </w:rPr>
              <w:t>=</w:t>
            </w:r>
            <w:r>
              <w:rPr>
                <w:rFonts w:ascii="Consolas" w:hAnsi="Consolas" w:cs="Consolas"/>
                <w:color w:val="BA2121"/>
                <w:sz w:val="16"/>
              </w:rPr>
              <w:t>'autumn'</w:t>
            </w:r>
            <w:r>
              <w:rPr>
                <w:rFonts w:ascii="Consolas" w:hAnsi="Consolas" w:cs="Consolas"/>
                <w:color w:val="000000"/>
                <w:sz w:val="16"/>
              </w:rPr>
              <w:t>)</w:t>
            </w:r>
          </w:p>
          <w:p w14:paraId="4DFDA022" w14:textId="77777777" w:rsidR="00BB59CB"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view_init(elev</w:t>
            </w:r>
            <w:r>
              <w:rPr>
                <w:rFonts w:ascii="Consolas" w:hAnsi="Consolas" w:cs="Consolas"/>
                <w:color w:val="666666"/>
                <w:sz w:val="16"/>
              </w:rPr>
              <w:t>=</w:t>
            </w:r>
            <w:r>
              <w:rPr>
                <w:rFonts w:ascii="Consolas" w:hAnsi="Consolas" w:cs="Consolas"/>
                <w:color w:val="000000"/>
                <w:sz w:val="16"/>
              </w:rPr>
              <w:t>elev, azim</w:t>
            </w:r>
            <w:r>
              <w:rPr>
                <w:rFonts w:ascii="Consolas" w:hAnsi="Consolas" w:cs="Consolas"/>
                <w:color w:val="666666"/>
                <w:sz w:val="16"/>
              </w:rPr>
              <w:t>=</w:t>
            </w:r>
            <w:r>
              <w:rPr>
                <w:rFonts w:ascii="Consolas" w:hAnsi="Consolas" w:cs="Consolas"/>
                <w:color w:val="000000"/>
                <w:sz w:val="16"/>
              </w:rPr>
              <w:t>azim)</w:t>
            </w:r>
          </w:p>
          <w:p w14:paraId="15F504DB" w14:textId="77777777" w:rsidR="00BB59CB"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set_xlabel(</w:t>
            </w:r>
            <w:r>
              <w:rPr>
                <w:rFonts w:ascii="Consolas" w:hAnsi="Consolas" w:cs="Consolas"/>
                <w:color w:val="BA2121"/>
                <w:sz w:val="16"/>
              </w:rPr>
              <w:t>'x'</w:t>
            </w:r>
            <w:r>
              <w:rPr>
                <w:rFonts w:ascii="Consolas" w:hAnsi="Consolas" w:cs="Consolas"/>
                <w:color w:val="000000"/>
                <w:sz w:val="16"/>
              </w:rPr>
              <w:t>)</w:t>
            </w:r>
          </w:p>
          <w:p w14:paraId="73C80A7D" w14:textId="77777777" w:rsidR="00BB59CB"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set_ylabel(</w:t>
            </w:r>
            <w:r>
              <w:rPr>
                <w:rFonts w:ascii="Consolas" w:hAnsi="Consolas" w:cs="Consolas"/>
                <w:color w:val="BA2121"/>
                <w:sz w:val="16"/>
              </w:rPr>
              <w:t>'y'</w:t>
            </w:r>
            <w:r>
              <w:rPr>
                <w:rFonts w:ascii="Consolas" w:hAnsi="Consolas" w:cs="Consolas"/>
                <w:color w:val="000000"/>
                <w:sz w:val="16"/>
              </w:rPr>
              <w:t>)</w:t>
            </w:r>
          </w:p>
          <w:p w14:paraId="5C4761CF" w14:textId="77777777" w:rsidR="00BB59CB"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w:t>
            </w:r>
            <w:r>
              <w:rPr>
                <w:rFonts w:ascii="Consolas" w:hAnsi="Consolas" w:cs="Consolas"/>
                <w:color w:val="000000"/>
                <w:sz w:val="16"/>
              </w:rPr>
              <w:t>set_zlabel(</w:t>
            </w:r>
            <w:r>
              <w:rPr>
                <w:rFonts w:ascii="Consolas" w:hAnsi="Consolas" w:cs="Consolas"/>
                <w:color w:val="BA2121"/>
                <w:sz w:val="16"/>
              </w:rPr>
              <w:t>'r'</w:t>
            </w:r>
            <w:r>
              <w:rPr>
                <w:rFonts w:ascii="Consolas" w:hAnsi="Consolas" w:cs="Consolas"/>
                <w:color w:val="000000"/>
                <w:sz w:val="16"/>
              </w:rPr>
              <w:t>)</w:t>
            </w:r>
          </w:p>
          <w:p w14:paraId="39801A8A" w14:textId="77777777" w:rsidR="00BB59CB" w:rsidRDefault="00000000">
            <w:pPr>
              <w:keepNext/>
              <w:spacing w:after="0" w:line="240" w:lineRule="auto"/>
            </w:pPr>
            <w:r>
              <w:rPr>
                <w:rFonts w:ascii="Consolas" w:hAnsi="Consolas" w:cs="Consolas"/>
                <w:color w:val="000000"/>
                <w:sz w:val="16"/>
              </w:rPr>
              <w:t xml:space="preserve"> </w:t>
            </w:r>
          </w:p>
          <w:p w14:paraId="0286FFE5" w14:textId="77777777" w:rsidR="00BB59CB" w:rsidRDefault="00000000">
            <w:pPr>
              <w:keepNext/>
              <w:spacing w:after="0" w:line="240" w:lineRule="auto"/>
            </w:pPr>
            <w:r>
              <w:rPr>
                <w:rFonts w:ascii="Consolas" w:hAnsi="Consolas" w:cs="Consolas"/>
                <w:i/>
                <w:color w:val="408080"/>
                <w:sz w:val="16"/>
              </w:rPr>
              <w:t># the notes rotate this with interact(); here two fixed views instead,</w:t>
            </w:r>
          </w:p>
          <w:p w14:paraId="1013ACEA" w14:textId="77777777" w:rsidR="00BB59CB" w:rsidRDefault="00000000">
            <w:pPr>
              <w:keepNext/>
              <w:spacing w:after="0" w:line="240" w:lineRule="auto"/>
            </w:pPr>
            <w:r>
              <w:rPr>
                <w:rFonts w:ascii="Consolas" w:hAnsi="Consolas" w:cs="Consolas"/>
                <w:i/>
                <w:color w:val="408080"/>
                <w:sz w:val="16"/>
              </w:rPr>
              <w:t># the second one looks at the data from the side so the gap in r is visible</w:t>
            </w:r>
          </w:p>
          <w:p w14:paraId="5DDD53BE" w14:textId="77777777" w:rsidR="00BB59CB" w:rsidRDefault="00000000">
            <w:pPr>
              <w:keepNext/>
              <w:spacing w:after="0" w:line="240" w:lineRule="auto"/>
            </w:pPr>
            <w:r>
              <w:rPr>
                <w:rFonts w:ascii="Consolas" w:hAnsi="Consolas" w:cs="Consolas"/>
                <w:color w:val="000000"/>
                <w:sz w:val="16"/>
              </w:rPr>
              <w:t xml:space="preserve">fig </w:t>
            </w:r>
            <w:r>
              <w:rPr>
                <w:rFonts w:ascii="Consolas" w:hAnsi="Consolas" w:cs="Consolas"/>
                <w:color w:val="666666"/>
                <w:sz w:val="16"/>
              </w:rPr>
              <w:t>=</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figure(figsize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14</w:t>
            </w:r>
            <w:r>
              <w:rPr>
                <w:rFonts w:ascii="Consolas" w:hAnsi="Consolas" w:cs="Consolas"/>
                <w:color w:val="000000"/>
                <w:sz w:val="16"/>
              </w:rPr>
              <w:t xml:space="preserve">, </w:t>
            </w:r>
            <w:r>
              <w:rPr>
                <w:rFonts w:ascii="Consolas" w:hAnsi="Consolas" w:cs="Consolas"/>
                <w:color w:val="666666"/>
                <w:sz w:val="16"/>
              </w:rPr>
              <w:t>6</w:t>
            </w:r>
            <w:r>
              <w:rPr>
                <w:rFonts w:ascii="Consolas" w:hAnsi="Consolas" w:cs="Consolas"/>
                <w:color w:val="000000"/>
                <w:sz w:val="16"/>
              </w:rPr>
              <w:t>))</w:t>
            </w:r>
          </w:p>
          <w:p w14:paraId="0EE27C7D" w14:textId="77777777" w:rsidR="00BB59CB"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k, (elev, azim)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enumerate</w:t>
            </w:r>
            <w:r>
              <w:rPr>
                <w:rFonts w:ascii="Consolas" w:hAnsi="Consolas" w:cs="Consolas"/>
                <w:color w:val="000000"/>
                <w:sz w:val="16"/>
              </w:rPr>
              <w:t>([(</w:t>
            </w:r>
            <w:r>
              <w:rPr>
                <w:rFonts w:ascii="Consolas" w:hAnsi="Consolas" w:cs="Consolas"/>
                <w:color w:val="666666"/>
                <w:sz w:val="16"/>
              </w:rPr>
              <w:t>30</w:t>
            </w:r>
            <w:r>
              <w:rPr>
                <w:rFonts w:ascii="Consolas" w:hAnsi="Consolas" w:cs="Consolas"/>
                <w:color w:val="000000"/>
                <w:sz w:val="16"/>
              </w:rPr>
              <w:t xml:space="preserve">, </w:t>
            </w:r>
            <w:r>
              <w:rPr>
                <w:rFonts w:ascii="Consolas" w:hAnsi="Consolas" w:cs="Consolas"/>
                <w:color w:val="666666"/>
                <w:sz w:val="16"/>
              </w:rPr>
              <w:t>30</w:t>
            </w:r>
            <w:r>
              <w:rPr>
                <w:rFonts w:ascii="Consolas" w:hAnsi="Consolas" w:cs="Consolas"/>
                <w:color w:val="000000"/>
                <w:sz w:val="16"/>
              </w:rPr>
              <w:t>),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30</w:t>
            </w:r>
            <w:r>
              <w:rPr>
                <w:rFonts w:ascii="Consolas" w:hAnsi="Consolas" w:cs="Consolas"/>
                <w:color w:val="000000"/>
                <w:sz w:val="16"/>
              </w:rPr>
              <w:t>)]):</w:t>
            </w:r>
          </w:p>
          <w:p w14:paraId="21CE806F" w14:textId="77777777" w:rsidR="00BB59CB" w:rsidRDefault="00000000">
            <w:pPr>
              <w:keepNext/>
              <w:spacing w:after="0" w:line="240" w:lineRule="auto"/>
            </w:pPr>
            <w:r>
              <w:rPr>
                <w:rFonts w:ascii="Consolas" w:hAnsi="Consolas" w:cs="Consolas"/>
                <w:color w:val="000000"/>
                <w:sz w:val="16"/>
              </w:rPr>
              <w:t xml:space="preserve">    axk </w:t>
            </w:r>
            <w:r>
              <w:rPr>
                <w:rFonts w:ascii="Consolas" w:hAnsi="Consolas" w:cs="Consolas"/>
                <w:color w:val="666666"/>
                <w:sz w:val="16"/>
              </w:rPr>
              <w:t>=</w:t>
            </w:r>
            <w:r>
              <w:rPr>
                <w:rFonts w:ascii="Consolas" w:hAnsi="Consolas" w:cs="Consolas"/>
                <w:color w:val="000000"/>
                <w:sz w:val="16"/>
              </w:rPr>
              <w:t xml:space="preserve"> fig</w:t>
            </w:r>
            <w:r>
              <w:rPr>
                <w:rFonts w:ascii="Consolas" w:hAnsi="Consolas" w:cs="Consolas"/>
                <w:color w:val="666666"/>
                <w:sz w:val="16"/>
              </w:rPr>
              <w:t>.</w:t>
            </w:r>
            <w:r>
              <w:rPr>
                <w:rFonts w:ascii="Consolas" w:hAnsi="Consolas" w:cs="Consolas"/>
                <w:color w:val="000000"/>
                <w:sz w:val="16"/>
              </w:rPr>
              <w:t>add_subplot(</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k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projection</w:t>
            </w:r>
            <w:r>
              <w:rPr>
                <w:rFonts w:ascii="Consolas" w:hAnsi="Consolas" w:cs="Consolas"/>
                <w:color w:val="666666"/>
                <w:sz w:val="16"/>
              </w:rPr>
              <w:t>=</w:t>
            </w:r>
            <w:r>
              <w:rPr>
                <w:rFonts w:ascii="Consolas" w:hAnsi="Consolas" w:cs="Consolas"/>
                <w:color w:val="BA2121"/>
                <w:sz w:val="16"/>
              </w:rPr>
              <w:t>'3d'</w:t>
            </w:r>
            <w:r>
              <w:rPr>
                <w:rFonts w:ascii="Consolas" w:hAnsi="Consolas" w:cs="Consolas"/>
                <w:color w:val="000000"/>
                <w:sz w:val="16"/>
              </w:rPr>
              <w:t>)</w:t>
            </w:r>
          </w:p>
          <w:p w14:paraId="0A21DE92" w14:textId="77777777" w:rsidR="00BB59CB" w:rsidRDefault="00000000">
            <w:pPr>
              <w:keepNext/>
              <w:spacing w:after="0" w:line="240" w:lineRule="auto"/>
            </w:pPr>
            <w:r>
              <w:rPr>
                <w:rFonts w:ascii="Consolas" w:hAnsi="Consolas" w:cs="Consolas"/>
                <w:color w:val="000000"/>
                <w:sz w:val="16"/>
              </w:rPr>
              <w:t xml:space="preserve">    plot_3D(elev, azim, X, y, ax</w:t>
            </w:r>
            <w:r>
              <w:rPr>
                <w:rFonts w:ascii="Consolas" w:hAnsi="Consolas" w:cs="Consolas"/>
                <w:color w:val="666666"/>
                <w:sz w:val="16"/>
              </w:rPr>
              <w:t>=</w:t>
            </w:r>
            <w:r>
              <w:rPr>
                <w:rFonts w:ascii="Consolas" w:hAnsi="Consolas" w:cs="Consolas"/>
                <w:color w:val="000000"/>
                <w:sz w:val="16"/>
              </w:rPr>
              <w:t>axk)</w:t>
            </w:r>
          </w:p>
          <w:p w14:paraId="50643C03" w14:textId="77777777" w:rsidR="00BB59CB" w:rsidRDefault="00000000">
            <w:pPr>
              <w:keepNext/>
              <w:spacing w:after="0" w:line="240" w:lineRule="auto"/>
            </w:pPr>
            <w:r>
              <w:rPr>
                <w:rFonts w:ascii="Consolas" w:hAnsi="Consolas" w:cs="Consolas"/>
                <w:color w:val="000000"/>
                <w:sz w:val="16"/>
              </w:rPr>
              <w:t xml:space="preserve">    axk</w:t>
            </w:r>
            <w:r>
              <w:rPr>
                <w:rFonts w:ascii="Consolas" w:hAnsi="Consolas" w:cs="Consolas"/>
                <w:color w:val="666666"/>
                <w:sz w:val="16"/>
              </w:rPr>
              <w:t>.</w:t>
            </w:r>
            <w:r>
              <w:rPr>
                <w:rFonts w:ascii="Consolas" w:hAnsi="Consolas" w:cs="Consolas"/>
                <w:color w:val="000000"/>
                <w:sz w:val="16"/>
              </w:rPr>
              <w:t>set_title(</w:t>
            </w:r>
            <w:r>
              <w:rPr>
                <w:rFonts w:ascii="Consolas" w:hAnsi="Consolas" w:cs="Consolas"/>
                <w:color w:val="BA2121"/>
                <w:sz w:val="16"/>
              </w:rPr>
              <w:t>'elev = %d, azim = %d'</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(elev, azim))</w:t>
            </w:r>
          </w:p>
        </w:tc>
      </w:tr>
    </w:tbl>
    <w:p w14:paraId="4DB63854" w14:textId="77777777" w:rsidR="00BB59CB" w:rsidRDefault="00BB59CB">
      <w:pPr>
        <w:spacing w:after="40" w:line="240" w:lineRule="auto"/>
      </w:pPr>
    </w:p>
    <w:p w14:paraId="629BC43B"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56D44B56"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CC403D9" w14:textId="77777777" w:rsidR="00BB59CB" w:rsidRDefault="00000000">
            <w:pPr>
              <w:spacing w:after="40" w:line="240" w:lineRule="auto"/>
            </w:pPr>
            <w:r>
              <w:rPr>
                <w:noProof/>
              </w:rPr>
              <w:drawing>
                <wp:inline distT="0" distB="0" distL="0" distR="0" wp14:anchorId="76B2A7F2" wp14:editId="3EE1F3EA">
                  <wp:extent cx="5943600" cy="27532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png"/>
                          <pic:cNvPicPr/>
                        </pic:nvPicPr>
                        <pic:blipFill>
                          <a:blip r:embed="rId16"/>
                          <a:stretch>
                            <a:fillRect/>
                          </a:stretch>
                        </pic:blipFill>
                        <pic:spPr>
                          <a:xfrm>
                            <a:off x="0" y="0"/>
                            <a:ext cx="5943600" cy="2753285"/>
                          </a:xfrm>
                          <a:prstGeom prst="rect">
                            <a:avLst/>
                          </a:prstGeom>
                        </pic:spPr>
                      </pic:pic>
                    </a:graphicData>
                  </a:graphic>
                </wp:inline>
              </w:drawing>
            </w:r>
          </w:p>
        </w:tc>
      </w:tr>
    </w:tbl>
    <w:p w14:paraId="295B023A" w14:textId="77777777" w:rsidR="00BB59CB" w:rsidRDefault="00BB59CB">
      <w:pPr>
        <w:spacing w:line="240" w:lineRule="auto"/>
      </w:pPr>
    </w:p>
    <w:p w14:paraId="237138B3" w14:textId="77777777" w:rsidR="00BB59CB" w:rsidRDefault="00000000">
      <w:r>
        <w:t>The side view on the right shows this gap directly. (As a side note, the interact call in the handout passes azip instead of azim. plot_3D has no azip argument, so the widget cannot call it; fixed views avoid the problem.)</w:t>
      </w:r>
    </w:p>
    <w:p w14:paraId="4998E565" w14:textId="77777777" w:rsidR="00BB59CB" w:rsidRDefault="00000000">
      <w:pPr>
        <w:keepNext/>
        <w:spacing w:after="20" w:line="240" w:lineRule="auto"/>
      </w:pPr>
      <w:r>
        <w:rPr>
          <w:rFonts w:ascii="Consolas" w:hAnsi="Consolas" w:cs="Consolas"/>
          <w:b/>
          <w:color w:val="303F9F"/>
          <w:sz w:val="16"/>
        </w:rPr>
        <w:t>In [14]:</w:t>
      </w:r>
    </w:p>
    <w:tbl>
      <w:tblPr>
        <w:tblW w:w="0" w:type="auto"/>
        <w:tblLayout w:type="fixed"/>
        <w:tblLook w:val="04A0" w:firstRow="1" w:lastRow="0" w:firstColumn="1" w:lastColumn="0" w:noHBand="0" w:noVBand="1"/>
      </w:tblPr>
      <w:tblGrid>
        <w:gridCol w:w="10008"/>
      </w:tblGrid>
      <w:tr w:rsidR="00BB59CB" w14:paraId="53BE2EC6"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9A540A4" w14:textId="77777777" w:rsidR="00BB59CB" w:rsidRDefault="00000000">
            <w:pPr>
              <w:keepNext/>
              <w:spacing w:after="0" w:line="240" w:lineRule="auto"/>
            </w:pPr>
            <w:r>
              <w:rPr>
                <w:rFonts w:ascii="Consolas" w:hAnsi="Consolas" w:cs="Consolas"/>
                <w:color w:val="000000"/>
                <w:sz w:val="16"/>
              </w:rPr>
              <w:t xml:space="preserve">clf </w:t>
            </w:r>
            <w:r>
              <w:rPr>
                <w:rFonts w:ascii="Consolas" w:hAnsi="Consolas" w:cs="Consolas"/>
                <w:color w:val="666666"/>
                <w:sz w:val="16"/>
              </w:rPr>
              <w:t>=</w:t>
            </w:r>
            <w:r>
              <w:rPr>
                <w:rFonts w:ascii="Consolas" w:hAnsi="Consolas" w:cs="Consolas"/>
                <w:color w:val="000000"/>
                <w:sz w:val="16"/>
              </w:rPr>
              <w:t xml:space="preserve"> SVC(kernel</w:t>
            </w:r>
            <w:r>
              <w:rPr>
                <w:rFonts w:ascii="Consolas" w:hAnsi="Consolas" w:cs="Consolas"/>
                <w:color w:val="666666"/>
                <w:sz w:val="16"/>
              </w:rPr>
              <w:t>=</w:t>
            </w:r>
            <w:r>
              <w:rPr>
                <w:rFonts w:ascii="Consolas" w:hAnsi="Consolas" w:cs="Consolas"/>
                <w:color w:val="BA2121"/>
                <w:sz w:val="16"/>
              </w:rPr>
              <w:t>'rbf'</w:t>
            </w:r>
            <w:r>
              <w:rPr>
                <w:rFonts w:ascii="Consolas" w:hAnsi="Consolas" w:cs="Consolas"/>
                <w:color w:val="000000"/>
                <w:sz w:val="16"/>
              </w:rPr>
              <w:t>, C</w:t>
            </w:r>
            <w:r>
              <w:rPr>
                <w:rFonts w:ascii="Consolas" w:hAnsi="Consolas" w:cs="Consolas"/>
                <w:color w:val="666666"/>
                <w:sz w:val="16"/>
              </w:rPr>
              <w:t>=1E6</w:t>
            </w:r>
            <w:r>
              <w:rPr>
                <w:rFonts w:ascii="Consolas" w:hAnsi="Consolas" w:cs="Consolas"/>
                <w:color w:val="000000"/>
                <w:sz w:val="16"/>
              </w:rPr>
              <w:t>)</w:t>
            </w:r>
          </w:p>
          <w:p w14:paraId="23AD8B1A" w14:textId="77777777" w:rsidR="00BB59CB" w:rsidRDefault="00000000">
            <w:pPr>
              <w:keepNext/>
              <w:spacing w:after="0" w:line="240" w:lineRule="auto"/>
            </w:pPr>
            <w:r>
              <w:rPr>
                <w:rFonts w:ascii="Consolas" w:hAnsi="Consolas" w:cs="Consolas"/>
                <w:color w:val="000000"/>
                <w:sz w:val="16"/>
              </w:rPr>
              <w:t>clf</w:t>
            </w:r>
            <w:r>
              <w:rPr>
                <w:rFonts w:ascii="Consolas" w:hAnsi="Consolas" w:cs="Consolas"/>
                <w:color w:val="666666"/>
                <w:sz w:val="16"/>
              </w:rPr>
              <w:t>.</w:t>
            </w:r>
            <w:r>
              <w:rPr>
                <w:rFonts w:ascii="Consolas" w:hAnsi="Consolas" w:cs="Consolas"/>
                <w:color w:val="000000"/>
                <w:sz w:val="16"/>
              </w:rPr>
              <w:t>fit(X, y)</w:t>
            </w:r>
          </w:p>
        </w:tc>
      </w:tr>
    </w:tbl>
    <w:p w14:paraId="421542F6" w14:textId="77777777" w:rsidR="00BB59CB" w:rsidRDefault="00BB59CB">
      <w:pPr>
        <w:spacing w:after="40" w:line="240" w:lineRule="auto"/>
      </w:pPr>
    </w:p>
    <w:p w14:paraId="44B6B9D3"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734661E9"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3103A10E" w14:textId="77777777" w:rsidR="00BB59CB" w:rsidRDefault="00000000">
            <w:pPr>
              <w:spacing w:after="0" w:line="240" w:lineRule="auto"/>
            </w:pPr>
            <w:r>
              <w:rPr>
                <w:rFonts w:ascii="Consolas" w:hAnsi="Consolas" w:cs="Consolas"/>
                <w:color w:val="1A1A1A"/>
                <w:sz w:val="16"/>
              </w:rPr>
              <w:t>SVC(C=1000000.0)</w:t>
            </w:r>
          </w:p>
        </w:tc>
      </w:tr>
    </w:tbl>
    <w:p w14:paraId="6E2720F3" w14:textId="77777777" w:rsidR="00BB59CB" w:rsidRDefault="00BB59CB">
      <w:pPr>
        <w:spacing w:line="240" w:lineRule="auto"/>
      </w:pPr>
    </w:p>
    <w:p w14:paraId="6E280D79" w14:textId="77777777" w:rsidR="00BB59CB" w:rsidRDefault="00000000">
      <w:r>
        <w:t>With kernel='rbf' the SVM does this lifting implicitly. The gamma parameter is not given, so scikit-learn uses its current default gamma='scale', which is 1/(n_features · Var(X)) = 1.84 for this data. The handout output shows gamma='auto' (1/n_features = 0.5), which was the default in older versions.</w:t>
      </w:r>
    </w:p>
    <w:p w14:paraId="1199DD43" w14:textId="77777777" w:rsidR="00BB59CB" w:rsidRDefault="00000000">
      <w:pPr>
        <w:keepNext/>
        <w:spacing w:after="20" w:line="240" w:lineRule="auto"/>
      </w:pPr>
      <w:r>
        <w:rPr>
          <w:rFonts w:ascii="Consolas" w:hAnsi="Consolas" w:cs="Consolas"/>
          <w:b/>
          <w:color w:val="303F9F"/>
          <w:sz w:val="16"/>
        </w:rPr>
        <w:lastRenderedPageBreak/>
        <w:t>In [15]:</w:t>
      </w:r>
    </w:p>
    <w:tbl>
      <w:tblPr>
        <w:tblW w:w="0" w:type="auto"/>
        <w:tblLayout w:type="fixed"/>
        <w:tblLook w:val="04A0" w:firstRow="1" w:lastRow="0" w:firstColumn="1" w:lastColumn="0" w:noHBand="0" w:noVBand="1"/>
      </w:tblPr>
      <w:tblGrid>
        <w:gridCol w:w="10008"/>
      </w:tblGrid>
      <w:tr w:rsidR="00BB59CB" w14:paraId="766C1EB5"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6CA0205" w14:textId="77777777" w:rsidR="00BB59CB"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 xml:space="preserve">scatter(X[:, </w:t>
            </w:r>
            <w:r>
              <w:rPr>
                <w:rFonts w:ascii="Consolas" w:hAnsi="Consolas" w:cs="Consolas"/>
                <w:color w:val="666666"/>
                <w:sz w:val="16"/>
              </w:rPr>
              <w:t>0</w:t>
            </w:r>
            <w:r>
              <w:rPr>
                <w:rFonts w:ascii="Consolas" w:hAnsi="Consolas" w:cs="Consolas"/>
                <w:color w:val="000000"/>
                <w:sz w:val="16"/>
              </w:rPr>
              <w:t xml:space="preserve">], X[:, </w:t>
            </w:r>
            <w:r>
              <w:rPr>
                <w:rFonts w:ascii="Consolas" w:hAnsi="Consolas" w:cs="Consolas"/>
                <w:color w:val="666666"/>
                <w:sz w:val="16"/>
              </w:rPr>
              <w:t>1</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y, s</w:t>
            </w:r>
            <w:r>
              <w:rPr>
                <w:rFonts w:ascii="Consolas" w:hAnsi="Consolas" w:cs="Consolas"/>
                <w:color w:val="666666"/>
                <w:sz w:val="16"/>
              </w:rPr>
              <w:t>=50</w:t>
            </w:r>
            <w:r>
              <w:rPr>
                <w:rFonts w:ascii="Consolas" w:hAnsi="Consolas" w:cs="Consolas"/>
                <w:color w:val="000000"/>
                <w:sz w:val="16"/>
              </w:rPr>
              <w:t>, cmap</w:t>
            </w:r>
            <w:r>
              <w:rPr>
                <w:rFonts w:ascii="Consolas" w:hAnsi="Consolas" w:cs="Consolas"/>
                <w:color w:val="666666"/>
                <w:sz w:val="16"/>
              </w:rPr>
              <w:t>=</w:t>
            </w:r>
            <w:r>
              <w:rPr>
                <w:rFonts w:ascii="Consolas" w:hAnsi="Consolas" w:cs="Consolas"/>
                <w:color w:val="BA2121"/>
                <w:sz w:val="16"/>
              </w:rPr>
              <w:t>'autumn'</w:t>
            </w:r>
            <w:r>
              <w:rPr>
                <w:rFonts w:ascii="Consolas" w:hAnsi="Consolas" w:cs="Consolas"/>
                <w:color w:val="000000"/>
                <w:sz w:val="16"/>
              </w:rPr>
              <w:t>)</w:t>
            </w:r>
          </w:p>
          <w:p w14:paraId="1EBC59E0" w14:textId="77777777" w:rsidR="00BB59CB" w:rsidRDefault="00000000">
            <w:pPr>
              <w:keepNext/>
              <w:spacing w:after="0" w:line="240" w:lineRule="auto"/>
            </w:pPr>
            <w:r>
              <w:rPr>
                <w:rFonts w:ascii="Consolas" w:hAnsi="Consolas" w:cs="Consolas"/>
                <w:color w:val="000000"/>
                <w:sz w:val="16"/>
              </w:rPr>
              <w:t>plot_svc_decision_function(clf)</w:t>
            </w:r>
          </w:p>
          <w:p w14:paraId="3AD0BAF8" w14:textId="77777777" w:rsidR="00BB59CB"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scatter(clf</w:t>
            </w:r>
            <w:r>
              <w:rPr>
                <w:rFonts w:ascii="Consolas" w:hAnsi="Consolas" w:cs="Consolas"/>
                <w:color w:val="666666"/>
                <w:sz w:val="16"/>
              </w:rPr>
              <w:t>.</w:t>
            </w:r>
            <w:r>
              <w:rPr>
                <w:rFonts w:ascii="Consolas" w:hAnsi="Consolas" w:cs="Consolas"/>
                <w:color w:val="000000"/>
                <w:sz w:val="16"/>
              </w:rPr>
              <w:t xml:space="preserve">support_vectors_[:, </w:t>
            </w:r>
            <w:r>
              <w:rPr>
                <w:rFonts w:ascii="Consolas" w:hAnsi="Consolas" w:cs="Consolas"/>
                <w:color w:val="666666"/>
                <w:sz w:val="16"/>
              </w:rPr>
              <w:t>0</w:t>
            </w:r>
            <w:r>
              <w:rPr>
                <w:rFonts w:ascii="Consolas" w:hAnsi="Consolas" w:cs="Consolas"/>
                <w:color w:val="000000"/>
                <w:sz w:val="16"/>
              </w:rPr>
              <w:t>], clf</w:t>
            </w:r>
            <w:r>
              <w:rPr>
                <w:rFonts w:ascii="Consolas" w:hAnsi="Consolas" w:cs="Consolas"/>
                <w:color w:val="666666"/>
                <w:sz w:val="16"/>
              </w:rPr>
              <w:t>.</w:t>
            </w:r>
            <w:r>
              <w:rPr>
                <w:rFonts w:ascii="Consolas" w:hAnsi="Consolas" w:cs="Consolas"/>
                <w:color w:val="000000"/>
                <w:sz w:val="16"/>
              </w:rPr>
              <w:t xml:space="preserve">support_vectors_[:, </w:t>
            </w:r>
            <w:r>
              <w:rPr>
                <w:rFonts w:ascii="Consolas" w:hAnsi="Consolas" w:cs="Consolas"/>
                <w:color w:val="666666"/>
                <w:sz w:val="16"/>
              </w:rPr>
              <w:t>1</w:t>
            </w:r>
            <w:r>
              <w:rPr>
                <w:rFonts w:ascii="Consolas" w:hAnsi="Consolas" w:cs="Consolas"/>
                <w:color w:val="000000"/>
                <w:sz w:val="16"/>
              </w:rPr>
              <w:t>],</w:t>
            </w:r>
          </w:p>
          <w:p w14:paraId="74A198B4" w14:textId="77777777" w:rsidR="00BB59CB" w:rsidRDefault="00000000">
            <w:pPr>
              <w:keepNext/>
              <w:spacing w:after="0" w:line="240" w:lineRule="auto"/>
            </w:pPr>
            <w:r>
              <w:rPr>
                <w:rFonts w:ascii="Consolas" w:hAnsi="Consolas" w:cs="Consolas"/>
                <w:color w:val="000000"/>
                <w:sz w:val="16"/>
              </w:rPr>
              <w:t xml:space="preserve">            s</w:t>
            </w:r>
            <w:r>
              <w:rPr>
                <w:rFonts w:ascii="Consolas" w:hAnsi="Consolas" w:cs="Consolas"/>
                <w:color w:val="666666"/>
                <w:sz w:val="16"/>
              </w:rPr>
              <w:t>=300</w:t>
            </w:r>
            <w:r>
              <w:rPr>
                <w:rFonts w:ascii="Consolas" w:hAnsi="Consolas" w:cs="Consolas"/>
                <w:color w:val="000000"/>
                <w:sz w:val="16"/>
              </w:rPr>
              <w:t>, lw</w:t>
            </w:r>
            <w:r>
              <w:rPr>
                <w:rFonts w:ascii="Consolas" w:hAnsi="Consolas" w:cs="Consolas"/>
                <w:color w:val="666666"/>
                <w:sz w:val="16"/>
              </w:rPr>
              <w:t>=1</w:t>
            </w:r>
            <w:r>
              <w:rPr>
                <w:rFonts w:ascii="Consolas" w:hAnsi="Consolas" w:cs="Consolas"/>
                <w:color w:val="000000"/>
                <w:sz w:val="16"/>
              </w:rPr>
              <w:t>, facecolors</w:t>
            </w:r>
            <w:r>
              <w:rPr>
                <w:rFonts w:ascii="Consolas" w:hAnsi="Consolas" w:cs="Consolas"/>
                <w:color w:val="666666"/>
                <w:sz w:val="16"/>
              </w:rPr>
              <w:t>=</w:t>
            </w:r>
            <w:r>
              <w:rPr>
                <w:rFonts w:ascii="Consolas" w:hAnsi="Consolas" w:cs="Consolas"/>
                <w:color w:val="BA2121"/>
                <w:sz w:val="16"/>
              </w:rPr>
              <w:t>'none'</w:t>
            </w:r>
            <w:r>
              <w:rPr>
                <w:rFonts w:ascii="Consolas" w:hAnsi="Consolas" w:cs="Consolas"/>
                <w:color w:val="000000"/>
                <w:sz w:val="16"/>
              </w:rPr>
              <w:t>, edgecolors</w:t>
            </w:r>
            <w:r>
              <w:rPr>
                <w:rFonts w:ascii="Consolas" w:hAnsi="Consolas" w:cs="Consolas"/>
                <w:color w:val="666666"/>
                <w:sz w:val="16"/>
              </w:rPr>
              <w:t>=</w:t>
            </w:r>
            <w:r>
              <w:rPr>
                <w:rFonts w:ascii="Consolas" w:hAnsi="Consolas" w:cs="Consolas"/>
                <w:color w:val="BA2121"/>
                <w:sz w:val="16"/>
              </w:rPr>
              <w:t>'k'</w:t>
            </w:r>
            <w:r>
              <w:rPr>
                <w:rFonts w:ascii="Consolas" w:hAnsi="Consolas" w:cs="Consolas"/>
                <w:color w:val="000000"/>
                <w:sz w:val="16"/>
              </w:rPr>
              <w:t>);</w:t>
            </w:r>
          </w:p>
        </w:tc>
      </w:tr>
    </w:tbl>
    <w:p w14:paraId="2CE3068F" w14:textId="77777777" w:rsidR="00BB59CB" w:rsidRDefault="00BB59CB">
      <w:pPr>
        <w:spacing w:after="40" w:line="240" w:lineRule="auto"/>
      </w:pPr>
    </w:p>
    <w:p w14:paraId="1C7F58B8"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00DBACE7"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C7B4A3B" w14:textId="77777777" w:rsidR="00BB59CB" w:rsidRDefault="00000000">
            <w:pPr>
              <w:spacing w:after="40" w:line="240" w:lineRule="auto"/>
            </w:pPr>
            <w:r>
              <w:rPr>
                <w:noProof/>
              </w:rPr>
              <w:drawing>
                <wp:inline distT="0" distB="0" distL="0" distR="0" wp14:anchorId="7D571B5D" wp14:editId="11C1CA4E">
                  <wp:extent cx="3450336" cy="25420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17"/>
                          <a:stretch>
                            <a:fillRect/>
                          </a:stretch>
                        </pic:blipFill>
                        <pic:spPr>
                          <a:xfrm>
                            <a:off x="0" y="0"/>
                            <a:ext cx="3450336" cy="2542032"/>
                          </a:xfrm>
                          <a:prstGeom prst="rect">
                            <a:avLst/>
                          </a:prstGeom>
                        </pic:spPr>
                      </pic:pic>
                    </a:graphicData>
                  </a:graphic>
                </wp:inline>
              </w:drawing>
            </w:r>
          </w:p>
        </w:tc>
      </w:tr>
    </w:tbl>
    <w:p w14:paraId="0684C9E0" w14:textId="77777777" w:rsidR="00BB59CB" w:rsidRDefault="00BB59CB">
      <w:pPr>
        <w:spacing w:line="240" w:lineRule="auto"/>
      </w:pPr>
    </w:p>
    <w:p w14:paraId="2F415372" w14:textId="77777777" w:rsidR="00BB59CB" w:rsidRDefault="00000000">
      <w:r>
        <w:t>The RBF boundary is close to a circle between the two rings, and only a handful of points on the inner edge of the outer ring and the outer edge of the inner ring are support vectors.</w:t>
      </w:r>
    </w:p>
    <w:p w14:paraId="782AFCD0" w14:textId="77777777" w:rsidR="00BB59CB" w:rsidRDefault="00000000">
      <w:pPr>
        <w:keepNext/>
        <w:spacing w:before="240" w:after="80"/>
      </w:pPr>
      <w:r>
        <w:rPr>
          <w:b/>
          <w:color w:val="2E5C8A"/>
          <w:sz w:val="23"/>
        </w:rPr>
        <w:t>Parameter change 2: RBF kernel width gamma</w:t>
      </w:r>
    </w:p>
    <w:p w14:paraId="2431A931" w14:textId="77777777" w:rsidR="00BB59CB" w:rsidRDefault="00000000">
      <w:r>
        <w:t>gamma sets how quickly the kernel similarity exp(−gamma·|x − x′|²) decays with distance, i.e. how local each support vector's influence is. I kept the same rings and C = 1E6, swept gamma from 0.1 to 100, and scored every model on 500 new points drawn from the same distribution (random_state = 1) that the model never saw.</w:t>
      </w:r>
    </w:p>
    <w:p w14:paraId="203494FE" w14:textId="77777777" w:rsidR="00BB59CB" w:rsidRDefault="00000000">
      <w:pPr>
        <w:keepNext/>
        <w:spacing w:after="20" w:line="240" w:lineRule="auto"/>
      </w:pPr>
      <w:r>
        <w:rPr>
          <w:rFonts w:ascii="Consolas" w:hAnsi="Consolas" w:cs="Consolas"/>
          <w:b/>
          <w:color w:val="303F9F"/>
          <w:sz w:val="16"/>
        </w:rPr>
        <w:t>In [16]:</w:t>
      </w:r>
    </w:p>
    <w:tbl>
      <w:tblPr>
        <w:tblW w:w="0" w:type="auto"/>
        <w:tblLayout w:type="fixed"/>
        <w:tblLook w:val="04A0" w:firstRow="1" w:lastRow="0" w:firstColumn="1" w:lastColumn="0" w:noHBand="0" w:noVBand="1"/>
      </w:tblPr>
      <w:tblGrid>
        <w:gridCol w:w="10008"/>
      </w:tblGrid>
      <w:tr w:rsidR="00BB59CB" w14:paraId="25322EBA"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1C44A619" w14:textId="77777777" w:rsidR="00BB59CB" w:rsidRDefault="00000000">
            <w:pPr>
              <w:keepNext/>
              <w:spacing w:after="0" w:line="240" w:lineRule="auto"/>
            </w:pPr>
            <w:r>
              <w:rPr>
                <w:rFonts w:ascii="Consolas" w:hAnsi="Consolas" w:cs="Consolas"/>
                <w:color w:val="000000"/>
                <w:sz w:val="16"/>
              </w:rPr>
              <w:t xml:space="preserve">X_new, y_new </w:t>
            </w:r>
            <w:r>
              <w:rPr>
                <w:rFonts w:ascii="Consolas" w:hAnsi="Consolas" w:cs="Consolas"/>
                <w:color w:val="666666"/>
                <w:sz w:val="16"/>
              </w:rPr>
              <w:t>=</w:t>
            </w:r>
            <w:r>
              <w:rPr>
                <w:rFonts w:ascii="Consolas" w:hAnsi="Consolas" w:cs="Consolas"/>
                <w:color w:val="000000"/>
                <w:sz w:val="16"/>
              </w:rPr>
              <w:t xml:space="preserve"> make_circles(</w:t>
            </w:r>
            <w:r>
              <w:rPr>
                <w:rFonts w:ascii="Consolas" w:hAnsi="Consolas" w:cs="Consolas"/>
                <w:color w:val="666666"/>
                <w:sz w:val="16"/>
              </w:rPr>
              <w:t>500</w:t>
            </w:r>
            <w:r>
              <w:rPr>
                <w:rFonts w:ascii="Consolas" w:hAnsi="Consolas" w:cs="Consolas"/>
                <w:color w:val="000000"/>
                <w:sz w:val="16"/>
              </w:rPr>
              <w:t>, factor</w:t>
            </w:r>
            <w:r>
              <w:rPr>
                <w:rFonts w:ascii="Consolas" w:hAnsi="Consolas" w:cs="Consolas"/>
                <w:color w:val="666666"/>
                <w:sz w:val="16"/>
              </w:rPr>
              <w:t>=.1</w:t>
            </w:r>
            <w:r>
              <w:rPr>
                <w:rFonts w:ascii="Consolas" w:hAnsi="Consolas" w:cs="Consolas"/>
                <w:color w:val="000000"/>
                <w:sz w:val="16"/>
              </w:rPr>
              <w:t>, noise</w:t>
            </w:r>
            <w:r>
              <w:rPr>
                <w:rFonts w:ascii="Consolas" w:hAnsi="Consolas" w:cs="Consolas"/>
                <w:color w:val="666666"/>
                <w:sz w:val="16"/>
              </w:rPr>
              <w:t>=.1</w:t>
            </w:r>
            <w:r>
              <w:rPr>
                <w:rFonts w:ascii="Consolas" w:hAnsi="Consolas" w:cs="Consolas"/>
                <w:color w:val="000000"/>
                <w:sz w:val="16"/>
              </w:rPr>
              <w:t>, random_state</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unseen test rings</w:t>
            </w:r>
          </w:p>
          <w:p w14:paraId="10A4CE0C" w14:textId="77777777" w:rsidR="00BB59CB" w:rsidRDefault="00000000">
            <w:pPr>
              <w:keepNext/>
              <w:spacing w:after="0" w:line="240" w:lineRule="auto"/>
            </w:pPr>
            <w:r>
              <w:rPr>
                <w:rFonts w:ascii="Consolas" w:hAnsi="Consolas" w:cs="Consolas"/>
                <w:color w:val="000000"/>
                <w:sz w:val="16"/>
              </w:rPr>
              <w:t xml:space="preserve"> </w:t>
            </w:r>
          </w:p>
          <w:p w14:paraId="1D816858" w14:textId="77777777" w:rsidR="00BB59CB"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'default gamma used above (gamma="scale") = %.2f'</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(X</w:t>
            </w:r>
            <w:r>
              <w:rPr>
                <w:rFonts w:ascii="Consolas" w:hAnsi="Consolas" w:cs="Consolas"/>
                <w:color w:val="666666"/>
                <w:sz w:val="16"/>
              </w:rPr>
              <w:t>.</w:t>
            </w:r>
            <w:r>
              <w:rPr>
                <w:rFonts w:ascii="Consolas" w:hAnsi="Consolas" w:cs="Consolas"/>
                <w:color w:val="000000"/>
                <w:sz w:val="16"/>
              </w:rPr>
              <w:t>shape[</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X</w:t>
            </w:r>
            <w:r>
              <w:rPr>
                <w:rFonts w:ascii="Consolas" w:hAnsi="Consolas" w:cs="Consolas"/>
                <w:color w:val="666666"/>
                <w:sz w:val="16"/>
              </w:rPr>
              <w:t>.</w:t>
            </w:r>
            <w:r>
              <w:rPr>
                <w:rFonts w:ascii="Consolas" w:hAnsi="Consolas" w:cs="Consolas"/>
                <w:color w:val="000000"/>
                <w:sz w:val="16"/>
              </w:rPr>
              <w:t>var())))</w:t>
            </w:r>
          </w:p>
          <w:p w14:paraId="088CC479" w14:textId="77777777" w:rsidR="00BB59CB" w:rsidRDefault="00000000">
            <w:pPr>
              <w:keepNext/>
              <w:spacing w:after="0" w:line="240" w:lineRule="auto"/>
            </w:pPr>
            <w:r>
              <w:rPr>
                <w:rFonts w:ascii="Consolas" w:hAnsi="Consolas" w:cs="Consolas"/>
                <w:color w:val="000000"/>
                <w:sz w:val="16"/>
              </w:rPr>
              <w:t xml:space="preserve">lin </w:t>
            </w:r>
            <w:r>
              <w:rPr>
                <w:rFonts w:ascii="Consolas" w:hAnsi="Consolas" w:cs="Consolas"/>
                <w:color w:val="666666"/>
                <w:sz w:val="16"/>
              </w:rPr>
              <w:t>=</w:t>
            </w:r>
            <w:r>
              <w:rPr>
                <w:rFonts w:ascii="Consolas" w:hAnsi="Consolas" w:cs="Consolas"/>
                <w:color w:val="000000"/>
                <w:sz w:val="16"/>
              </w:rPr>
              <w:t xml:space="preserve"> SVC(kernel</w:t>
            </w:r>
            <w:r>
              <w:rPr>
                <w:rFonts w:ascii="Consolas" w:hAnsi="Consolas" w:cs="Consolas"/>
                <w:color w:val="666666"/>
                <w:sz w:val="16"/>
              </w:rPr>
              <w:t>=</w:t>
            </w:r>
            <w:r>
              <w:rPr>
                <w:rFonts w:ascii="Consolas" w:hAnsi="Consolas" w:cs="Consolas"/>
                <w:color w:val="BA2121"/>
                <w:sz w:val="16"/>
              </w:rPr>
              <w:t>'linear'</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fit(X, y)</w:t>
            </w:r>
          </w:p>
          <w:p w14:paraId="1B5A1AE5" w14:textId="77777777" w:rsidR="00BB59CB"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'linear kernel : train acc %.2f   test acc %.3f'</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(lin</w:t>
            </w:r>
            <w:r>
              <w:rPr>
                <w:rFonts w:ascii="Consolas" w:hAnsi="Consolas" w:cs="Consolas"/>
                <w:color w:val="666666"/>
                <w:sz w:val="16"/>
              </w:rPr>
              <w:t>.</w:t>
            </w:r>
            <w:r>
              <w:rPr>
                <w:rFonts w:ascii="Consolas" w:hAnsi="Consolas" w:cs="Consolas"/>
                <w:color w:val="000000"/>
                <w:sz w:val="16"/>
              </w:rPr>
              <w:t>score(X, y), lin</w:t>
            </w:r>
            <w:r>
              <w:rPr>
                <w:rFonts w:ascii="Consolas" w:hAnsi="Consolas" w:cs="Consolas"/>
                <w:color w:val="666666"/>
                <w:sz w:val="16"/>
              </w:rPr>
              <w:t>.</w:t>
            </w:r>
            <w:r>
              <w:rPr>
                <w:rFonts w:ascii="Consolas" w:hAnsi="Consolas" w:cs="Consolas"/>
                <w:color w:val="000000"/>
                <w:sz w:val="16"/>
              </w:rPr>
              <w:t xml:space="preserve">score(X_new, </w:t>
            </w:r>
          </w:p>
          <w:p w14:paraId="6AC67ADC" w14:textId="77777777" w:rsidR="00BB59CB" w:rsidRDefault="00000000">
            <w:pPr>
              <w:keepNext/>
              <w:spacing w:after="0" w:line="240" w:lineRule="auto"/>
            </w:pPr>
            <w:r>
              <w:rPr>
                <w:rFonts w:ascii="Consolas" w:hAnsi="Consolas" w:cs="Consolas"/>
                <w:color w:val="000000"/>
                <w:sz w:val="16"/>
              </w:rPr>
              <w:t xml:space="preserve">    y_new)))</w:t>
            </w:r>
          </w:p>
          <w:p w14:paraId="5B64488D" w14:textId="77777777" w:rsidR="00BB59CB"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p>
          <w:p w14:paraId="31402204" w14:textId="77777777" w:rsidR="00BB59CB" w:rsidRDefault="00000000">
            <w:pPr>
              <w:keepNext/>
              <w:spacing w:after="0" w:line="240" w:lineRule="auto"/>
            </w:pPr>
            <w:r>
              <w:rPr>
                <w:rFonts w:ascii="Consolas" w:hAnsi="Consolas" w:cs="Consolas"/>
                <w:color w:val="000000"/>
                <w:sz w:val="16"/>
              </w:rPr>
              <w:t xml:space="preserve"> </w:t>
            </w:r>
          </w:p>
          <w:p w14:paraId="0465B04D" w14:textId="77777777" w:rsidR="00BB59CB" w:rsidRDefault="00000000">
            <w:pPr>
              <w:keepNext/>
              <w:spacing w:after="0" w:line="240" w:lineRule="auto"/>
            </w:pPr>
            <w:r>
              <w:rPr>
                <w:rFonts w:ascii="Consolas" w:hAnsi="Consolas" w:cs="Consolas"/>
                <w:color w:val="000000"/>
                <w:sz w:val="16"/>
              </w:rPr>
              <w:t xml:space="preserve">fig, ax </w:t>
            </w:r>
            <w:r>
              <w:rPr>
                <w:rFonts w:ascii="Consolas" w:hAnsi="Consolas" w:cs="Consolas"/>
                <w:color w:val="666666"/>
                <w:sz w:val="16"/>
              </w:rPr>
              <w:t>=</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subplots(</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 figsize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22</w:t>
            </w:r>
            <w:r>
              <w:rPr>
                <w:rFonts w:ascii="Consolas" w:hAnsi="Consolas" w:cs="Consolas"/>
                <w:color w:val="000000"/>
                <w:sz w:val="16"/>
              </w:rPr>
              <w:t xml:space="preserve">, </w:t>
            </w:r>
            <w:r>
              <w:rPr>
                <w:rFonts w:ascii="Consolas" w:hAnsi="Consolas" w:cs="Consolas"/>
                <w:color w:val="666666"/>
                <w:sz w:val="16"/>
              </w:rPr>
              <w:t>5.5</w:t>
            </w:r>
            <w:r>
              <w:rPr>
                <w:rFonts w:ascii="Consolas" w:hAnsi="Consolas" w:cs="Consolas"/>
                <w:color w:val="000000"/>
                <w:sz w:val="16"/>
              </w:rPr>
              <w:t>))</w:t>
            </w:r>
          </w:p>
          <w:p w14:paraId="4C2919F7" w14:textId="77777777" w:rsidR="00BB59CB"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axi, g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zip</w:t>
            </w:r>
            <w:r>
              <w:rPr>
                <w:rFonts w:ascii="Consolas" w:hAnsi="Consolas" w:cs="Consolas"/>
                <w:color w:val="000000"/>
                <w:sz w:val="16"/>
              </w:rPr>
              <w:t>(ax, [</w:t>
            </w:r>
            <w:r>
              <w:rPr>
                <w:rFonts w:ascii="Consolas" w:hAnsi="Consolas" w:cs="Consolas"/>
                <w:color w:val="666666"/>
                <w:sz w:val="16"/>
              </w:rPr>
              <w:t>0.1</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10</w:t>
            </w:r>
            <w:r>
              <w:rPr>
                <w:rFonts w:ascii="Consolas" w:hAnsi="Consolas" w:cs="Consolas"/>
                <w:color w:val="000000"/>
                <w:sz w:val="16"/>
              </w:rPr>
              <w:t xml:space="preserve">, </w:t>
            </w:r>
            <w:r>
              <w:rPr>
                <w:rFonts w:ascii="Consolas" w:hAnsi="Consolas" w:cs="Consolas"/>
                <w:color w:val="666666"/>
                <w:sz w:val="16"/>
              </w:rPr>
              <w:t>100</w:t>
            </w:r>
            <w:r>
              <w:rPr>
                <w:rFonts w:ascii="Consolas" w:hAnsi="Consolas" w:cs="Consolas"/>
                <w:color w:val="000000"/>
                <w:sz w:val="16"/>
              </w:rPr>
              <w:t>]):</w:t>
            </w:r>
          </w:p>
          <w:p w14:paraId="5FD60813" w14:textId="77777777" w:rsidR="00BB59CB" w:rsidRDefault="00000000">
            <w:pPr>
              <w:keepNext/>
              <w:spacing w:after="0" w:line="240" w:lineRule="auto"/>
            </w:pPr>
            <w:r>
              <w:rPr>
                <w:rFonts w:ascii="Consolas" w:hAnsi="Consolas" w:cs="Consolas"/>
                <w:color w:val="000000"/>
                <w:sz w:val="16"/>
              </w:rPr>
              <w:t xml:space="preserve">    m </w:t>
            </w:r>
            <w:r>
              <w:rPr>
                <w:rFonts w:ascii="Consolas" w:hAnsi="Consolas" w:cs="Consolas"/>
                <w:color w:val="666666"/>
                <w:sz w:val="16"/>
              </w:rPr>
              <w:t>=</w:t>
            </w:r>
            <w:r>
              <w:rPr>
                <w:rFonts w:ascii="Consolas" w:hAnsi="Consolas" w:cs="Consolas"/>
                <w:color w:val="000000"/>
                <w:sz w:val="16"/>
              </w:rPr>
              <w:t xml:space="preserve"> SVC(kernel</w:t>
            </w:r>
            <w:r>
              <w:rPr>
                <w:rFonts w:ascii="Consolas" w:hAnsi="Consolas" w:cs="Consolas"/>
                <w:color w:val="666666"/>
                <w:sz w:val="16"/>
              </w:rPr>
              <w:t>=</w:t>
            </w:r>
            <w:r>
              <w:rPr>
                <w:rFonts w:ascii="Consolas" w:hAnsi="Consolas" w:cs="Consolas"/>
                <w:color w:val="BA2121"/>
                <w:sz w:val="16"/>
              </w:rPr>
              <w:t>'rbf'</w:t>
            </w:r>
            <w:r>
              <w:rPr>
                <w:rFonts w:ascii="Consolas" w:hAnsi="Consolas" w:cs="Consolas"/>
                <w:color w:val="000000"/>
                <w:sz w:val="16"/>
              </w:rPr>
              <w:t>, C</w:t>
            </w:r>
            <w:r>
              <w:rPr>
                <w:rFonts w:ascii="Consolas" w:hAnsi="Consolas" w:cs="Consolas"/>
                <w:color w:val="666666"/>
                <w:sz w:val="16"/>
              </w:rPr>
              <w:t>=1E6</w:t>
            </w:r>
            <w:r>
              <w:rPr>
                <w:rFonts w:ascii="Consolas" w:hAnsi="Consolas" w:cs="Consolas"/>
                <w:color w:val="000000"/>
                <w:sz w:val="16"/>
              </w:rPr>
              <w:t>, gamma</w:t>
            </w:r>
            <w:r>
              <w:rPr>
                <w:rFonts w:ascii="Consolas" w:hAnsi="Consolas" w:cs="Consolas"/>
                <w:color w:val="666666"/>
                <w:sz w:val="16"/>
              </w:rPr>
              <w:t>=</w:t>
            </w:r>
            <w:r>
              <w:rPr>
                <w:rFonts w:ascii="Consolas" w:hAnsi="Consolas" w:cs="Consolas"/>
                <w:color w:val="000000"/>
                <w:sz w:val="16"/>
              </w:rPr>
              <w:t>g)</w:t>
            </w:r>
            <w:r>
              <w:rPr>
                <w:rFonts w:ascii="Consolas" w:hAnsi="Consolas" w:cs="Consolas"/>
                <w:color w:val="666666"/>
                <w:sz w:val="16"/>
              </w:rPr>
              <w:t>.</w:t>
            </w:r>
            <w:r>
              <w:rPr>
                <w:rFonts w:ascii="Consolas" w:hAnsi="Consolas" w:cs="Consolas"/>
                <w:color w:val="000000"/>
                <w:sz w:val="16"/>
              </w:rPr>
              <w:t>fit(X, y)</w:t>
            </w:r>
          </w:p>
          <w:p w14:paraId="31009798"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 xml:space="preserve">scatter(X[:, </w:t>
            </w:r>
            <w:r>
              <w:rPr>
                <w:rFonts w:ascii="Consolas" w:hAnsi="Consolas" w:cs="Consolas"/>
                <w:color w:val="666666"/>
                <w:sz w:val="16"/>
              </w:rPr>
              <w:t>0</w:t>
            </w:r>
            <w:r>
              <w:rPr>
                <w:rFonts w:ascii="Consolas" w:hAnsi="Consolas" w:cs="Consolas"/>
                <w:color w:val="000000"/>
                <w:sz w:val="16"/>
              </w:rPr>
              <w:t xml:space="preserve">], X[:, </w:t>
            </w:r>
            <w:r>
              <w:rPr>
                <w:rFonts w:ascii="Consolas" w:hAnsi="Consolas" w:cs="Consolas"/>
                <w:color w:val="666666"/>
                <w:sz w:val="16"/>
              </w:rPr>
              <w:t>1</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y, s</w:t>
            </w:r>
            <w:r>
              <w:rPr>
                <w:rFonts w:ascii="Consolas" w:hAnsi="Consolas" w:cs="Consolas"/>
                <w:color w:val="666666"/>
                <w:sz w:val="16"/>
              </w:rPr>
              <w:t>=50</w:t>
            </w:r>
            <w:r>
              <w:rPr>
                <w:rFonts w:ascii="Consolas" w:hAnsi="Consolas" w:cs="Consolas"/>
                <w:color w:val="000000"/>
                <w:sz w:val="16"/>
              </w:rPr>
              <w:t>, cmap</w:t>
            </w:r>
            <w:r>
              <w:rPr>
                <w:rFonts w:ascii="Consolas" w:hAnsi="Consolas" w:cs="Consolas"/>
                <w:color w:val="666666"/>
                <w:sz w:val="16"/>
              </w:rPr>
              <w:t>=</w:t>
            </w:r>
            <w:r>
              <w:rPr>
                <w:rFonts w:ascii="Consolas" w:hAnsi="Consolas" w:cs="Consolas"/>
                <w:color w:val="BA2121"/>
                <w:sz w:val="16"/>
              </w:rPr>
              <w:t>'autumn'</w:t>
            </w:r>
            <w:r>
              <w:rPr>
                <w:rFonts w:ascii="Consolas" w:hAnsi="Consolas" w:cs="Consolas"/>
                <w:color w:val="000000"/>
                <w:sz w:val="16"/>
              </w:rPr>
              <w:t>)</w:t>
            </w:r>
          </w:p>
          <w:p w14:paraId="7EC48220" w14:textId="77777777" w:rsidR="00BB59CB" w:rsidRDefault="00000000">
            <w:pPr>
              <w:keepNext/>
              <w:spacing w:after="0" w:line="240" w:lineRule="auto"/>
            </w:pPr>
            <w:r>
              <w:rPr>
                <w:rFonts w:ascii="Consolas" w:hAnsi="Consolas" w:cs="Consolas"/>
                <w:color w:val="000000"/>
                <w:sz w:val="16"/>
              </w:rPr>
              <w:t xml:space="preserve">    plot_svc_decision_function(m, axi)</w:t>
            </w:r>
          </w:p>
          <w:p w14:paraId="53C0F2A5"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set_title(</w:t>
            </w:r>
            <w:r>
              <w:rPr>
                <w:rFonts w:ascii="Consolas" w:hAnsi="Consolas" w:cs="Consolas"/>
                <w:color w:val="BA2121"/>
                <w:sz w:val="16"/>
              </w:rPr>
              <w:t>'gamma = {0}'</w:t>
            </w:r>
            <w:r>
              <w:rPr>
                <w:rFonts w:ascii="Consolas" w:hAnsi="Consolas" w:cs="Consolas"/>
                <w:color w:val="666666"/>
                <w:sz w:val="16"/>
              </w:rPr>
              <w:t>.</w:t>
            </w:r>
            <w:r>
              <w:rPr>
                <w:rFonts w:ascii="Consolas" w:hAnsi="Consolas" w:cs="Consolas"/>
                <w:color w:val="000000"/>
                <w:sz w:val="16"/>
              </w:rPr>
              <w:t>format(g), size</w:t>
            </w:r>
            <w:r>
              <w:rPr>
                <w:rFonts w:ascii="Consolas" w:hAnsi="Consolas" w:cs="Consolas"/>
                <w:color w:val="666666"/>
                <w:sz w:val="16"/>
              </w:rPr>
              <w:t>=14</w:t>
            </w:r>
            <w:r>
              <w:rPr>
                <w:rFonts w:ascii="Consolas" w:hAnsi="Consolas" w:cs="Consolas"/>
                <w:color w:val="000000"/>
                <w:sz w:val="16"/>
              </w:rPr>
              <w:t>)</w:t>
            </w:r>
          </w:p>
          <w:p w14:paraId="2C2988DF"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'gamma = %-5g : train acc %.2f   test acc %.3f   support vectors %d of 100'</w:t>
            </w:r>
          </w:p>
          <w:p w14:paraId="5074A030"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(g, m</w:t>
            </w:r>
            <w:r>
              <w:rPr>
                <w:rFonts w:ascii="Consolas" w:hAnsi="Consolas" w:cs="Consolas"/>
                <w:color w:val="666666"/>
                <w:sz w:val="16"/>
              </w:rPr>
              <w:t>.</w:t>
            </w:r>
            <w:r>
              <w:rPr>
                <w:rFonts w:ascii="Consolas" w:hAnsi="Consolas" w:cs="Consolas"/>
                <w:color w:val="000000"/>
                <w:sz w:val="16"/>
              </w:rPr>
              <w:t>score(X, y), m</w:t>
            </w:r>
            <w:r>
              <w:rPr>
                <w:rFonts w:ascii="Consolas" w:hAnsi="Consolas" w:cs="Consolas"/>
                <w:color w:val="666666"/>
                <w:sz w:val="16"/>
              </w:rPr>
              <w:t>.</w:t>
            </w:r>
            <w:r>
              <w:rPr>
                <w:rFonts w:ascii="Consolas" w:hAnsi="Consolas" w:cs="Consolas"/>
                <w:color w:val="000000"/>
                <w:sz w:val="16"/>
              </w:rPr>
              <w:t>score(X_new, y_new), m</w:t>
            </w:r>
            <w:r>
              <w:rPr>
                <w:rFonts w:ascii="Consolas" w:hAnsi="Consolas" w:cs="Consolas"/>
                <w:color w:val="666666"/>
                <w:sz w:val="16"/>
              </w:rPr>
              <w:t>.</w:t>
            </w:r>
            <w:r>
              <w:rPr>
                <w:rFonts w:ascii="Consolas" w:hAnsi="Consolas" w:cs="Consolas"/>
                <w:color w:val="000000"/>
                <w:sz w:val="16"/>
              </w:rPr>
              <w:t>n_support_</w:t>
            </w:r>
            <w:r>
              <w:rPr>
                <w:rFonts w:ascii="Consolas" w:hAnsi="Consolas" w:cs="Consolas"/>
                <w:color w:val="666666"/>
                <w:sz w:val="16"/>
              </w:rPr>
              <w:t>.</w:t>
            </w:r>
            <w:r>
              <w:rPr>
                <w:rFonts w:ascii="Consolas" w:hAnsi="Consolas" w:cs="Consolas"/>
                <w:color w:val="000000"/>
                <w:sz w:val="16"/>
              </w:rPr>
              <w:t>sum()))</w:t>
            </w:r>
          </w:p>
        </w:tc>
      </w:tr>
    </w:tbl>
    <w:p w14:paraId="11374E85" w14:textId="77777777" w:rsidR="00BB59CB" w:rsidRDefault="00BB59CB">
      <w:pPr>
        <w:spacing w:after="40" w:line="240" w:lineRule="auto"/>
      </w:pPr>
    </w:p>
    <w:p w14:paraId="11CBF998" w14:textId="77777777" w:rsidR="00BB59CB"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BB59CB" w14:paraId="076B0636"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932F550" w14:textId="77777777" w:rsidR="00BB59CB" w:rsidRDefault="00000000">
            <w:pPr>
              <w:spacing w:after="0" w:line="240" w:lineRule="auto"/>
            </w:pPr>
            <w:r>
              <w:rPr>
                <w:rFonts w:ascii="Consolas" w:hAnsi="Consolas" w:cs="Consolas"/>
                <w:color w:val="1A1A1A"/>
                <w:sz w:val="16"/>
              </w:rPr>
              <w:t>default gamma used above (gamma="scale") = 1.84</w:t>
            </w:r>
          </w:p>
          <w:p w14:paraId="12F9E7A4" w14:textId="77777777" w:rsidR="00BB59CB" w:rsidRDefault="00000000">
            <w:pPr>
              <w:spacing w:after="0" w:line="240" w:lineRule="auto"/>
            </w:pPr>
            <w:r>
              <w:rPr>
                <w:rFonts w:ascii="Consolas" w:hAnsi="Consolas" w:cs="Consolas"/>
                <w:color w:val="1A1A1A"/>
                <w:sz w:val="16"/>
              </w:rPr>
              <w:t>linear kernel : train acc 0.68   test acc 0.680</w:t>
            </w:r>
          </w:p>
          <w:p w14:paraId="18382F6F" w14:textId="77777777" w:rsidR="00BB59CB" w:rsidRDefault="00000000">
            <w:pPr>
              <w:spacing w:after="0" w:line="240" w:lineRule="auto"/>
            </w:pPr>
            <w:r>
              <w:rPr>
                <w:rFonts w:ascii="Consolas" w:hAnsi="Consolas" w:cs="Consolas"/>
                <w:color w:val="1A1A1A"/>
                <w:sz w:val="16"/>
              </w:rPr>
              <w:t xml:space="preserve"> </w:t>
            </w:r>
          </w:p>
          <w:p w14:paraId="3E807949" w14:textId="77777777" w:rsidR="00BB59CB" w:rsidRDefault="00000000">
            <w:pPr>
              <w:spacing w:after="0" w:line="240" w:lineRule="auto"/>
            </w:pPr>
            <w:r>
              <w:rPr>
                <w:rFonts w:ascii="Consolas" w:hAnsi="Consolas" w:cs="Consolas"/>
                <w:color w:val="1A1A1A"/>
                <w:sz w:val="16"/>
              </w:rPr>
              <w:t>gamma = 0.1   : train acc 1.00   test acc 1.000   support vectors 6 of 100</w:t>
            </w:r>
          </w:p>
          <w:p w14:paraId="61B9B5B1" w14:textId="77777777" w:rsidR="00BB59CB" w:rsidRDefault="00000000">
            <w:pPr>
              <w:spacing w:after="0" w:line="240" w:lineRule="auto"/>
            </w:pPr>
            <w:r>
              <w:rPr>
                <w:rFonts w:ascii="Consolas" w:hAnsi="Consolas" w:cs="Consolas"/>
                <w:color w:val="1A1A1A"/>
                <w:sz w:val="16"/>
              </w:rPr>
              <w:t>gamma = 1     : train acc 1.00   test acc 1.000   support vectors 9 of 100</w:t>
            </w:r>
          </w:p>
          <w:p w14:paraId="2C7C2EC7" w14:textId="77777777" w:rsidR="00BB59CB" w:rsidRDefault="00000000">
            <w:pPr>
              <w:spacing w:after="0" w:line="240" w:lineRule="auto"/>
            </w:pPr>
            <w:r>
              <w:rPr>
                <w:rFonts w:ascii="Consolas" w:hAnsi="Consolas" w:cs="Consolas"/>
                <w:color w:val="1A1A1A"/>
                <w:sz w:val="16"/>
              </w:rPr>
              <w:t>gamma = 10    : train acc 1.00   test acc 1.000   support vectors 40 of 100</w:t>
            </w:r>
          </w:p>
          <w:p w14:paraId="331B5C37" w14:textId="77777777" w:rsidR="00BB59CB" w:rsidRDefault="00000000">
            <w:pPr>
              <w:spacing w:after="0" w:line="240" w:lineRule="auto"/>
            </w:pPr>
            <w:r>
              <w:rPr>
                <w:rFonts w:ascii="Consolas" w:hAnsi="Consolas" w:cs="Consolas"/>
                <w:color w:val="1A1A1A"/>
                <w:sz w:val="16"/>
              </w:rPr>
              <w:t>gamma = 100   : train acc 1.00   test acc 0.974   support vectors 74 of 100</w:t>
            </w:r>
          </w:p>
          <w:p w14:paraId="3BAD6E3E" w14:textId="77777777" w:rsidR="00BB59CB" w:rsidRDefault="00000000">
            <w:pPr>
              <w:spacing w:after="40" w:line="240" w:lineRule="auto"/>
            </w:pPr>
            <w:r>
              <w:rPr>
                <w:noProof/>
              </w:rPr>
              <w:drawing>
                <wp:inline distT="0" distB="0" distL="0" distR="0" wp14:anchorId="527ACE0E" wp14:editId="4C3FC002">
                  <wp:extent cx="5943600" cy="16575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18"/>
                          <a:stretch>
                            <a:fillRect/>
                          </a:stretch>
                        </pic:blipFill>
                        <pic:spPr>
                          <a:xfrm>
                            <a:off x="0" y="0"/>
                            <a:ext cx="5943600" cy="1657511"/>
                          </a:xfrm>
                          <a:prstGeom prst="rect">
                            <a:avLst/>
                          </a:prstGeom>
                        </pic:spPr>
                      </pic:pic>
                    </a:graphicData>
                  </a:graphic>
                </wp:inline>
              </w:drawing>
            </w:r>
          </w:p>
        </w:tc>
      </w:tr>
    </w:tbl>
    <w:p w14:paraId="2FD9F63F" w14:textId="77777777" w:rsidR="00BB59CB" w:rsidRDefault="00BB59CB">
      <w:pPr>
        <w:spacing w:line="240" w:lineRule="auto"/>
      </w:pPr>
    </w:p>
    <w:p w14:paraId="57C8A44E" w14:textId="77777777" w:rsidR="00BB59CB" w:rsidRDefault="00000000">
      <w:r>
        <w:t>The linear kernel gets 68 % on both sets, only 18 percentage points above chance for two balanced classes. All four RBF models classify the training rings perfectly, so training accuracy says nothing about which one to trust. The number of support vectors does: it climbs from 6 at gamma = 0.1 to 9, 40 and finally 74 of the 100 training points at gamma = 100. At that point the kernel is so narrow that almost every point needs its own support vector, and the boundary shrink-wraps the inner ring, as the last panel shows. This is the one case where the test accuracy drops, to 97.4 %. The drop is small only because the two rings are far apart in this toy problem; on data with any real overlap the same over-flexible boundary would cost much more. For this data gamma between 0.1 and 1 gives the simplest model with perfect test accuracy, and the default of 1.84 used above is in the same regime, judging by its boundary.</w:t>
      </w:r>
    </w:p>
    <w:p w14:paraId="475420DF" w14:textId="77777777" w:rsidR="00BB59CB" w:rsidRDefault="00000000">
      <w:pPr>
        <w:keepNext/>
        <w:spacing w:before="320" w:after="100"/>
      </w:pPr>
      <w:r>
        <w:rPr>
          <w:b/>
          <w:color w:val="1F3864"/>
          <w:sz w:val="28"/>
        </w:rPr>
        <w:t>Tuning the SVM: Softening Margins</w:t>
      </w:r>
    </w:p>
    <w:p w14:paraId="017DF15E" w14:textId="77777777" w:rsidR="00BB59CB" w:rsidRDefault="00000000">
      <w:pPr>
        <w:keepNext/>
        <w:spacing w:after="20" w:line="240" w:lineRule="auto"/>
      </w:pPr>
      <w:r>
        <w:rPr>
          <w:rFonts w:ascii="Consolas" w:hAnsi="Consolas" w:cs="Consolas"/>
          <w:b/>
          <w:color w:val="303F9F"/>
          <w:sz w:val="16"/>
        </w:rPr>
        <w:t>In [17]:</w:t>
      </w:r>
    </w:p>
    <w:tbl>
      <w:tblPr>
        <w:tblW w:w="0" w:type="auto"/>
        <w:tblLayout w:type="fixed"/>
        <w:tblLook w:val="04A0" w:firstRow="1" w:lastRow="0" w:firstColumn="1" w:lastColumn="0" w:noHBand="0" w:noVBand="1"/>
      </w:tblPr>
      <w:tblGrid>
        <w:gridCol w:w="10008"/>
      </w:tblGrid>
      <w:tr w:rsidR="00BB59CB" w14:paraId="4C142582"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7A15B45" w14:textId="77777777" w:rsidR="00BB59CB" w:rsidRDefault="00000000">
            <w:pPr>
              <w:keepNext/>
              <w:spacing w:after="0" w:line="240" w:lineRule="auto"/>
            </w:pPr>
            <w:r>
              <w:rPr>
                <w:rFonts w:ascii="Consolas" w:hAnsi="Consolas" w:cs="Consolas"/>
                <w:color w:val="000000"/>
                <w:sz w:val="16"/>
              </w:rPr>
              <w:t xml:space="preserve">X, y </w:t>
            </w:r>
            <w:r>
              <w:rPr>
                <w:rFonts w:ascii="Consolas" w:hAnsi="Consolas" w:cs="Consolas"/>
                <w:color w:val="666666"/>
                <w:sz w:val="16"/>
              </w:rPr>
              <w:t>=</w:t>
            </w:r>
            <w:r>
              <w:rPr>
                <w:rFonts w:ascii="Consolas" w:hAnsi="Consolas" w:cs="Consolas"/>
                <w:color w:val="000000"/>
                <w:sz w:val="16"/>
              </w:rPr>
              <w:t xml:space="preserve"> make_blobs(n_samples</w:t>
            </w:r>
            <w:r>
              <w:rPr>
                <w:rFonts w:ascii="Consolas" w:hAnsi="Consolas" w:cs="Consolas"/>
                <w:color w:val="666666"/>
                <w:sz w:val="16"/>
              </w:rPr>
              <w:t>=100</w:t>
            </w:r>
            <w:r>
              <w:rPr>
                <w:rFonts w:ascii="Consolas" w:hAnsi="Consolas" w:cs="Consolas"/>
                <w:color w:val="000000"/>
                <w:sz w:val="16"/>
              </w:rPr>
              <w:t>, centers</w:t>
            </w:r>
            <w:r>
              <w:rPr>
                <w:rFonts w:ascii="Consolas" w:hAnsi="Consolas" w:cs="Consolas"/>
                <w:color w:val="666666"/>
                <w:sz w:val="16"/>
              </w:rPr>
              <w:t>=2</w:t>
            </w:r>
            <w:r>
              <w:rPr>
                <w:rFonts w:ascii="Consolas" w:hAnsi="Consolas" w:cs="Consolas"/>
                <w:color w:val="000000"/>
                <w:sz w:val="16"/>
              </w:rPr>
              <w:t>,</w:t>
            </w:r>
          </w:p>
          <w:p w14:paraId="643741C7" w14:textId="77777777" w:rsidR="00BB59CB" w:rsidRDefault="00000000">
            <w:pPr>
              <w:keepNext/>
              <w:spacing w:after="0" w:line="240" w:lineRule="auto"/>
            </w:pPr>
            <w:r>
              <w:rPr>
                <w:rFonts w:ascii="Consolas" w:hAnsi="Consolas" w:cs="Consolas"/>
                <w:color w:val="000000"/>
                <w:sz w:val="16"/>
              </w:rPr>
              <w:t xml:space="preserve">                  random_state</w:t>
            </w:r>
            <w:r>
              <w:rPr>
                <w:rFonts w:ascii="Consolas" w:hAnsi="Consolas" w:cs="Consolas"/>
                <w:color w:val="666666"/>
                <w:sz w:val="16"/>
              </w:rPr>
              <w:t>=0</w:t>
            </w:r>
            <w:r>
              <w:rPr>
                <w:rFonts w:ascii="Consolas" w:hAnsi="Consolas" w:cs="Consolas"/>
                <w:color w:val="000000"/>
                <w:sz w:val="16"/>
              </w:rPr>
              <w:t>, cluster_std</w:t>
            </w:r>
            <w:r>
              <w:rPr>
                <w:rFonts w:ascii="Consolas" w:hAnsi="Consolas" w:cs="Consolas"/>
                <w:color w:val="666666"/>
                <w:sz w:val="16"/>
              </w:rPr>
              <w:t>=1.2</w:t>
            </w:r>
            <w:r>
              <w:rPr>
                <w:rFonts w:ascii="Consolas" w:hAnsi="Consolas" w:cs="Consolas"/>
                <w:color w:val="000000"/>
                <w:sz w:val="16"/>
              </w:rPr>
              <w:t>)</w:t>
            </w:r>
          </w:p>
          <w:p w14:paraId="36E3612F" w14:textId="77777777" w:rsidR="00BB59CB"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 xml:space="preserve">scatter(X[:, </w:t>
            </w:r>
            <w:r>
              <w:rPr>
                <w:rFonts w:ascii="Consolas" w:hAnsi="Consolas" w:cs="Consolas"/>
                <w:color w:val="666666"/>
                <w:sz w:val="16"/>
              </w:rPr>
              <w:t>0</w:t>
            </w:r>
            <w:r>
              <w:rPr>
                <w:rFonts w:ascii="Consolas" w:hAnsi="Consolas" w:cs="Consolas"/>
                <w:color w:val="000000"/>
                <w:sz w:val="16"/>
              </w:rPr>
              <w:t xml:space="preserve">], X[:, </w:t>
            </w:r>
            <w:r>
              <w:rPr>
                <w:rFonts w:ascii="Consolas" w:hAnsi="Consolas" w:cs="Consolas"/>
                <w:color w:val="666666"/>
                <w:sz w:val="16"/>
              </w:rPr>
              <w:t>1</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y, s</w:t>
            </w:r>
            <w:r>
              <w:rPr>
                <w:rFonts w:ascii="Consolas" w:hAnsi="Consolas" w:cs="Consolas"/>
                <w:color w:val="666666"/>
                <w:sz w:val="16"/>
              </w:rPr>
              <w:t>=50</w:t>
            </w:r>
            <w:r>
              <w:rPr>
                <w:rFonts w:ascii="Consolas" w:hAnsi="Consolas" w:cs="Consolas"/>
                <w:color w:val="000000"/>
                <w:sz w:val="16"/>
              </w:rPr>
              <w:t>, cmap</w:t>
            </w:r>
            <w:r>
              <w:rPr>
                <w:rFonts w:ascii="Consolas" w:hAnsi="Consolas" w:cs="Consolas"/>
                <w:color w:val="666666"/>
                <w:sz w:val="16"/>
              </w:rPr>
              <w:t>=</w:t>
            </w:r>
            <w:r>
              <w:rPr>
                <w:rFonts w:ascii="Consolas" w:hAnsi="Consolas" w:cs="Consolas"/>
                <w:color w:val="BA2121"/>
                <w:sz w:val="16"/>
              </w:rPr>
              <w:t>'autumn'</w:t>
            </w:r>
            <w:r>
              <w:rPr>
                <w:rFonts w:ascii="Consolas" w:hAnsi="Consolas" w:cs="Consolas"/>
                <w:color w:val="000000"/>
                <w:sz w:val="16"/>
              </w:rPr>
              <w:t>);</w:t>
            </w:r>
          </w:p>
        </w:tc>
      </w:tr>
    </w:tbl>
    <w:p w14:paraId="3BEFD979" w14:textId="77777777" w:rsidR="00BB59CB" w:rsidRDefault="00BB59CB">
      <w:pPr>
        <w:spacing w:after="40" w:line="240" w:lineRule="auto"/>
      </w:pPr>
    </w:p>
    <w:p w14:paraId="7B76CA59" w14:textId="77777777" w:rsidR="00BB59CB"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BB59CB" w14:paraId="36D18673"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173DBEE8" w14:textId="77777777" w:rsidR="00BB59CB" w:rsidRDefault="00000000">
            <w:pPr>
              <w:spacing w:after="40" w:line="240" w:lineRule="auto"/>
            </w:pPr>
            <w:r>
              <w:rPr>
                <w:noProof/>
              </w:rPr>
              <w:drawing>
                <wp:inline distT="0" distB="0" distL="0" distR="0" wp14:anchorId="44B5ED29" wp14:editId="12580EF8">
                  <wp:extent cx="3358896" cy="25420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19"/>
                          <a:stretch>
                            <a:fillRect/>
                          </a:stretch>
                        </pic:blipFill>
                        <pic:spPr>
                          <a:xfrm>
                            <a:off x="0" y="0"/>
                            <a:ext cx="3358896" cy="2542032"/>
                          </a:xfrm>
                          <a:prstGeom prst="rect">
                            <a:avLst/>
                          </a:prstGeom>
                        </pic:spPr>
                      </pic:pic>
                    </a:graphicData>
                  </a:graphic>
                </wp:inline>
              </w:drawing>
            </w:r>
          </w:p>
        </w:tc>
      </w:tr>
    </w:tbl>
    <w:p w14:paraId="1F1FBE26" w14:textId="77777777" w:rsidR="00BB59CB" w:rsidRDefault="00BB59CB">
      <w:pPr>
        <w:spacing w:line="240" w:lineRule="auto"/>
      </w:pPr>
    </w:p>
    <w:p w14:paraId="1FCE7F83" w14:textId="77777777" w:rsidR="00BB59CB" w:rsidRDefault="00000000">
      <w:r>
        <w:t>With cluster_std = 1.2 the two blobs overlap, so there is no perfect separating line and a hard margin is not an option.</w:t>
      </w:r>
    </w:p>
    <w:p w14:paraId="4FFE97E9" w14:textId="77777777" w:rsidR="00BB59CB" w:rsidRDefault="00000000">
      <w:pPr>
        <w:keepNext/>
        <w:spacing w:after="20" w:line="240" w:lineRule="auto"/>
      </w:pPr>
      <w:r>
        <w:rPr>
          <w:rFonts w:ascii="Consolas" w:hAnsi="Consolas" w:cs="Consolas"/>
          <w:b/>
          <w:color w:val="303F9F"/>
          <w:sz w:val="16"/>
        </w:rPr>
        <w:t>In [18]:</w:t>
      </w:r>
    </w:p>
    <w:tbl>
      <w:tblPr>
        <w:tblW w:w="0" w:type="auto"/>
        <w:tblLayout w:type="fixed"/>
        <w:tblLook w:val="04A0" w:firstRow="1" w:lastRow="0" w:firstColumn="1" w:lastColumn="0" w:noHBand="0" w:noVBand="1"/>
      </w:tblPr>
      <w:tblGrid>
        <w:gridCol w:w="10008"/>
      </w:tblGrid>
      <w:tr w:rsidR="00BB59CB" w14:paraId="4F4E80CA"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75169EE2" w14:textId="77777777" w:rsidR="00BB59CB" w:rsidRDefault="00000000">
            <w:pPr>
              <w:keepNext/>
              <w:spacing w:after="0" w:line="240" w:lineRule="auto"/>
            </w:pPr>
            <w:r>
              <w:rPr>
                <w:rFonts w:ascii="Consolas" w:hAnsi="Consolas" w:cs="Consolas"/>
                <w:color w:val="000000"/>
                <w:sz w:val="16"/>
              </w:rPr>
              <w:t xml:space="preserve">X, y </w:t>
            </w:r>
            <w:r>
              <w:rPr>
                <w:rFonts w:ascii="Consolas" w:hAnsi="Consolas" w:cs="Consolas"/>
                <w:color w:val="666666"/>
                <w:sz w:val="16"/>
              </w:rPr>
              <w:t>=</w:t>
            </w:r>
            <w:r>
              <w:rPr>
                <w:rFonts w:ascii="Consolas" w:hAnsi="Consolas" w:cs="Consolas"/>
                <w:color w:val="000000"/>
                <w:sz w:val="16"/>
              </w:rPr>
              <w:t xml:space="preserve"> make_blobs(n_samples</w:t>
            </w:r>
            <w:r>
              <w:rPr>
                <w:rFonts w:ascii="Consolas" w:hAnsi="Consolas" w:cs="Consolas"/>
                <w:color w:val="666666"/>
                <w:sz w:val="16"/>
              </w:rPr>
              <w:t>=100</w:t>
            </w:r>
            <w:r>
              <w:rPr>
                <w:rFonts w:ascii="Consolas" w:hAnsi="Consolas" w:cs="Consolas"/>
                <w:color w:val="000000"/>
                <w:sz w:val="16"/>
              </w:rPr>
              <w:t>, centers</w:t>
            </w:r>
            <w:r>
              <w:rPr>
                <w:rFonts w:ascii="Consolas" w:hAnsi="Consolas" w:cs="Consolas"/>
                <w:color w:val="666666"/>
                <w:sz w:val="16"/>
              </w:rPr>
              <w:t>=2</w:t>
            </w:r>
            <w:r>
              <w:rPr>
                <w:rFonts w:ascii="Consolas" w:hAnsi="Consolas" w:cs="Consolas"/>
                <w:color w:val="000000"/>
                <w:sz w:val="16"/>
              </w:rPr>
              <w:t>,</w:t>
            </w:r>
          </w:p>
          <w:p w14:paraId="7FDA2AC0" w14:textId="77777777" w:rsidR="00BB59CB" w:rsidRDefault="00000000">
            <w:pPr>
              <w:keepNext/>
              <w:spacing w:after="0" w:line="240" w:lineRule="auto"/>
            </w:pPr>
            <w:r>
              <w:rPr>
                <w:rFonts w:ascii="Consolas" w:hAnsi="Consolas" w:cs="Consolas"/>
                <w:color w:val="000000"/>
                <w:sz w:val="16"/>
              </w:rPr>
              <w:t xml:space="preserve">                  random_state</w:t>
            </w:r>
            <w:r>
              <w:rPr>
                <w:rFonts w:ascii="Consolas" w:hAnsi="Consolas" w:cs="Consolas"/>
                <w:color w:val="666666"/>
                <w:sz w:val="16"/>
              </w:rPr>
              <w:t>=0</w:t>
            </w:r>
            <w:r>
              <w:rPr>
                <w:rFonts w:ascii="Consolas" w:hAnsi="Consolas" w:cs="Consolas"/>
                <w:color w:val="000000"/>
                <w:sz w:val="16"/>
              </w:rPr>
              <w:t>, cluster_std</w:t>
            </w:r>
            <w:r>
              <w:rPr>
                <w:rFonts w:ascii="Consolas" w:hAnsi="Consolas" w:cs="Consolas"/>
                <w:color w:val="666666"/>
                <w:sz w:val="16"/>
              </w:rPr>
              <w:t>=0.8</w:t>
            </w:r>
            <w:r>
              <w:rPr>
                <w:rFonts w:ascii="Consolas" w:hAnsi="Consolas" w:cs="Consolas"/>
                <w:color w:val="000000"/>
                <w:sz w:val="16"/>
              </w:rPr>
              <w:t>)</w:t>
            </w:r>
          </w:p>
          <w:p w14:paraId="6FA7021B" w14:textId="77777777" w:rsidR="00BB59CB" w:rsidRDefault="00000000">
            <w:pPr>
              <w:keepNext/>
              <w:spacing w:after="0" w:line="240" w:lineRule="auto"/>
            </w:pPr>
            <w:r>
              <w:rPr>
                <w:rFonts w:ascii="Consolas" w:hAnsi="Consolas" w:cs="Consolas"/>
                <w:color w:val="000000"/>
                <w:sz w:val="16"/>
              </w:rPr>
              <w:t xml:space="preserve"> </w:t>
            </w:r>
          </w:p>
          <w:p w14:paraId="7508B779" w14:textId="77777777" w:rsidR="00BB59CB" w:rsidRDefault="00000000">
            <w:pPr>
              <w:keepNext/>
              <w:spacing w:after="0" w:line="240" w:lineRule="auto"/>
            </w:pPr>
            <w:r>
              <w:rPr>
                <w:rFonts w:ascii="Consolas" w:hAnsi="Consolas" w:cs="Consolas"/>
                <w:color w:val="000000"/>
                <w:sz w:val="16"/>
              </w:rPr>
              <w:t xml:space="preserve">fig, ax </w:t>
            </w:r>
            <w:r>
              <w:rPr>
                <w:rFonts w:ascii="Consolas" w:hAnsi="Consolas" w:cs="Consolas"/>
                <w:color w:val="666666"/>
                <w:sz w:val="16"/>
              </w:rPr>
              <w:t>=</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subplots(</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figsize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16</w:t>
            </w:r>
            <w:r>
              <w:rPr>
                <w:rFonts w:ascii="Consolas" w:hAnsi="Consolas" w:cs="Consolas"/>
                <w:color w:val="000000"/>
                <w:sz w:val="16"/>
              </w:rPr>
              <w:t xml:space="preserve">, </w:t>
            </w:r>
            <w:r>
              <w:rPr>
                <w:rFonts w:ascii="Consolas" w:hAnsi="Consolas" w:cs="Consolas"/>
                <w:color w:val="666666"/>
                <w:sz w:val="16"/>
              </w:rPr>
              <w:t>6</w:t>
            </w:r>
            <w:r>
              <w:rPr>
                <w:rFonts w:ascii="Consolas" w:hAnsi="Consolas" w:cs="Consolas"/>
                <w:color w:val="000000"/>
                <w:sz w:val="16"/>
              </w:rPr>
              <w:t>))</w:t>
            </w:r>
          </w:p>
          <w:p w14:paraId="6A738BEC" w14:textId="77777777" w:rsidR="00BB59CB" w:rsidRDefault="00000000">
            <w:pPr>
              <w:keepNext/>
              <w:spacing w:after="0" w:line="240" w:lineRule="auto"/>
            </w:pPr>
            <w:r>
              <w:rPr>
                <w:rFonts w:ascii="Consolas" w:hAnsi="Consolas" w:cs="Consolas"/>
                <w:color w:val="000000"/>
                <w:sz w:val="16"/>
              </w:rPr>
              <w:t>fig</w:t>
            </w:r>
            <w:r>
              <w:rPr>
                <w:rFonts w:ascii="Consolas" w:hAnsi="Consolas" w:cs="Consolas"/>
                <w:color w:val="666666"/>
                <w:sz w:val="16"/>
              </w:rPr>
              <w:t>.</w:t>
            </w:r>
            <w:r>
              <w:rPr>
                <w:rFonts w:ascii="Consolas" w:hAnsi="Consolas" w:cs="Consolas"/>
                <w:color w:val="000000"/>
                <w:sz w:val="16"/>
              </w:rPr>
              <w:t>subplots_adjust(left</w:t>
            </w:r>
            <w:r>
              <w:rPr>
                <w:rFonts w:ascii="Consolas" w:hAnsi="Consolas" w:cs="Consolas"/>
                <w:color w:val="666666"/>
                <w:sz w:val="16"/>
              </w:rPr>
              <w:t>=0.0625</w:t>
            </w:r>
            <w:r>
              <w:rPr>
                <w:rFonts w:ascii="Consolas" w:hAnsi="Consolas" w:cs="Consolas"/>
                <w:color w:val="000000"/>
                <w:sz w:val="16"/>
              </w:rPr>
              <w:t>, right</w:t>
            </w:r>
            <w:r>
              <w:rPr>
                <w:rFonts w:ascii="Consolas" w:hAnsi="Consolas" w:cs="Consolas"/>
                <w:color w:val="666666"/>
                <w:sz w:val="16"/>
              </w:rPr>
              <w:t>=0.95</w:t>
            </w:r>
            <w:r>
              <w:rPr>
                <w:rFonts w:ascii="Consolas" w:hAnsi="Consolas" w:cs="Consolas"/>
                <w:color w:val="000000"/>
                <w:sz w:val="16"/>
              </w:rPr>
              <w:t>, wspace</w:t>
            </w:r>
            <w:r>
              <w:rPr>
                <w:rFonts w:ascii="Consolas" w:hAnsi="Consolas" w:cs="Consolas"/>
                <w:color w:val="666666"/>
                <w:sz w:val="16"/>
              </w:rPr>
              <w:t>=0.1</w:t>
            </w:r>
            <w:r>
              <w:rPr>
                <w:rFonts w:ascii="Consolas" w:hAnsi="Consolas" w:cs="Consolas"/>
                <w:color w:val="000000"/>
                <w:sz w:val="16"/>
              </w:rPr>
              <w:t>)</w:t>
            </w:r>
          </w:p>
          <w:p w14:paraId="6DCBDD62" w14:textId="77777777" w:rsidR="00BB59CB" w:rsidRDefault="00000000">
            <w:pPr>
              <w:keepNext/>
              <w:spacing w:after="0" w:line="240" w:lineRule="auto"/>
            </w:pPr>
            <w:r>
              <w:rPr>
                <w:rFonts w:ascii="Consolas" w:hAnsi="Consolas" w:cs="Consolas"/>
                <w:color w:val="000000"/>
                <w:sz w:val="16"/>
              </w:rPr>
              <w:t xml:space="preserve"> </w:t>
            </w:r>
          </w:p>
          <w:p w14:paraId="40F8F415" w14:textId="77777777" w:rsidR="00BB59CB"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axi, C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zip</w:t>
            </w:r>
            <w:r>
              <w:rPr>
                <w:rFonts w:ascii="Consolas" w:hAnsi="Consolas" w:cs="Consolas"/>
                <w:color w:val="000000"/>
                <w:sz w:val="16"/>
              </w:rPr>
              <w:t>(ax, [</w:t>
            </w:r>
            <w:r>
              <w:rPr>
                <w:rFonts w:ascii="Consolas" w:hAnsi="Consolas" w:cs="Consolas"/>
                <w:color w:val="666666"/>
                <w:sz w:val="16"/>
              </w:rPr>
              <w:t>10.0</w:t>
            </w:r>
            <w:r>
              <w:rPr>
                <w:rFonts w:ascii="Consolas" w:hAnsi="Consolas" w:cs="Consolas"/>
                <w:color w:val="000000"/>
                <w:sz w:val="16"/>
              </w:rPr>
              <w:t xml:space="preserve">, </w:t>
            </w:r>
            <w:r>
              <w:rPr>
                <w:rFonts w:ascii="Consolas" w:hAnsi="Consolas" w:cs="Consolas"/>
                <w:color w:val="666666"/>
                <w:sz w:val="16"/>
              </w:rPr>
              <w:t>0.1</w:t>
            </w:r>
            <w:r>
              <w:rPr>
                <w:rFonts w:ascii="Consolas" w:hAnsi="Consolas" w:cs="Consolas"/>
                <w:color w:val="000000"/>
                <w:sz w:val="16"/>
              </w:rPr>
              <w:t>]):</w:t>
            </w:r>
          </w:p>
          <w:p w14:paraId="29B8B0A8" w14:textId="77777777" w:rsidR="00BB59CB" w:rsidRDefault="00000000">
            <w:pPr>
              <w:keepNext/>
              <w:spacing w:after="0" w:line="240" w:lineRule="auto"/>
            </w:pPr>
            <w:r>
              <w:rPr>
                <w:rFonts w:ascii="Consolas" w:hAnsi="Consolas" w:cs="Consolas"/>
                <w:color w:val="000000"/>
                <w:sz w:val="16"/>
              </w:rPr>
              <w:t xml:space="preserve">    model </w:t>
            </w:r>
            <w:r>
              <w:rPr>
                <w:rFonts w:ascii="Consolas" w:hAnsi="Consolas" w:cs="Consolas"/>
                <w:color w:val="666666"/>
                <w:sz w:val="16"/>
              </w:rPr>
              <w:t>=</w:t>
            </w:r>
            <w:r>
              <w:rPr>
                <w:rFonts w:ascii="Consolas" w:hAnsi="Consolas" w:cs="Consolas"/>
                <w:color w:val="000000"/>
                <w:sz w:val="16"/>
              </w:rPr>
              <w:t xml:space="preserve"> SVC(kernel</w:t>
            </w:r>
            <w:r>
              <w:rPr>
                <w:rFonts w:ascii="Consolas" w:hAnsi="Consolas" w:cs="Consolas"/>
                <w:color w:val="666666"/>
                <w:sz w:val="16"/>
              </w:rPr>
              <w:t>=</w:t>
            </w:r>
            <w:r>
              <w:rPr>
                <w:rFonts w:ascii="Consolas" w:hAnsi="Consolas" w:cs="Consolas"/>
                <w:color w:val="BA2121"/>
                <w:sz w:val="16"/>
              </w:rPr>
              <w:t>'linear'</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C)</w:t>
            </w:r>
            <w:r>
              <w:rPr>
                <w:rFonts w:ascii="Consolas" w:hAnsi="Consolas" w:cs="Consolas"/>
                <w:color w:val="666666"/>
                <w:sz w:val="16"/>
              </w:rPr>
              <w:t>.</w:t>
            </w:r>
            <w:r>
              <w:rPr>
                <w:rFonts w:ascii="Consolas" w:hAnsi="Consolas" w:cs="Consolas"/>
                <w:color w:val="000000"/>
                <w:sz w:val="16"/>
              </w:rPr>
              <w:t>fit(X, y)</w:t>
            </w:r>
          </w:p>
          <w:p w14:paraId="2D5DED81"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 xml:space="preserve">scatter(X[:, </w:t>
            </w:r>
            <w:r>
              <w:rPr>
                <w:rFonts w:ascii="Consolas" w:hAnsi="Consolas" w:cs="Consolas"/>
                <w:color w:val="666666"/>
                <w:sz w:val="16"/>
              </w:rPr>
              <w:t>0</w:t>
            </w:r>
            <w:r>
              <w:rPr>
                <w:rFonts w:ascii="Consolas" w:hAnsi="Consolas" w:cs="Consolas"/>
                <w:color w:val="000000"/>
                <w:sz w:val="16"/>
              </w:rPr>
              <w:t xml:space="preserve">], X[:, </w:t>
            </w:r>
            <w:r>
              <w:rPr>
                <w:rFonts w:ascii="Consolas" w:hAnsi="Consolas" w:cs="Consolas"/>
                <w:color w:val="666666"/>
                <w:sz w:val="16"/>
              </w:rPr>
              <w:t>1</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y, s</w:t>
            </w:r>
            <w:r>
              <w:rPr>
                <w:rFonts w:ascii="Consolas" w:hAnsi="Consolas" w:cs="Consolas"/>
                <w:color w:val="666666"/>
                <w:sz w:val="16"/>
              </w:rPr>
              <w:t>=50</w:t>
            </w:r>
            <w:r>
              <w:rPr>
                <w:rFonts w:ascii="Consolas" w:hAnsi="Consolas" w:cs="Consolas"/>
                <w:color w:val="000000"/>
                <w:sz w:val="16"/>
              </w:rPr>
              <w:t>, cmap</w:t>
            </w:r>
            <w:r>
              <w:rPr>
                <w:rFonts w:ascii="Consolas" w:hAnsi="Consolas" w:cs="Consolas"/>
                <w:color w:val="666666"/>
                <w:sz w:val="16"/>
              </w:rPr>
              <w:t>=</w:t>
            </w:r>
            <w:r>
              <w:rPr>
                <w:rFonts w:ascii="Consolas" w:hAnsi="Consolas" w:cs="Consolas"/>
                <w:color w:val="BA2121"/>
                <w:sz w:val="16"/>
              </w:rPr>
              <w:t>'autumn'</w:t>
            </w:r>
            <w:r>
              <w:rPr>
                <w:rFonts w:ascii="Consolas" w:hAnsi="Consolas" w:cs="Consolas"/>
                <w:color w:val="000000"/>
                <w:sz w:val="16"/>
              </w:rPr>
              <w:t>)</w:t>
            </w:r>
          </w:p>
          <w:p w14:paraId="076D4ADA" w14:textId="77777777" w:rsidR="00BB59CB" w:rsidRDefault="00000000">
            <w:pPr>
              <w:keepNext/>
              <w:spacing w:after="0" w:line="240" w:lineRule="auto"/>
            </w:pPr>
            <w:r>
              <w:rPr>
                <w:rFonts w:ascii="Consolas" w:hAnsi="Consolas" w:cs="Consolas"/>
                <w:color w:val="000000"/>
                <w:sz w:val="16"/>
              </w:rPr>
              <w:t xml:space="preserve">    plot_svc_decision_function(model, axi)</w:t>
            </w:r>
          </w:p>
          <w:p w14:paraId="06DD50A2"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scatter(model</w:t>
            </w:r>
            <w:r>
              <w:rPr>
                <w:rFonts w:ascii="Consolas" w:hAnsi="Consolas" w:cs="Consolas"/>
                <w:color w:val="666666"/>
                <w:sz w:val="16"/>
              </w:rPr>
              <w:t>.</w:t>
            </w:r>
            <w:r>
              <w:rPr>
                <w:rFonts w:ascii="Consolas" w:hAnsi="Consolas" w:cs="Consolas"/>
                <w:color w:val="000000"/>
                <w:sz w:val="16"/>
              </w:rPr>
              <w:t xml:space="preserve">support_vectors_[:, </w:t>
            </w:r>
            <w:r>
              <w:rPr>
                <w:rFonts w:ascii="Consolas" w:hAnsi="Consolas" w:cs="Consolas"/>
                <w:color w:val="666666"/>
                <w:sz w:val="16"/>
              </w:rPr>
              <w:t>0</w:t>
            </w:r>
            <w:r>
              <w:rPr>
                <w:rFonts w:ascii="Consolas" w:hAnsi="Consolas" w:cs="Consolas"/>
                <w:color w:val="000000"/>
                <w:sz w:val="16"/>
              </w:rPr>
              <w:t>],</w:t>
            </w:r>
          </w:p>
          <w:p w14:paraId="736B1C9B" w14:textId="77777777" w:rsidR="00BB59CB" w:rsidRDefault="00000000">
            <w:pPr>
              <w:keepNext/>
              <w:spacing w:after="0" w:line="240" w:lineRule="auto"/>
            </w:pPr>
            <w:r>
              <w:rPr>
                <w:rFonts w:ascii="Consolas" w:hAnsi="Consolas" w:cs="Consolas"/>
                <w:color w:val="000000"/>
                <w:sz w:val="16"/>
              </w:rPr>
              <w:t xml:space="preserve">                model</w:t>
            </w:r>
            <w:r>
              <w:rPr>
                <w:rFonts w:ascii="Consolas" w:hAnsi="Consolas" w:cs="Consolas"/>
                <w:color w:val="666666"/>
                <w:sz w:val="16"/>
              </w:rPr>
              <w:t>.</w:t>
            </w:r>
            <w:r>
              <w:rPr>
                <w:rFonts w:ascii="Consolas" w:hAnsi="Consolas" w:cs="Consolas"/>
                <w:color w:val="000000"/>
                <w:sz w:val="16"/>
              </w:rPr>
              <w:t xml:space="preserve">support_vectors_[:, </w:t>
            </w:r>
            <w:r>
              <w:rPr>
                <w:rFonts w:ascii="Consolas" w:hAnsi="Consolas" w:cs="Consolas"/>
                <w:color w:val="666666"/>
                <w:sz w:val="16"/>
              </w:rPr>
              <w:t>1</w:t>
            </w:r>
            <w:r>
              <w:rPr>
                <w:rFonts w:ascii="Consolas" w:hAnsi="Consolas" w:cs="Consolas"/>
                <w:color w:val="000000"/>
                <w:sz w:val="16"/>
              </w:rPr>
              <w:t>],</w:t>
            </w:r>
          </w:p>
          <w:p w14:paraId="6F356AA1" w14:textId="77777777" w:rsidR="00BB59CB" w:rsidRDefault="00000000">
            <w:pPr>
              <w:keepNext/>
              <w:spacing w:after="0" w:line="240" w:lineRule="auto"/>
            </w:pPr>
            <w:r>
              <w:rPr>
                <w:rFonts w:ascii="Consolas" w:hAnsi="Consolas" w:cs="Consolas"/>
                <w:color w:val="000000"/>
                <w:sz w:val="16"/>
              </w:rPr>
              <w:t xml:space="preserve">                s</w:t>
            </w:r>
            <w:r>
              <w:rPr>
                <w:rFonts w:ascii="Consolas" w:hAnsi="Consolas" w:cs="Consolas"/>
                <w:color w:val="666666"/>
                <w:sz w:val="16"/>
              </w:rPr>
              <w:t>=300</w:t>
            </w:r>
            <w:r>
              <w:rPr>
                <w:rFonts w:ascii="Consolas" w:hAnsi="Consolas" w:cs="Consolas"/>
                <w:color w:val="000000"/>
                <w:sz w:val="16"/>
              </w:rPr>
              <w:t>, lw</w:t>
            </w:r>
            <w:r>
              <w:rPr>
                <w:rFonts w:ascii="Consolas" w:hAnsi="Consolas" w:cs="Consolas"/>
                <w:color w:val="666666"/>
                <w:sz w:val="16"/>
              </w:rPr>
              <w:t>=1</w:t>
            </w:r>
            <w:r>
              <w:rPr>
                <w:rFonts w:ascii="Consolas" w:hAnsi="Consolas" w:cs="Consolas"/>
                <w:color w:val="000000"/>
                <w:sz w:val="16"/>
              </w:rPr>
              <w:t>, facecolors</w:t>
            </w:r>
            <w:r>
              <w:rPr>
                <w:rFonts w:ascii="Consolas" w:hAnsi="Consolas" w:cs="Consolas"/>
                <w:color w:val="666666"/>
                <w:sz w:val="16"/>
              </w:rPr>
              <w:t>=</w:t>
            </w:r>
            <w:r>
              <w:rPr>
                <w:rFonts w:ascii="Consolas" w:hAnsi="Consolas" w:cs="Consolas"/>
                <w:color w:val="BA2121"/>
                <w:sz w:val="16"/>
              </w:rPr>
              <w:t>'none'</w:t>
            </w:r>
            <w:r>
              <w:rPr>
                <w:rFonts w:ascii="Consolas" w:hAnsi="Consolas" w:cs="Consolas"/>
                <w:color w:val="000000"/>
                <w:sz w:val="16"/>
              </w:rPr>
              <w:t>, edgecolors</w:t>
            </w:r>
            <w:r>
              <w:rPr>
                <w:rFonts w:ascii="Consolas" w:hAnsi="Consolas" w:cs="Consolas"/>
                <w:color w:val="666666"/>
                <w:sz w:val="16"/>
              </w:rPr>
              <w:t>=</w:t>
            </w:r>
            <w:r>
              <w:rPr>
                <w:rFonts w:ascii="Consolas" w:hAnsi="Consolas" w:cs="Consolas"/>
                <w:color w:val="BA2121"/>
                <w:sz w:val="16"/>
              </w:rPr>
              <w:t>'k'</w:t>
            </w:r>
            <w:r>
              <w:rPr>
                <w:rFonts w:ascii="Consolas" w:hAnsi="Consolas" w:cs="Consolas"/>
                <w:color w:val="000000"/>
                <w:sz w:val="16"/>
              </w:rPr>
              <w:t>);</w:t>
            </w:r>
          </w:p>
          <w:p w14:paraId="6F489A25"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set_title(</w:t>
            </w:r>
            <w:r>
              <w:rPr>
                <w:rFonts w:ascii="Consolas" w:hAnsi="Consolas" w:cs="Consolas"/>
                <w:color w:val="BA2121"/>
                <w:sz w:val="16"/>
              </w:rPr>
              <w:t>'C = {0:.1f}'</w:t>
            </w:r>
            <w:r>
              <w:rPr>
                <w:rFonts w:ascii="Consolas" w:hAnsi="Consolas" w:cs="Consolas"/>
                <w:color w:val="666666"/>
                <w:sz w:val="16"/>
              </w:rPr>
              <w:t>.</w:t>
            </w:r>
            <w:r>
              <w:rPr>
                <w:rFonts w:ascii="Consolas" w:hAnsi="Consolas" w:cs="Consolas"/>
                <w:color w:val="000000"/>
                <w:sz w:val="16"/>
              </w:rPr>
              <w:t>format(C), size</w:t>
            </w:r>
            <w:r>
              <w:rPr>
                <w:rFonts w:ascii="Consolas" w:hAnsi="Consolas" w:cs="Consolas"/>
                <w:color w:val="666666"/>
                <w:sz w:val="16"/>
              </w:rPr>
              <w:t>=14</w:t>
            </w:r>
            <w:r>
              <w:rPr>
                <w:rFonts w:ascii="Consolas" w:hAnsi="Consolas" w:cs="Consolas"/>
                <w:color w:val="000000"/>
                <w:sz w:val="16"/>
              </w:rPr>
              <w:t>)</w:t>
            </w:r>
          </w:p>
        </w:tc>
      </w:tr>
    </w:tbl>
    <w:p w14:paraId="11AFAF42" w14:textId="77777777" w:rsidR="00BB59CB" w:rsidRDefault="00BB59CB">
      <w:pPr>
        <w:spacing w:after="40" w:line="240" w:lineRule="auto"/>
      </w:pPr>
    </w:p>
    <w:p w14:paraId="1BE343B5"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0CC5EB1C"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78A92A3A" w14:textId="77777777" w:rsidR="00BB59CB" w:rsidRDefault="00000000">
            <w:pPr>
              <w:spacing w:after="40" w:line="240" w:lineRule="auto"/>
            </w:pPr>
            <w:r>
              <w:rPr>
                <w:noProof/>
              </w:rPr>
              <w:drawing>
                <wp:inline distT="0" distB="0" distL="0" distR="0" wp14:anchorId="57430819" wp14:editId="419A9647">
                  <wp:extent cx="5943600" cy="21477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png"/>
                          <pic:cNvPicPr/>
                        </pic:nvPicPr>
                        <pic:blipFill>
                          <a:blip r:embed="rId20"/>
                          <a:stretch>
                            <a:fillRect/>
                          </a:stretch>
                        </pic:blipFill>
                        <pic:spPr>
                          <a:xfrm>
                            <a:off x="0" y="0"/>
                            <a:ext cx="5943600" cy="2147755"/>
                          </a:xfrm>
                          <a:prstGeom prst="rect">
                            <a:avLst/>
                          </a:prstGeom>
                        </pic:spPr>
                      </pic:pic>
                    </a:graphicData>
                  </a:graphic>
                </wp:inline>
              </w:drawing>
            </w:r>
          </w:p>
        </w:tc>
      </w:tr>
    </w:tbl>
    <w:p w14:paraId="1FD94433" w14:textId="77777777" w:rsidR="00BB59CB" w:rsidRDefault="00BB59CB">
      <w:pPr>
        <w:spacing w:line="240" w:lineRule="auto"/>
      </w:pPr>
    </w:p>
    <w:p w14:paraId="6D1A26C0" w14:textId="77777777" w:rsidR="00BB59CB" w:rsidRDefault="00000000">
      <w:r>
        <w:t>Using the less overlapping cluster_std = 0.8 data, C = 10 gives a narrow margin held by a few points, while C = 0.1 widens the margin and lets many points sit inside it.</w:t>
      </w:r>
    </w:p>
    <w:p w14:paraId="1F4D85DE" w14:textId="77777777" w:rsidR="00BB59CB" w:rsidRDefault="00000000">
      <w:pPr>
        <w:keepNext/>
        <w:spacing w:before="240" w:after="80"/>
      </w:pPr>
      <w:r>
        <w:rPr>
          <w:b/>
          <w:color w:val="2E5C8A"/>
          <w:sz w:val="23"/>
        </w:rPr>
        <w:lastRenderedPageBreak/>
        <w:t>Parameter change 3: penalty C</w:t>
      </w:r>
    </w:p>
    <w:p w14:paraId="7C1561B3" w14:textId="77777777" w:rsidR="00BB59CB" w:rsidRDefault="00000000">
      <w:r>
        <w:t>To see the trend rather than two end points, I swept C over four orders of magnitude on the same data and recorded the number of support vectors, the margin width 2/‖w‖ taken from coef_, and the training accuracy.</w:t>
      </w:r>
    </w:p>
    <w:p w14:paraId="5B51F7E0" w14:textId="77777777" w:rsidR="00BB59CB" w:rsidRDefault="00000000">
      <w:pPr>
        <w:keepNext/>
        <w:spacing w:after="20" w:line="240" w:lineRule="auto"/>
      </w:pPr>
      <w:r>
        <w:rPr>
          <w:rFonts w:ascii="Consolas" w:hAnsi="Consolas" w:cs="Consolas"/>
          <w:b/>
          <w:color w:val="303F9F"/>
          <w:sz w:val="16"/>
        </w:rPr>
        <w:t>In [19]:</w:t>
      </w:r>
    </w:p>
    <w:tbl>
      <w:tblPr>
        <w:tblW w:w="0" w:type="auto"/>
        <w:tblLayout w:type="fixed"/>
        <w:tblLook w:val="04A0" w:firstRow="1" w:lastRow="0" w:firstColumn="1" w:lastColumn="0" w:noHBand="0" w:noVBand="1"/>
      </w:tblPr>
      <w:tblGrid>
        <w:gridCol w:w="10008"/>
      </w:tblGrid>
      <w:tr w:rsidR="00BB59CB" w14:paraId="5E5D2DFC"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729F4322" w14:textId="77777777" w:rsidR="00BB59CB"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C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666666"/>
                <w:sz w:val="16"/>
              </w:rPr>
              <w:t>100</w:t>
            </w:r>
            <w:r>
              <w:rPr>
                <w:rFonts w:ascii="Consolas" w:hAnsi="Consolas" w:cs="Consolas"/>
                <w:color w:val="000000"/>
                <w:sz w:val="16"/>
              </w:rPr>
              <w:t xml:space="preserve">, </w:t>
            </w:r>
            <w:r>
              <w:rPr>
                <w:rFonts w:ascii="Consolas" w:hAnsi="Consolas" w:cs="Consolas"/>
                <w:color w:val="666666"/>
                <w:sz w:val="16"/>
              </w:rPr>
              <w:t>10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0.1</w:t>
            </w:r>
            <w:r>
              <w:rPr>
                <w:rFonts w:ascii="Consolas" w:hAnsi="Consolas" w:cs="Consolas"/>
                <w:color w:val="000000"/>
                <w:sz w:val="16"/>
              </w:rPr>
              <w:t xml:space="preserve">, </w:t>
            </w:r>
            <w:r>
              <w:rPr>
                <w:rFonts w:ascii="Consolas" w:hAnsi="Consolas" w:cs="Consolas"/>
                <w:color w:val="666666"/>
                <w:sz w:val="16"/>
              </w:rPr>
              <w:t>0.01</w:t>
            </w:r>
            <w:r>
              <w:rPr>
                <w:rFonts w:ascii="Consolas" w:hAnsi="Consolas" w:cs="Consolas"/>
                <w:color w:val="000000"/>
                <w:sz w:val="16"/>
              </w:rPr>
              <w:t>]:</w:t>
            </w:r>
          </w:p>
          <w:p w14:paraId="62DF6BBB" w14:textId="77777777" w:rsidR="00BB59CB" w:rsidRDefault="00000000">
            <w:pPr>
              <w:keepNext/>
              <w:spacing w:after="0" w:line="240" w:lineRule="auto"/>
            </w:pPr>
            <w:r>
              <w:rPr>
                <w:rFonts w:ascii="Consolas" w:hAnsi="Consolas" w:cs="Consolas"/>
                <w:color w:val="000000"/>
                <w:sz w:val="16"/>
              </w:rPr>
              <w:t xml:space="preserve">    m </w:t>
            </w:r>
            <w:r>
              <w:rPr>
                <w:rFonts w:ascii="Consolas" w:hAnsi="Consolas" w:cs="Consolas"/>
                <w:color w:val="666666"/>
                <w:sz w:val="16"/>
              </w:rPr>
              <w:t>=</w:t>
            </w:r>
            <w:r>
              <w:rPr>
                <w:rFonts w:ascii="Consolas" w:hAnsi="Consolas" w:cs="Consolas"/>
                <w:color w:val="000000"/>
                <w:sz w:val="16"/>
              </w:rPr>
              <w:t xml:space="preserve"> SVC(kernel</w:t>
            </w:r>
            <w:r>
              <w:rPr>
                <w:rFonts w:ascii="Consolas" w:hAnsi="Consolas" w:cs="Consolas"/>
                <w:color w:val="666666"/>
                <w:sz w:val="16"/>
              </w:rPr>
              <w:t>=</w:t>
            </w:r>
            <w:r>
              <w:rPr>
                <w:rFonts w:ascii="Consolas" w:hAnsi="Consolas" w:cs="Consolas"/>
                <w:color w:val="BA2121"/>
                <w:sz w:val="16"/>
              </w:rPr>
              <w:t>'linear'</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C)</w:t>
            </w:r>
            <w:r>
              <w:rPr>
                <w:rFonts w:ascii="Consolas" w:hAnsi="Consolas" w:cs="Consolas"/>
                <w:color w:val="666666"/>
                <w:sz w:val="16"/>
              </w:rPr>
              <w:t>.</w:t>
            </w:r>
            <w:r>
              <w:rPr>
                <w:rFonts w:ascii="Consolas" w:hAnsi="Consolas" w:cs="Consolas"/>
                <w:color w:val="000000"/>
                <w:sz w:val="16"/>
              </w:rPr>
              <w:t>fit(X, y)</w:t>
            </w:r>
          </w:p>
          <w:p w14:paraId="3034D2DB" w14:textId="77777777" w:rsidR="00BB59CB" w:rsidRDefault="00000000">
            <w:pPr>
              <w:keepNext/>
              <w:spacing w:after="0" w:line="240" w:lineRule="auto"/>
            </w:pPr>
            <w:r>
              <w:rPr>
                <w:rFonts w:ascii="Consolas" w:hAnsi="Consolas" w:cs="Consolas"/>
                <w:color w:val="000000"/>
                <w:sz w:val="16"/>
              </w:rPr>
              <w:t xml:space="preserve">    w </w:t>
            </w:r>
            <w:r>
              <w:rPr>
                <w:rFonts w:ascii="Consolas" w:hAnsi="Consolas" w:cs="Consolas"/>
                <w:color w:val="666666"/>
                <w:sz w:val="16"/>
              </w:rPr>
              <w:t>=</w:t>
            </w:r>
            <w:r>
              <w:rPr>
                <w:rFonts w:ascii="Consolas" w:hAnsi="Consolas" w:cs="Consolas"/>
                <w:color w:val="000000"/>
                <w:sz w:val="16"/>
              </w:rPr>
              <w:t xml:space="preserve"> m</w:t>
            </w:r>
            <w:r>
              <w:rPr>
                <w:rFonts w:ascii="Consolas" w:hAnsi="Consolas" w:cs="Consolas"/>
                <w:color w:val="666666"/>
                <w:sz w:val="16"/>
              </w:rPr>
              <w:t>.</w:t>
            </w:r>
            <w:r>
              <w:rPr>
                <w:rFonts w:ascii="Consolas" w:hAnsi="Consolas" w:cs="Consolas"/>
                <w:color w:val="000000"/>
                <w:sz w:val="16"/>
              </w:rPr>
              <w:t>coef_[</w:t>
            </w:r>
            <w:r>
              <w:rPr>
                <w:rFonts w:ascii="Consolas" w:hAnsi="Consolas" w:cs="Consolas"/>
                <w:color w:val="666666"/>
                <w:sz w:val="16"/>
              </w:rPr>
              <w:t>0</w:t>
            </w:r>
            <w:r>
              <w:rPr>
                <w:rFonts w:ascii="Consolas" w:hAnsi="Consolas" w:cs="Consolas"/>
                <w:color w:val="000000"/>
                <w:sz w:val="16"/>
              </w:rPr>
              <w:t>]</w:t>
            </w:r>
          </w:p>
          <w:p w14:paraId="7589E0F0"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'C = %-6g  support vectors %3d   margin width 2/|w| = %.3f   train acc %.2f'</w:t>
            </w:r>
          </w:p>
          <w:p w14:paraId="45875F08"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(C, m</w:t>
            </w:r>
            <w:r>
              <w:rPr>
                <w:rFonts w:ascii="Consolas" w:hAnsi="Consolas" w:cs="Consolas"/>
                <w:color w:val="666666"/>
                <w:sz w:val="16"/>
              </w:rPr>
              <w:t>.</w:t>
            </w:r>
            <w:r>
              <w:rPr>
                <w:rFonts w:ascii="Consolas" w:hAnsi="Consolas" w:cs="Consolas"/>
                <w:color w:val="000000"/>
                <w:sz w:val="16"/>
              </w:rPr>
              <w:t>n_support_</w:t>
            </w:r>
            <w:r>
              <w:rPr>
                <w:rFonts w:ascii="Consolas" w:hAnsi="Consolas" w:cs="Consolas"/>
                <w:color w:val="666666"/>
                <w:sz w:val="16"/>
              </w:rPr>
              <w:t>.</w:t>
            </w:r>
            <w:r>
              <w:rPr>
                <w:rFonts w:ascii="Consolas" w:hAnsi="Consolas" w:cs="Consolas"/>
                <w:color w:val="000000"/>
                <w:sz w:val="16"/>
              </w:rPr>
              <w:t xml:space="preserve">sum(),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linalg</w:t>
            </w:r>
            <w:r>
              <w:rPr>
                <w:rFonts w:ascii="Consolas" w:hAnsi="Consolas" w:cs="Consolas"/>
                <w:color w:val="666666"/>
                <w:sz w:val="16"/>
              </w:rPr>
              <w:t>.</w:t>
            </w:r>
            <w:r>
              <w:rPr>
                <w:rFonts w:ascii="Consolas" w:hAnsi="Consolas" w:cs="Consolas"/>
                <w:color w:val="000000"/>
                <w:sz w:val="16"/>
              </w:rPr>
              <w:t>norm(w), m</w:t>
            </w:r>
            <w:r>
              <w:rPr>
                <w:rFonts w:ascii="Consolas" w:hAnsi="Consolas" w:cs="Consolas"/>
                <w:color w:val="666666"/>
                <w:sz w:val="16"/>
              </w:rPr>
              <w:t>.</w:t>
            </w:r>
            <w:r>
              <w:rPr>
                <w:rFonts w:ascii="Consolas" w:hAnsi="Consolas" w:cs="Consolas"/>
                <w:color w:val="000000"/>
                <w:sz w:val="16"/>
              </w:rPr>
              <w:t>score(X, y)))</w:t>
            </w:r>
          </w:p>
          <w:p w14:paraId="75559BE1" w14:textId="77777777" w:rsidR="00BB59CB" w:rsidRDefault="00000000">
            <w:pPr>
              <w:keepNext/>
              <w:spacing w:after="0" w:line="240" w:lineRule="auto"/>
            </w:pPr>
            <w:r>
              <w:rPr>
                <w:rFonts w:ascii="Consolas" w:hAnsi="Consolas" w:cs="Consolas"/>
                <w:color w:val="000000"/>
                <w:sz w:val="16"/>
              </w:rPr>
              <w:t xml:space="preserve"> </w:t>
            </w:r>
          </w:p>
          <w:p w14:paraId="704A0F1B" w14:textId="77777777" w:rsidR="00BB59CB" w:rsidRDefault="00000000">
            <w:pPr>
              <w:keepNext/>
              <w:spacing w:after="0" w:line="240" w:lineRule="auto"/>
            </w:pPr>
            <w:r>
              <w:rPr>
                <w:rFonts w:ascii="Consolas" w:hAnsi="Consolas" w:cs="Consolas"/>
                <w:color w:val="000000"/>
                <w:sz w:val="16"/>
              </w:rPr>
              <w:t xml:space="preserve">fig, ax </w:t>
            </w:r>
            <w:r>
              <w:rPr>
                <w:rFonts w:ascii="Consolas" w:hAnsi="Consolas" w:cs="Consolas"/>
                <w:color w:val="666666"/>
                <w:sz w:val="16"/>
              </w:rPr>
              <w:t>=</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subplots(</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3</w:t>
            </w:r>
            <w:r>
              <w:rPr>
                <w:rFonts w:ascii="Consolas" w:hAnsi="Consolas" w:cs="Consolas"/>
                <w:color w:val="000000"/>
                <w:sz w:val="16"/>
              </w:rPr>
              <w:t>, figsize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20</w:t>
            </w:r>
            <w:r>
              <w:rPr>
                <w:rFonts w:ascii="Consolas" w:hAnsi="Consolas" w:cs="Consolas"/>
                <w:color w:val="000000"/>
                <w:sz w:val="16"/>
              </w:rPr>
              <w:t xml:space="preserve">, </w:t>
            </w:r>
            <w:r>
              <w:rPr>
                <w:rFonts w:ascii="Consolas" w:hAnsi="Consolas" w:cs="Consolas"/>
                <w:color w:val="666666"/>
                <w:sz w:val="16"/>
              </w:rPr>
              <w:t>5.5</w:t>
            </w:r>
            <w:r>
              <w:rPr>
                <w:rFonts w:ascii="Consolas" w:hAnsi="Consolas" w:cs="Consolas"/>
                <w:color w:val="000000"/>
                <w:sz w:val="16"/>
              </w:rPr>
              <w:t>))</w:t>
            </w:r>
          </w:p>
          <w:p w14:paraId="64326F20" w14:textId="77777777" w:rsidR="00BB59CB"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axi, C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zip</w:t>
            </w:r>
            <w:r>
              <w:rPr>
                <w:rFonts w:ascii="Consolas" w:hAnsi="Consolas" w:cs="Consolas"/>
                <w:color w:val="000000"/>
                <w:sz w:val="16"/>
              </w:rPr>
              <w:t>(ax, [</w:t>
            </w:r>
            <w:r>
              <w:rPr>
                <w:rFonts w:ascii="Consolas" w:hAnsi="Consolas" w:cs="Consolas"/>
                <w:color w:val="666666"/>
                <w:sz w:val="16"/>
              </w:rPr>
              <w:t>100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0.01</w:t>
            </w:r>
            <w:r>
              <w:rPr>
                <w:rFonts w:ascii="Consolas" w:hAnsi="Consolas" w:cs="Consolas"/>
                <w:color w:val="000000"/>
                <w:sz w:val="16"/>
              </w:rPr>
              <w:t>]):</w:t>
            </w:r>
          </w:p>
          <w:p w14:paraId="7DDE0340" w14:textId="77777777" w:rsidR="00BB59CB" w:rsidRDefault="00000000">
            <w:pPr>
              <w:keepNext/>
              <w:spacing w:after="0" w:line="240" w:lineRule="auto"/>
            </w:pPr>
            <w:r>
              <w:rPr>
                <w:rFonts w:ascii="Consolas" w:hAnsi="Consolas" w:cs="Consolas"/>
                <w:color w:val="000000"/>
                <w:sz w:val="16"/>
              </w:rPr>
              <w:t xml:space="preserve">    m </w:t>
            </w:r>
            <w:r>
              <w:rPr>
                <w:rFonts w:ascii="Consolas" w:hAnsi="Consolas" w:cs="Consolas"/>
                <w:color w:val="666666"/>
                <w:sz w:val="16"/>
              </w:rPr>
              <w:t>=</w:t>
            </w:r>
            <w:r>
              <w:rPr>
                <w:rFonts w:ascii="Consolas" w:hAnsi="Consolas" w:cs="Consolas"/>
                <w:color w:val="000000"/>
                <w:sz w:val="16"/>
              </w:rPr>
              <w:t xml:space="preserve"> SVC(kernel</w:t>
            </w:r>
            <w:r>
              <w:rPr>
                <w:rFonts w:ascii="Consolas" w:hAnsi="Consolas" w:cs="Consolas"/>
                <w:color w:val="666666"/>
                <w:sz w:val="16"/>
              </w:rPr>
              <w:t>=</w:t>
            </w:r>
            <w:r>
              <w:rPr>
                <w:rFonts w:ascii="Consolas" w:hAnsi="Consolas" w:cs="Consolas"/>
                <w:color w:val="BA2121"/>
                <w:sz w:val="16"/>
              </w:rPr>
              <w:t>'linear'</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C)</w:t>
            </w:r>
            <w:r>
              <w:rPr>
                <w:rFonts w:ascii="Consolas" w:hAnsi="Consolas" w:cs="Consolas"/>
                <w:color w:val="666666"/>
                <w:sz w:val="16"/>
              </w:rPr>
              <w:t>.</w:t>
            </w:r>
            <w:r>
              <w:rPr>
                <w:rFonts w:ascii="Consolas" w:hAnsi="Consolas" w:cs="Consolas"/>
                <w:color w:val="000000"/>
                <w:sz w:val="16"/>
              </w:rPr>
              <w:t>fit(X, y)</w:t>
            </w:r>
          </w:p>
          <w:p w14:paraId="492FAC47"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 xml:space="preserve">scatter(X[:, </w:t>
            </w:r>
            <w:r>
              <w:rPr>
                <w:rFonts w:ascii="Consolas" w:hAnsi="Consolas" w:cs="Consolas"/>
                <w:color w:val="666666"/>
                <w:sz w:val="16"/>
              </w:rPr>
              <w:t>0</w:t>
            </w:r>
            <w:r>
              <w:rPr>
                <w:rFonts w:ascii="Consolas" w:hAnsi="Consolas" w:cs="Consolas"/>
                <w:color w:val="000000"/>
                <w:sz w:val="16"/>
              </w:rPr>
              <w:t xml:space="preserve">], X[:, </w:t>
            </w:r>
            <w:r>
              <w:rPr>
                <w:rFonts w:ascii="Consolas" w:hAnsi="Consolas" w:cs="Consolas"/>
                <w:color w:val="666666"/>
                <w:sz w:val="16"/>
              </w:rPr>
              <w:t>1</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y, s</w:t>
            </w:r>
            <w:r>
              <w:rPr>
                <w:rFonts w:ascii="Consolas" w:hAnsi="Consolas" w:cs="Consolas"/>
                <w:color w:val="666666"/>
                <w:sz w:val="16"/>
              </w:rPr>
              <w:t>=50</w:t>
            </w:r>
            <w:r>
              <w:rPr>
                <w:rFonts w:ascii="Consolas" w:hAnsi="Consolas" w:cs="Consolas"/>
                <w:color w:val="000000"/>
                <w:sz w:val="16"/>
              </w:rPr>
              <w:t>, cmap</w:t>
            </w:r>
            <w:r>
              <w:rPr>
                <w:rFonts w:ascii="Consolas" w:hAnsi="Consolas" w:cs="Consolas"/>
                <w:color w:val="666666"/>
                <w:sz w:val="16"/>
              </w:rPr>
              <w:t>=</w:t>
            </w:r>
            <w:r>
              <w:rPr>
                <w:rFonts w:ascii="Consolas" w:hAnsi="Consolas" w:cs="Consolas"/>
                <w:color w:val="BA2121"/>
                <w:sz w:val="16"/>
              </w:rPr>
              <w:t>'autumn'</w:t>
            </w:r>
            <w:r>
              <w:rPr>
                <w:rFonts w:ascii="Consolas" w:hAnsi="Consolas" w:cs="Consolas"/>
                <w:color w:val="000000"/>
                <w:sz w:val="16"/>
              </w:rPr>
              <w:t>)</w:t>
            </w:r>
          </w:p>
          <w:p w14:paraId="44F10D90" w14:textId="77777777" w:rsidR="00BB59CB" w:rsidRDefault="00000000">
            <w:pPr>
              <w:keepNext/>
              <w:spacing w:after="0" w:line="240" w:lineRule="auto"/>
            </w:pPr>
            <w:r>
              <w:rPr>
                <w:rFonts w:ascii="Consolas" w:hAnsi="Consolas" w:cs="Consolas"/>
                <w:color w:val="000000"/>
                <w:sz w:val="16"/>
              </w:rPr>
              <w:t xml:space="preserve">    plot_svc_decision_function(m, axi)</w:t>
            </w:r>
          </w:p>
          <w:p w14:paraId="6EA22B1F"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set_title(</w:t>
            </w:r>
            <w:r>
              <w:rPr>
                <w:rFonts w:ascii="Consolas" w:hAnsi="Consolas" w:cs="Consolas"/>
                <w:color w:val="BA2121"/>
                <w:sz w:val="16"/>
              </w:rPr>
              <w:t>'C = {0}'</w:t>
            </w:r>
            <w:r>
              <w:rPr>
                <w:rFonts w:ascii="Consolas" w:hAnsi="Consolas" w:cs="Consolas"/>
                <w:color w:val="666666"/>
                <w:sz w:val="16"/>
              </w:rPr>
              <w:t>.</w:t>
            </w:r>
            <w:r>
              <w:rPr>
                <w:rFonts w:ascii="Consolas" w:hAnsi="Consolas" w:cs="Consolas"/>
                <w:color w:val="000000"/>
                <w:sz w:val="16"/>
              </w:rPr>
              <w:t>format(C), size</w:t>
            </w:r>
            <w:r>
              <w:rPr>
                <w:rFonts w:ascii="Consolas" w:hAnsi="Consolas" w:cs="Consolas"/>
                <w:color w:val="666666"/>
                <w:sz w:val="16"/>
              </w:rPr>
              <w:t>=14</w:t>
            </w:r>
            <w:r>
              <w:rPr>
                <w:rFonts w:ascii="Consolas" w:hAnsi="Consolas" w:cs="Consolas"/>
                <w:color w:val="000000"/>
                <w:sz w:val="16"/>
              </w:rPr>
              <w:t>)</w:t>
            </w:r>
          </w:p>
        </w:tc>
      </w:tr>
    </w:tbl>
    <w:p w14:paraId="37BA01C7" w14:textId="77777777" w:rsidR="00BB59CB" w:rsidRDefault="00BB59CB">
      <w:pPr>
        <w:spacing w:after="40" w:line="240" w:lineRule="auto"/>
      </w:pPr>
    </w:p>
    <w:p w14:paraId="75E2F1FA"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46DBF4DD"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1E69F6FD" w14:textId="77777777" w:rsidR="00BB59CB" w:rsidRDefault="00000000">
            <w:pPr>
              <w:spacing w:after="0" w:line="240" w:lineRule="auto"/>
            </w:pPr>
            <w:r>
              <w:rPr>
                <w:rFonts w:ascii="Consolas" w:hAnsi="Consolas" w:cs="Consolas"/>
                <w:color w:val="1A1A1A"/>
                <w:sz w:val="16"/>
              </w:rPr>
              <w:t>C = 100     support vectors   3   margin width 2/|w| = 0.403   train acc 1.00</w:t>
            </w:r>
          </w:p>
          <w:p w14:paraId="6235026D" w14:textId="77777777" w:rsidR="00BB59CB" w:rsidRDefault="00000000">
            <w:pPr>
              <w:spacing w:after="0" w:line="240" w:lineRule="auto"/>
            </w:pPr>
            <w:r>
              <w:rPr>
                <w:rFonts w:ascii="Consolas" w:hAnsi="Consolas" w:cs="Consolas"/>
                <w:color w:val="1A1A1A"/>
                <w:sz w:val="16"/>
              </w:rPr>
              <w:t>C = 10      support vectors   4   margin width 2/|w| = 0.470   train acc 1.00</w:t>
            </w:r>
          </w:p>
          <w:p w14:paraId="26AB0A7B" w14:textId="77777777" w:rsidR="00BB59CB" w:rsidRDefault="00000000">
            <w:pPr>
              <w:spacing w:after="0" w:line="240" w:lineRule="auto"/>
            </w:pPr>
            <w:r>
              <w:rPr>
                <w:rFonts w:ascii="Consolas" w:hAnsi="Consolas" w:cs="Consolas"/>
                <w:color w:val="1A1A1A"/>
                <w:sz w:val="16"/>
              </w:rPr>
              <w:t>C = 1       support vectors   9   margin width 2/|w| = 0.874   train acc 1.00</w:t>
            </w:r>
          </w:p>
          <w:p w14:paraId="0ABDE655" w14:textId="77777777" w:rsidR="00BB59CB" w:rsidRDefault="00000000">
            <w:pPr>
              <w:spacing w:after="0" w:line="240" w:lineRule="auto"/>
            </w:pPr>
            <w:r>
              <w:rPr>
                <w:rFonts w:ascii="Consolas" w:hAnsi="Consolas" w:cs="Consolas"/>
                <w:color w:val="1A1A1A"/>
                <w:sz w:val="16"/>
              </w:rPr>
              <w:t>C = 0.1     support vectors  20   margin width 2/|w| = 2.038   train acc 1.00</w:t>
            </w:r>
          </w:p>
          <w:p w14:paraId="3239EF98" w14:textId="77777777" w:rsidR="00BB59CB" w:rsidRDefault="00000000">
            <w:pPr>
              <w:spacing w:after="0" w:line="240" w:lineRule="auto"/>
            </w:pPr>
            <w:r>
              <w:rPr>
                <w:rFonts w:ascii="Consolas" w:hAnsi="Consolas" w:cs="Consolas"/>
                <w:color w:val="1A1A1A"/>
                <w:sz w:val="16"/>
              </w:rPr>
              <w:t>C = 0.01    support vectors  52   margin width 2/|w| = 3.580   train acc 0.99</w:t>
            </w:r>
          </w:p>
          <w:p w14:paraId="73A97434" w14:textId="77777777" w:rsidR="00BB59CB" w:rsidRDefault="00000000">
            <w:pPr>
              <w:spacing w:after="40" w:line="240" w:lineRule="auto"/>
            </w:pPr>
            <w:r>
              <w:rPr>
                <w:noProof/>
              </w:rPr>
              <w:drawing>
                <wp:inline distT="0" distB="0" distL="0" distR="0" wp14:anchorId="6283EA8C" wp14:editId="79C9E502">
                  <wp:extent cx="5943600" cy="18330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21"/>
                          <a:stretch>
                            <a:fillRect/>
                          </a:stretch>
                        </pic:blipFill>
                        <pic:spPr>
                          <a:xfrm>
                            <a:off x="0" y="0"/>
                            <a:ext cx="5943600" cy="1833073"/>
                          </a:xfrm>
                          <a:prstGeom prst="rect">
                            <a:avLst/>
                          </a:prstGeom>
                        </pic:spPr>
                      </pic:pic>
                    </a:graphicData>
                  </a:graphic>
                </wp:inline>
              </w:drawing>
            </w:r>
          </w:p>
        </w:tc>
      </w:tr>
    </w:tbl>
    <w:p w14:paraId="7F4D936E" w14:textId="77777777" w:rsidR="00BB59CB" w:rsidRDefault="00BB59CB">
      <w:pPr>
        <w:spacing w:line="240" w:lineRule="auto"/>
      </w:pPr>
    </w:p>
    <w:p w14:paraId="5E1DD84C" w14:textId="77777777" w:rsidR="00BB59CB" w:rsidRDefault="00000000">
      <w:r>
        <w:t>Going from C = 100 to C = 0.01 the margin widens almost ninefold, from 0.403 to 3.580, and the number of support vectors grows from 3 to 52, because every point that sits inside the margin or on its edge counts as a support vector. Training accuracy barely moves (100 % down to 99 %, one point misclassified at C = 0.01). C is the weight on the slack penalty, so a small C makes margin violations cheap and the optimiser trades them for a wider margin. The last panel shows how far this goes: at C = 0.01 more than half of the points are support vectors, i.e. they lie on or inside the margin. A wide, soft margin is usually the more robust choice when the data are noisy, but since the training accuracy is nearly flat across the whole range, training accuracy cannot be used to choose C. That has to be done with cross-validation, which is what the face example does next.</w:t>
      </w:r>
    </w:p>
    <w:p w14:paraId="39FFC6AF" w14:textId="77777777" w:rsidR="00BB59CB" w:rsidRDefault="00000000">
      <w:pPr>
        <w:keepNext/>
        <w:spacing w:before="320" w:after="100"/>
      </w:pPr>
      <w:r>
        <w:rPr>
          <w:b/>
          <w:color w:val="1F3864"/>
          <w:sz w:val="28"/>
        </w:rPr>
        <w:t>Example: Face Recognition</w:t>
      </w:r>
    </w:p>
    <w:p w14:paraId="2475F0B5" w14:textId="77777777" w:rsidR="00BB59CB" w:rsidRDefault="00000000">
      <w:pPr>
        <w:keepNext/>
        <w:spacing w:after="20" w:line="240" w:lineRule="auto"/>
      </w:pPr>
      <w:r>
        <w:rPr>
          <w:rFonts w:ascii="Consolas" w:hAnsi="Consolas" w:cs="Consolas"/>
          <w:b/>
          <w:color w:val="303F9F"/>
          <w:sz w:val="16"/>
        </w:rPr>
        <w:t>In [20]:</w:t>
      </w:r>
    </w:p>
    <w:tbl>
      <w:tblPr>
        <w:tblW w:w="0" w:type="auto"/>
        <w:tblLayout w:type="fixed"/>
        <w:tblLook w:val="04A0" w:firstRow="1" w:lastRow="0" w:firstColumn="1" w:lastColumn="0" w:noHBand="0" w:noVBand="1"/>
      </w:tblPr>
      <w:tblGrid>
        <w:gridCol w:w="10008"/>
      </w:tblGrid>
      <w:tr w:rsidR="00BB59CB" w14:paraId="197DF49F"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BA00E05"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sklearn.datasets </w:t>
            </w:r>
            <w:r>
              <w:rPr>
                <w:rFonts w:ascii="Consolas" w:hAnsi="Consolas" w:cs="Consolas"/>
                <w:b/>
                <w:color w:val="008000"/>
                <w:sz w:val="16"/>
              </w:rPr>
              <w:t>import</w:t>
            </w:r>
            <w:r>
              <w:rPr>
                <w:rFonts w:ascii="Consolas" w:hAnsi="Consolas" w:cs="Consolas"/>
                <w:color w:val="000000"/>
                <w:sz w:val="16"/>
              </w:rPr>
              <w:t xml:space="preserve"> fetch_lfw_people</w:t>
            </w:r>
          </w:p>
          <w:p w14:paraId="2646AD7C" w14:textId="77777777" w:rsidR="00BB59CB" w:rsidRDefault="00000000">
            <w:pPr>
              <w:keepNext/>
              <w:spacing w:after="0" w:line="240" w:lineRule="auto"/>
            </w:pPr>
            <w:r>
              <w:rPr>
                <w:rFonts w:ascii="Consolas" w:hAnsi="Consolas" w:cs="Consolas"/>
                <w:color w:val="000000"/>
                <w:sz w:val="16"/>
              </w:rPr>
              <w:t xml:space="preserve">faces </w:t>
            </w:r>
            <w:r>
              <w:rPr>
                <w:rFonts w:ascii="Consolas" w:hAnsi="Consolas" w:cs="Consolas"/>
                <w:color w:val="666666"/>
                <w:sz w:val="16"/>
              </w:rPr>
              <w:t>=</w:t>
            </w:r>
            <w:r>
              <w:rPr>
                <w:rFonts w:ascii="Consolas" w:hAnsi="Consolas" w:cs="Consolas"/>
                <w:color w:val="000000"/>
                <w:sz w:val="16"/>
              </w:rPr>
              <w:t xml:space="preserve"> fetch_lfw_people(min_faces_per_person</w:t>
            </w:r>
            <w:r>
              <w:rPr>
                <w:rFonts w:ascii="Consolas" w:hAnsi="Consolas" w:cs="Consolas"/>
                <w:color w:val="666666"/>
                <w:sz w:val="16"/>
              </w:rPr>
              <w:t>=60</w:t>
            </w:r>
            <w:r>
              <w:rPr>
                <w:rFonts w:ascii="Consolas" w:hAnsi="Consolas" w:cs="Consolas"/>
                <w:color w:val="000000"/>
                <w:sz w:val="16"/>
              </w:rPr>
              <w:t>)</w:t>
            </w:r>
          </w:p>
          <w:p w14:paraId="007A3575" w14:textId="77777777" w:rsidR="00BB59CB"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(faces</w:t>
            </w:r>
            <w:r>
              <w:rPr>
                <w:rFonts w:ascii="Consolas" w:hAnsi="Consolas" w:cs="Consolas"/>
                <w:color w:val="666666"/>
                <w:sz w:val="16"/>
              </w:rPr>
              <w:t>.</w:t>
            </w:r>
            <w:r>
              <w:rPr>
                <w:rFonts w:ascii="Consolas" w:hAnsi="Consolas" w:cs="Consolas"/>
                <w:color w:val="000000"/>
                <w:sz w:val="16"/>
              </w:rPr>
              <w:t>target_names)</w:t>
            </w:r>
          </w:p>
          <w:p w14:paraId="6B6180F3" w14:textId="77777777" w:rsidR="00BB59CB"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(faces</w:t>
            </w:r>
            <w:r>
              <w:rPr>
                <w:rFonts w:ascii="Consolas" w:hAnsi="Consolas" w:cs="Consolas"/>
                <w:color w:val="666666"/>
                <w:sz w:val="16"/>
              </w:rPr>
              <w:t>.</w:t>
            </w:r>
            <w:r>
              <w:rPr>
                <w:rFonts w:ascii="Consolas" w:hAnsi="Consolas" w:cs="Consolas"/>
                <w:color w:val="000000"/>
                <w:sz w:val="16"/>
              </w:rPr>
              <w:t>images</w:t>
            </w:r>
            <w:r>
              <w:rPr>
                <w:rFonts w:ascii="Consolas" w:hAnsi="Consolas" w:cs="Consolas"/>
                <w:color w:val="666666"/>
                <w:sz w:val="16"/>
              </w:rPr>
              <w:t>.</w:t>
            </w:r>
            <w:r>
              <w:rPr>
                <w:rFonts w:ascii="Consolas" w:hAnsi="Consolas" w:cs="Consolas"/>
                <w:color w:val="000000"/>
                <w:sz w:val="16"/>
              </w:rPr>
              <w:t>shape)</w:t>
            </w:r>
          </w:p>
          <w:p w14:paraId="169CD401" w14:textId="77777777" w:rsidR="00BB59CB"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bincount(faces</w:t>
            </w:r>
            <w:r>
              <w:rPr>
                <w:rFonts w:ascii="Consolas" w:hAnsi="Consolas" w:cs="Consolas"/>
                <w:color w:val="666666"/>
                <w:sz w:val="16"/>
              </w:rPr>
              <w:t>.</w:t>
            </w:r>
            <w:r>
              <w:rPr>
                <w:rFonts w:ascii="Consolas" w:hAnsi="Consolas" w:cs="Consolas"/>
                <w:color w:val="000000"/>
                <w:sz w:val="16"/>
              </w:rPr>
              <w:t xml:space="preserve">target))   </w:t>
            </w:r>
            <w:r>
              <w:rPr>
                <w:rFonts w:ascii="Consolas" w:hAnsi="Consolas" w:cs="Consolas"/>
                <w:i/>
                <w:color w:val="408080"/>
                <w:sz w:val="16"/>
              </w:rPr>
              <w:t># images per person, same order as the names</w:t>
            </w:r>
          </w:p>
        </w:tc>
      </w:tr>
    </w:tbl>
    <w:p w14:paraId="101E2B77" w14:textId="77777777" w:rsidR="00BB59CB" w:rsidRDefault="00BB59CB">
      <w:pPr>
        <w:spacing w:after="40" w:line="240" w:lineRule="auto"/>
      </w:pPr>
    </w:p>
    <w:p w14:paraId="70763471" w14:textId="77777777" w:rsidR="00BB59CB"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BB59CB" w14:paraId="494889F6"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1C6C672" w14:textId="77777777" w:rsidR="00BB59CB" w:rsidRDefault="00000000">
            <w:pPr>
              <w:spacing w:after="0" w:line="240" w:lineRule="auto"/>
            </w:pPr>
            <w:r>
              <w:rPr>
                <w:rFonts w:ascii="Consolas" w:hAnsi="Consolas" w:cs="Consolas"/>
                <w:color w:val="1A1A1A"/>
                <w:sz w:val="16"/>
              </w:rPr>
              <w:t>['Ariel Sharon' 'Colin Powell' 'Donald Rumsfeld' 'George W Bush'</w:t>
            </w:r>
          </w:p>
          <w:p w14:paraId="41B7AC66" w14:textId="77777777" w:rsidR="00BB59CB" w:rsidRDefault="00000000">
            <w:pPr>
              <w:spacing w:after="0" w:line="240" w:lineRule="auto"/>
            </w:pPr>
            <w:r>
              <w:rPr>
                <w:rFonts w:ascii="Consolas" w:hAnsi="Consolas" w:cs="Consolas"/>
                <w:color w:val="1A1A1A"/>
                <w:sz w:val="16"/>
              </w:rPr>
              <w:t xml:space="preserve"> 'Gerhard Schroeder' 'Hugo Chavez' 'Junichiro Koizumi' 'Tony Blair']</w:t>
            </w:r>
          </w:p>
          <w:p w14:paraId="3E5DAC9C" w14:textId="77777777" w:rsidR="00BB59CB" w:rsidRDefault="00000000">
            <w:pPr>
              <w:spacing w:after="0" w:line="240" w:lineRule="auto"/>
            </w:pPr>
            <w:r>
              <w:rPr>
                <w:rFonts w:ascii="Consolas" w:hAnsi="Consolas" w:cs="Consolas"/>
                <w:color w:val="1A1A1A"/>
                <w:sz w:val="16"/>
              </w:rPr>
              <w:t>(1348, 62, 47)</w:t>
            </w:r>
          </w:p>
          <w:p w14:paraId="2AB3A834" w14:textId="77777777" w:rsidR="00BB59CB" w:rsidRDefault="00000000">
            <w:pPr>
              <w:spacing w:after="0" w:line="240" w:lineRule="auto"/>
            </w:pPr>
            <w:r>
              <w:rPr>
                <w:rFonts w:ascii="Consolas" w:hAnsi="Consolas" w:cs="Consolas"/>
                <w:color w:val="1A1A1A"/>
                <w:sz w:val="16"/>
              </w:rPr>
              <w:t>[ 77 236 121 530 109  71  60 144]</w:t>
            </w:r>
          </w:p>
        </w:tc>
      </w:tr>
    </w:tbl>
    <w:p w14:paraId="7EE18F9C" w14:textId="77777777" w:rsidR="00BB59CB" w:rsidRDefault="00BB59CB">
      <w:pPr>
        <w:spacing w:line="240" w:lineRule="auto"/>
      </w:pPr>
    </w:p>
    <w:p w14:paraId="2E4F4D6F" w14:textId="77777777" w:rsidR="00BB59CB" w:rsidRDefault="00000000">
      <w:r>
        <w:t>The download gives 1,348 grayscale images of 62 × 47 pixels for the eight people with at least 60 photos each, the same set as in the handout. The last line gives the images per person, and the classes are quite unbalanced: George W. Bush has 530 images, Junichiro Koizumi 60.</w:t>
      </w:r>
    </w:p>
    <w:p w14:paraId="335A553F" w14:textId="77777777" w:rsidR="00BB59CB" w:rsidRDefault="00000000">
      <w:pPr>
        <w:keepNext/>
        <w:spacing w:after="20" w:line="240" w:lineRule="auto"/>
      </w:pPr>
      <w:r>
        <w:rPr>
          <w:rFonts w:ascii="Consolas" w:hAnsi="Consolas" w:cs="Consolas"/>
          <w:b/>
          <w:color w:val="303F9F"/>
          <w:sz w:val="16"/>
        </w:rPr>
        <w:t>In [21]:</w:t>
      </w:r>
    </w:p>
    <w:tbl>
      <w:tblPr>
        <w:tblW w:w="0" w:type="auto"/>
        <w:tblLayout w:type="fixed"/>
        <w:tblLook w:val="04A0" w:firstRow="1" w:lastRow="0" w:firstColumn="1" w:lastColumn="0" w:noHBand="0" w:noVBand="1"/>
      </w:tblPr>
      <w:tblGrid>
        <w:gridCol w:w="10008"/>
      </w:tblGrid>
      <w:tr w:rsidR="00BB59CB" w14:paraId="53CD7DF6"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2B851506" w14:textId="77777777" w:rsidR="00BB59CB" w:rsidRDefault="00000000">
            <w:pPr>
              <w:keepNext/>
              <w:spacing w:after="0" w:line="240" w:lineRule="auto"/>
            </w:pPr>
            <w:r>
              <w:rPr>
                <w:rFonts w:ascii="Consolas" w:hAnsi="Consolas" w:cs="Consolas"/>
                <w:i/>
                <w:color w:val="408080"/>
                <w:sz w:val="16"/>
              </w:rPr>
              <w:t># figsize enlarged (the default one made the long names run into each other)</w:t>
            </w:r>
          </w:p>
          <w:p w14:paraId="2B84576E" w14:textId="77777777" w:rsidR="00BB59CB" w:rsidRDefault="00000000">
            <w:pPr>
              <w:keepNext/>
              <w:spacing w:after="0" w:line="240" w:lineRule="auto"/>
            </w:pPr>
            <w:r>
              <w:rPr>
                <w:rFonts w:ascii="Consolas" w:hAnsi="Consolas" w:cs="Consolas"/>
                <w:color w:val="000000"/>
                <w:sz w:val="16"/>
              </w:rPr>
              <w:t xml:space="preserve">fig, ax </w:t>
            </w:r>
            <w:r>
              <w:rPr>
                <w:rFonts w:ascii="Consolas" w:hAnsi="Consolas" w:cs="Consolas"/>
                <w:color w:val="666666"/>
                <w:sz w:val="16"/>
              </w:rPr>
              <w:t>=</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subplots(</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color w:val="666666"/>
                <w:sz w:val="16"/>
              </w:rPr>
              <w:t>5</w:t>
            </w:r>
            <w:r>
              <w:rPr>
                <w:rFonts w:ascii="Consolas" w:hAnsi="Consolas" w:cs="Consolas"/>
                <w:color w:val="000000"/>
                <w:sz w:val="16"/>
              </w:rPr>
              <w:t>, figsize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12</w:t>
            </w:r>
            <w:r>
              <w:rPr>
                <w:rFonts w:ascii="Consolas" w:hAnsi="Consolas" w:cs="Consolas"/>
                <w:color w:val="000000"/>
                <w:sz w:val="16"/>
              </w:rPr>
              <w:t xml:space="preserve">, </w:t>
            </w:r>
            <w:r>
              <w:rPr>
                <w:rFonts w:ascii="Consolas" w:hAnsi="Consolas" w:cs="Consolas"/>
                <w:color w:val="666666"/>
                <w:sz w:val="16"/>
              </w:rPr>
              <w:t>8</w:t>
            </w:r>
            <w:r>
              <w:rPr>
                <w:rFonts w:ascii="Consolas" w:hAnsi="Consolas" w:cs="Consolas"/>
                <w:color w:val="000000"/>
                <w:sz w:val="16"/>
              </w:rPr>
              <w:t>))</w:t>
            </w:r>
          </w:p>
          <w:p w14:paraId="0F1ADF0C" w14:textId="77777777" w:rsidR="00BB59CB"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i, axi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enumerate</w:t>
            </w:r>
            <w:r>
              <w:rPr>
                <w:rFonts w:ascii="Consolas" w:hAnsi="Consolas" w:cs="Consolas"/>
                <w:color w:val="000000"/>
                <w:sz w:val="16"/>
              </w:rPr>
              <w:t>(ax</w:t>
            </w:r>
            <w:r>
              <w:rPr>
                <w:rFonts w:ascii="Consolas" w:hAnsi="Consolas" w:cs="Consolas"/>
                <w:color w:val="666666"/>
                <w:sz w:val="16"/>
              </w:rPr>
              <w:t>.</w:t>
            </w:r>
            <w:r>
              <w:rPr>
                <w:rFonts w:ascii="Consolas" w:hAnsi="Consolas" w:cs="Consolas"/>
                <w:color w:val="000000"/>
                <w:sz w:val="16"/>
              </w:rPr>
              <w:t>flat):</w:t>
            </w:r>
          </w:p>
          <w:p w14:paraId="14EB78CC"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imshow(faces</w:t>
            </w:r>
            <w:r>
              <w:rPr>
                <w:rFonts w:ascii="Consolas" w:hAnsi="Consolas" w:cs="Consolas"/>
                <w:color w:val="666666"/>
                <w:sz w:val="16"/>
              </w:rPr>
              <w:t>.</w:t>
            </w:r>
            <w:r>
              <w:rPr>
                <w:rFonts w:ascii="Consolas" w:hAnsi="Consolas" w:cs="Consolas"/>
                <w:color w:val="000000"/>
                <w:sz w:val="16"/>
              </w:rPr>
              <w:t>images[i], cmap</w:t>
            </w:r>
            <w:r>
              <w:rPr>
                <w:rFonts w:ascii="Consolas" w:hAnsi="Consolas" w:cs="Consolas"/>
                <w:color w:val="666666"/>
                <w:sz w:val="16"/>
              </w:rPr>
              <w:t>=</w:t>
            </w:r>
            <w:r>
              <w:rPr>
                <w:rFonts w:ascii="Consolas" w:hAnsi="Consolas" w:cs="Consolas"/>
                <w:color w:val="BA2121"/>
                <w:sz w:val="16"/>
              </w:rPr>
              <w:t>'bone'</w:t>
            </w:r>
            <w:r>
              <w:rPr>
                <w:rFonts w:ascii="Consolas" w:hAnsi="Consolas" w:cs="Consolas"/>
                <w:color w:val="000000"/>
                <w:sz w:val="16"/>
              </w:rPr>
              <w:t>)</w:t>
            </w:r>
          </w:p>
          <w:p w14:paraId="2885EEBF"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set(xticks</w:t>
            </w:r>
            <w:r>
              <w:rPr>
                <w:rFonts w:ascii="Consolas" w:hAnsi="Consolas" w:cs="Consolas"/>
                <w:color w:val="666666"/>
                <w:sz w:val="16"/>
              </w:rPr>
              <w:t>=</w:t>
            </w:r>
            <w:r>
              <w:rPr>
                <w:rFonts w:ascii="Consolas" w:hAnsi="Consolas" w:cs="Consolas"/>
                <w:color w:val="000000"/>
                <w:sz w:val="16"/>
              </w:rPr>
              <w:t>[], yticks</w:t>
            </w:r>
            <w:r>
              <w:rPr>
                <w:rFonts w:ascii="Consolas" w:hAnsi="Consolas" w:cs="Consolas"/>
                <w:color w:val="666666"/>
                <w:sz w:val="16"/>
              </w:rPr>
              <w:t>=</w:t>
            </w:r>
            <w:r>
              <w:rPr>
                <w:rFonts w:ascii="Consolas" w:hAnsi="Consolas" w:cs="Consolas"/>
                <w:color w:val="000000"/>
                <w:sz w:val="16"/>
              </w:rPr>
              <w:t>[])</w:t>
            </w:r>
          </w:p>
          <w:p w14:paraId="3524D78D"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set_xlabel(faces</w:t>
            </w:r>
            <w:r>
              <w:rPr>
                <w:rFonts w:ascii="Consolas" w:hAnsi="Consolas" w:cs="Consolas"/>
                <w:color w:val="666666"/>
                <w:sz w:val="16"/>
              </w:rPr>
              <w:t>.</w:t>
            </w:r>
            <w:r>
              <w:rPr>
                <w:rFonts w:ascii="Consolas" w:hAnsi="Consolas" w:cs="Consolas"/>
                <w:color w:val="000000"/>
                <w:sz w:val="16"/>
              </w:rPr>
              <w:t>target_names[faces</w:t>
            </w:r>
            <w:r>
              <w:rPr>
                <w:rFonts w:ascii="Consolas" w:hAnsi="Consolas" w:cs="Consolas"/>
                <w:color w:val="666666"/>
                <w:sz w:val="16"/>
              </w:rPr>
              <w:t>.</w:t>
            </w:r>
            <w:r>
              <w:rPr>
                <w:rFonts w:ascii="Consolas" w:hAnsi="Consolas" w:cs="Consolas"/>
                <w:color w:val="000000"/>
                <w:sz w:val="16"/>
              </w:rPr>
              <w:t>target[i]], fontsize</w:t>
            </w:r>
            <w:r>
              <w:rPr>
                <w:rFonts w:ascii="Consolas" w:hAnsi="Consolas" w:cs="Consolas"/>
                <w:color w:val="666666"/>
                <w:sz w:val="16"/>
              </w:rPr>
              <w:t>=11</w:t>
            </w:r>
            <w:r>
              <w:rPr>
                <w:rFonts w:ascii="Consolas" w:hAnsi="Consolas" w:cs="Consolas"/>
                <w:color w:val="000000"/>
                <w:sz w:val="16"/>
              </w:rPr>
              <w:t>)</w:t>
            </w:r>
          </w:p>
          <w:p w14:paraId="616DFE9B" w14:textId="77777777" w:rsidR="00BB59CB" w:rsidRDefault="00000000">
            <w:pPr>
              <w:keepNext/>
              <w:spacing w:after="0" w:line="240" w:lineRule="auto"/>
            </w:pPr>
            <w:r>
              <w:rPr>
                <w:rFonts w:ascii="Consolas" w:hAnsi="Consolas" w:cs="Consolas"/>
                <w:color w:val="000000"/>
                <w:sz w:val="16"/>
              </w:rPr>
              <w:t>fig</w:t>
            </w:r>
            <w:r>
              <w:rPr>
                <w:rFonts w:ascii="Consolas" w:hAnsi="Consolas" w:cs="Consolas"/>
                <w:color w:val="666666"/>
                <w:sz w:val="16"/>
              </w:rPr>
              <w:t>.</w:t>
            </w:r>
            <w:r>
              <w:rPr>
                <w:rFonts w:ascii="Consolas" w:hAnsi="Consolas" w:cs="Consolas"/>
                <w:color w:val="000000"/>
                <w:sz w:val="16"/>
              </w:rPr>
              <w:t>tight_layout()</w:t>
            </w:r>
          </w:p>
        </w:tc>
      </w:tr>
    </w:tbl>
    <w:p w14:paraId="0D6637AA" w14:textId="77777777" w:rsidR="00BB59CB" w:rsidRDefault="00BB59CB">
      <w:pPr>
        <w:spacing w:after="40" w:line="240" w:lineRule="auto"/>
      </w:pPr>
    </w:p>
    <w:p w14:paraId="25721A73"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72525419"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256D6F44" w14:textId="77777777" w:rsidR="00BB59CB" w:rsidRDefault="00000000">
            <w:pPr>
              <w:spacing w:after="40" w:line="240" w:lineRule="auto"/>
            </w:pPr>
            <w:r>
              <w:rPr>
                <w:noProof/>
              </w:rPr>
              <w:drawing>
                <wp:inline distT="0" distB="0" distL="0" distR="0" wp14:anchorId="516369FF" wp14:editId="6DE6479B">
                  <wp:extent cx="5943600" cy="41791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png"/>
                          <pic:cNvPicPr/>
                        </pic:nvPicPr>
                        <pic:blipFill>
                          <a:blip r:embed="rId22"/>
                          <a:stretch>
                            <a:fillRect/>
                          </a:stretch>
                        </pic:blipFill>
                        <pic:spPr>
                          <a:xfrm>
                            <a:off x="0" y="0"/>
                            <a:ext cx="5943600" cy="4179177"/>
                          </a:xfrm>
                          <a:prstGeom prst="rect">
                            <a:avLst/>
                          </a:prstGeom>
                        </pic:spPr>
                      </pic:pic>
                    </a:graphicData>
                  </a:graphic>
                </wp:inline>
              </w:drawing>
            </w:r>
          </w:p>
        </w:tc>
      </w:tr>
    </w:tbl>
    <w:p w14:paraId="5B713F76" w14:textId="77777777" w:rsidR="00BB59CB" w:rsidRDefault="00BB59CB">
      <w:pPr>
        <w:spacing w:line="240" w:lineRule="auto"/>
      </w:pPr>
    </w:p>
    <w:p w14:paraId="229C7FCA" w14:textId="77777777" w:rsidR="00BB59CB" w:rsidRDefault="00000000">
      <w:r>
        <w:t>Each image is flattened into a 2,914-dimensional vector. PCA with whitening reduces this to 150 components before the RBF SVM, and class_weight='balanced' reweights the classes so that Bush does not dominate the fit. RandomizedPCA no longer exists, so PCA is imported under that name, as in the handout.</w:t>
      </w:r>
    </w:p>
    <w:p w14:paraId="68DF2DC4" w14:textId="77777777" w:rsidR="00BB59CB" w:rsidRDefault="00000000">
      <w:pPr>
        <w:keepNext/>
        <w:spacing w:after="20" w:line="240" w:lineRule="auto"/>
      </w:pPr>
      <w:r>
        <w:rPr>
          <w:rFonts w:ascii="Consolas" w:hAnsi="Consolas" w:cs="Consolas"/>
          <w:b/>
          <w:color w:val="303F9F"/>
          <w:sz w:val="16"/>
        </w:rPr>
        <w:lastRenderedPageBreak/>
        <w:t>In [22]:</w:t>
      </w:r>
    </w:p>
    <w:tbl>
      <w:tblPr>
        <w:tblW w:w="0" w:type="auto"/>
        <w:tblLayout w:type="fixed"/>
        <w:tblLook w:val="04A0" w:firstRow="1" w:lastRow="0" w:firstColumn="1" w:lastColumn="0" w:noHBand="0" w:noVBand="1"/>
      </w:tblPr>
      <w:tblGrid>
        <w:gridCol w:w="10008"/>
      </w:tblGrid>
      <w:tr w:rsidR="00BB59CB" w14:paraId="31A7B7A1"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4EB99AF"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sklearn.svm </w:t>
            </w:r>
            <w:r>
              <w:rPr>
                <w:rFonts w:ascii="Consolas" w:hAnsi="Consolas" w:cs="Consolas"/>
                <w:b/>
                <w:color w:val="008000"/>
                <w:sz w:val="16"/>
              </w:rPr>
              <w:t>import</w:t>
            </w:r>
            <w:r>
              <w:rPr>
                <w:rFonts w:ascii="Consolas" w:hAnsi="Consolas" w:cs="Consolas"/>
                <w:color w:val="000000"/>
                <w:sz w:val="16"/>
              </w:rPr>
              <w:t xml:space="preserve"> SVC</w:t>
            </w:r>
          </w:p>
          <w:p w14:paraId="6D73B479" w14:textId="77777777" w:rsidR="00BB59CB" w:rsidRDefault="00000000">
            <w:pPr>
              <w:keepNext/>
              <w:spacing w:after="0" w:line="240" w:lineRule="auto"/>
            </w:pPr>
            <w:r>
              <w:rPr>
                <w:rFonts w:ascii="Consolas" w:hAnsi="Consolas" w:cs="Consolas"/>
                <w:i/>
                <w:color w:val="408080"/>
                <w:sz w:val="16"/>
              </w:rPr>
              <w:t>#from sklearn.decomposition import RandomizedPCA  # Old version</w:t>
            </w:r>
          </w:p>
          <w:p w14:paraId="0ADF875D"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sklearn.decomposition </w:t>
            </w:r>
            <w:r>
              <w:rPr>
                <w:rFonts w:ascii="Consolas" w:hAnsi="Consolas" w:cs="Consolas"/>
                <w:b/>
                <w:color w:val="008000"/>
                <w:sz w:val="16"/>
              </w:rPr>
              <w:t>import</w:t>
            </w:r>
            <w:r>
              <w:rPr>
                <w:rFonts w:ascii="Consolas" w:hAnsi="Consolas" w:cs="Consolas"/>
                <w:color w:val="000000"/>
                <w:sz w:val="16"/>
              </w:rPr>
              <w:t xml:space="preserve"> PCA </w:t>
            </w:r>
            <w:r>
              <w:rPr>
                <w:rFonts w:ascii="Consolas" w:hAnsi="Consolas" w:cs="Consolas"/>
                <w:b/>
                <w:color w:val="008000"/>
                <w:sz w:val="16"/>
              </w:rPr>
              <w:t>as</w:t>
            </w:r>
            <w:r>
              <w:rPr>
                <w:rFonts w:ascii="Consolas" w:hAnsi="Consolas" w:cs="Consolas"/>
                <w:color w:val="000000"/>
                <w:sz w:val="16"/>
              </w:rPr>
              <w:t xml:space="preserve"> RandomizedPCA</w:t>
            </w:r>
          </w:p>
          <w:p w14:paraId="3C58A293"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sklearn.pipeline </w:t>
            </w:r>
            <w:r>
              <w:rPr>
                <w:rFonts w:ascii="Consolas" w:hAnsi="Consolas" w:cs="Consolas"/>
                <w:b/>
                <w:color w:val="008000"/>
                <w:sz w:val="16"/>
              </w:rPr>
              <w:t>import</w:t>
            </w:r>
            <w:r>
              <w:rPr>
                <w:rFonts w:ascii="Consolas" w:hAnsi="Consolas" w:cs="Consolas"/>
                <w:color w:val="000000"/>
                <w:sz w:val="16"/>
              </w:rPr>
              <w:t xml:space="preserve"> make_pipeline</w:t>
            </w:r>
          </w:p>
          <w:p w14:paraId="2F61A630" w14:textId="77777777" w:rsidR="00BB59CB" w:rsidRDefault="00000000">
            <w:pPr>
              <w:keepNext/>
              <w:spacing w:after="0" w:line="240" w:lineRule="auto"/>
            </w:pPr>
            <w:r>
              <w:rPr>
                <w:rFonts w:ascii="Consolas" w:hAnsi="Consolas" w:cs="Consolas"/>
                <w:color w:val="000000"/>
                <w:sz w:val="16"/>
              </w:rPr>
              <w:t xml:space="preserve"> </w:t>
            </w:r>
          </w:p>
          <w:p w14:paraId="50314F89" w14:textId="77777777" w:rsidR="00BB59CB" w:rsidRDefault="00000000">
            <w:pPr>
              <w:keepNext/>
              <w:spacing w:after="0" w:line="240" w:lineRule="auto"/>
            </w:pPr>
            <w:r>
              <w:rPr>
                <w:rFonts w:ascii="Consolas" w:hAnsi="Consolas" w:cs="Consolas"/>
                <w:color w:val="000000"/>
                <w:sz w:val="16"/>
              </w:rPr>
              <w:t xml:space="preserve">pca </w:t>
            </w:r>
            <w:r>
              <w:rPr>
                <w:rFonts w:ascii="Consolas" w:hAnsi="Consolas" w:cs="Consolas"/>
                <w:color w:val="666666"/>
                <w:sz w:val="16"/>
              </w:rPr>
              <w:t>=</w:t>
            </w:r>
            <w:r>
              <w:rPr>
                <w:rFonts w:ascii="Consolas" w:hAnsi="Consolas" w:cs="Consolas"/>
                <w:color w:val="000000"/>
                <w:sz w:val="16"/>
              </w:rPr>
              <w:t xml:space="preserve"> RandomizedPCA(n_components</w:t>
            </w:r>
            <w:r>
              <w:rPr>
                <w:rFonts w:ascii="Consolas" w:hAnsi="Consolas" w:cs="Consolas"/>
                <w:color w:val="666666"/>
                <w:sz w:val="16"/>
              </w:rPr>
              <w:t>=150</w:t>
            </w:r>
            <w:r>
              <w:rPr>
                <w:rFonts w:ascii="Consolas" w:hAnsi="Consolas" w:cs="Consolas"/>
                <w:color w:val="000000"/>
                <w:sz w:val="16"/>
              </w:rPr>
              <w:t>, whiten</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 random_state</w:t>
            </w:r>
            <w:r>
              <w:rPr>
                <w:rFonts w:ascii="Consolas" w:hAnsi="Consolas" w:cs="Consolas"/>
                <w:color w:val="666666"/>
                <w:sz w:val="16"/>
              </w:rPr>
              <w:t>=42</w:t>
            </w:r>
            <w:r>
              <w:rPr>
                <w:rFonts w:ascii="Consolas" w:hAnsi="Consolas" w:cs="Consolas"/>
                <w:color w:val="000000"/>
                <w:sz w:val="16"/>
              </w:rPr>
              <w:t>)</w:t>
            </w:r>
          </w:p>
          <w:p w14:paraId="0EC51B48" w14:textId="77777777" w:rsidR="00BB59CB" w:rsidRDefault="00000000">
            <w:pPr>
              <w:keepNext/>
              <w:spacing w:after="0" w:line="240" w:lineRule="auto"/>
            </w:pPr>
            <w:r>
              <w:rPr>
                <w:rFonts w:ascii="Consolas" w:hAnsi="Consolas" w:cs="Consolas"/>
                <w:color w:val="000000"/>
                <w:sz w:val="16"/>
              </w:rPr>
              <w:t xml:space="preserve">svc </w:t>
            </w:r>
            <w:r>
              <w:rPr>
                <w:rFonts w:ascii="Consolas" w:hAnsi="Consolas" w:cs="Consolas"/>
                <w:color w:val="666666"/>
                <w:sz w:val="16"/>
              </w:rPr>
              <w:t>=</w:t>
            </w:r>
            <w:r>
              <w:rPr>
                <w:rFonts w:ascii="Consolas" w:hAnsi="Consolas" w:cs="Consolas"/>
                <w:color w:val="000000"/>
                <w:sz w:val="16"/>
              </w:rPr>
              <w:t xml:space="preserve"> SVC(kernel</w:t>
            </w:r>
            <w:r>
              <w:rPr>
                <w:rFonts w:ascii="Consolas" w:hAnsi="Consolas" w:cs="Consolas"/>
                <w:color w:val="666666"/>
                <w:sz w:val="16"/>
              </w:rPr>
              <w:t>=</w:t>
            </w:r>
            <w:r>
              <w:rPr>
                <w:rFonts w:ascii="Consolas" w:hAnsi="Consolas" w:cs="Consolas"/>
                <w:color w:val="BA2121"/>
                <w:sz w:val="16"/>
              </w:rPr>
              <w:t>'rbf'</w:t>
            </w:r>
            <w:r>
              <w:rPr>
                <w:rFonts w:ascii="Consolas" w:hAnsi="Consolas" w:cs="Consolas"/>
                <w:color w:val="000000"/>
                <w:sz w:val="16"/>
              </w:rPr>
              <w:t>, class_weight</w:t>
            </w:r>
            <w:r>
              <w:rPr>
                <w:rFonts w:ascii="Consolas" w:hAnsi="Consolas" w:cs="Consolas"/>
                <w:color w:val="666666"/>
                <w:sz w:val="16"/>
              </w:rPr>
              <w:t>=</w:t>
            </w:r>
            <w:r>
              <w:rPr>
                <w:rFonts w:ascii="Consolas" w:hAnsi="Consolas" w:cs="Consolas"/>
                <w:color w:val="BA2121"/>
                <w:sz w:val="16"/>
              </w:rPr>
              <w:t>'balanced'</w:t>
            </w:r>
            <w:r>
              <w:rPr>
                <w:rFonts w:ascii="Consolas" w:hAnsi="Consolas" w:cs="Consolas"/>
                <w:color w:val="000000"/>
                <w:sz w:val="16"/>
              </w:rPr>
              <w:t>)</w:t>
            </w:r>
          </w:p>
          <w:p w14:paraId="3AB44AD6" w14:textId="77777777" w:rsidR="00BB59CB" w:rsidRDefault="00000000">
            <w:pPr>
              <w:keepNext/>
              <w:spacing w:after="0" w:line="240" w:lineRule="auto"/>
            </w:pPr>
            <w:r>
              <w:rPr>
                <w:rFonts w:ascii="Consolas" w:hAnsi="Consolas" w:cs="Consolas"/>
                <w:color w:val="000000"/>
                <w:sz w:val="16"/>
              </w:rPr>
              <w:t xml:space="preserve">model </w:t>
            </w:r>
            <w:r>
              <w:rPr>
                <w:rFonts w:ascii="Consolas" w:hAnsi="Consolas" w:cs="Consolas"/>
                <w:color w:val="666666"/>
                <w:sz w:val="16"/>
              </w:rPr>
              <w:t>=</w:t>
            </w:r>
            <w:r>
              <w:rPr>
                <w:rFonts w:ascii="Consolas" w:hAnsi="Consolas" w:cs="Consolas"/>
                <w:color w:val="000000"/>
                <w:sz w:val="16"/>
              </w:rPr>
              <w:t xml:space="preserve"> make_pipeline(pca, svc)</w:t>
            </w:r>
          </w:p>
        </w:tc>
      </w:tr>
    </w:tbl>
    <w:p w14:paraId="0A3C64B2" w14:textId="77777777" w:rsidR="00BB59CB" w:rsidRDefault="00BB59CB">
      <w:pPr>
        <w:spacing w:after="40" w:line="240" w:lineRule="auto"/>
      </w:pPr>
    </w:p>
    <w:p w14:paraId="49EFC5E6" w14:textId="77777777" w:rsidR="00BB59CB" w:rsidRDefault="00000000">
      <w:pPr>
        <w:keepNext/>
        <w:spacing w:after="20" w:line="240" w:lineRule="auto"/>
      </w:pPr>
      <w:r>
        <w:rPr>
          <w:rFonts w:ascii="Consolas" w:hAnsi="Consolas" w:cs="Consolas"/>
          <w:b/>
          <w:color w:val="303F9F"/>
          <w:sz w:val="16"/>
        </w:rPr>
        <w:t>In [23]:</w:t>
      </w:r>
    </w:p>
    <w:tbl>
      <w:tblPr>
        <w:tblW w:w="0" w:type="auto"/>
        <w:tblLayout w:type="fixed"/>
        <w:tblLook w:val="04A0" w:firstRow="1" w:lastRow="0" w:firstColumn="1" w:lastColumn="0" w:noHBand="0" w:noVBand="1"/>
      </w:tblPr>
      <w:tblGrid>
        <w:gridCol w:w="10008"/>
      </w:tblGrid>
      <w:tr w:rsidR="00BB59CB" w14:paraId="5F82C45E"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E87DC1A" w14:textId="77777777" w:rsidR="00BB59CB" w:rsidRDefault="00000000">
            <w:pPr>
              <w:keepNext/>
              <w:spacing w:after="0" w:line="240" w:lineRule="auto"/>
            </w:pPr>
            <w:r>
              <w:rPr>
                <w:rFonts w:ascii="Consolas" w:hAnsi="Consolas" w:cs="Consolas"/>
                <w:i/>
                <w:color w:val="408080"/>
                <w:sz w:val="16"/>
              </w:rPr>
              <w:t>#from sklearn.cross_validation import train_test_split # Old version</w:t>
            </w:r>
          </w:p>
          <w:p w14:paraId="0D13993B"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sklearn.model_selection </w:t>
            </w:r>
            <w:r>
              <w:rPr>
                <w:rFonts w:ascii="Consolas" w:hAnsi="Consolas" w:cs="Consolas"/>
                <w:b/>
                <w:color w:val="008000"/>
                <w:sz w:val="16"/>
              </w:rPr>
              <w:t>import</w:t>
            </w:r>
            <w:r>
              <w:rPr>
                <w:rFonts w:ascii="Consolas" w:hAnsi="Consolas" w:cs="Consolas"/>
                <w:color w:val="000000"/>
                <w:sz w:val="16"/>
              </w:rPr>
              <w:t xml:space="preserve"> train_test_split</w:t>
            </w:r>
          </w:p>
          <w:p w14:paraId="43EA205C" w14:textId="77777777" w:rsidR="00BB59CB" w:rsidRDefault="00000000">
            <w:pPr>
              <w:keepNext/>
              <w:spacing w:after="0" w:line="240" w:lineRule="auto"/>
            </w:pPr>
            <w:r>
              <w:rPr>
                <w:rFonts w:ascii="Consolas" w:hAnsi="Consolas" w:cs="Consolas"/>
                <w:color w:val="000000"/>
                <w:sz w:val="16"/>
              </w:rPr>
              <w:t xml:space="preserve">Xtrain, Xtest, ytrain, ytest </w:t>
            </w:r>
            <w:r>
              <w:rPr>
                <w:rFonts w:ascii="Consolas" w:hAnsi="Consolas" w:cs="Consolas"/>
                <w:color w:val="666666"/>
                <w:sz w:val="16"/>
              </w:rPr>
              <w:t>=</w:t>
            </w:r>
            <w:r>
              <w:rPr>
                <w:rFonts w:ascii="Consolas" w:hAnsi="Consolas" w:cs="Consolas"/>
                <w:color w:val="000000"/>
                <w:sz w:val="16"/>
              </w:rPr>
              <w:t xml:space="preserve"> train_test_split(faces</w:t>
            </w:r>
            <w:r>
              <w:rPr>
                <w:rFonts w:ascii="Consolas" w:hAnsi="Consolas" w:cs="Consolas"/>
                <w:color w:val="666666"/>
                <w:sz w:val="16"/>
              </w:rPr>
              <w:t>.</w:t>
            </w:r>
            <w:r>
              <w:rPr>
                <w:rFonts w:ascii="Consolas" w:hAnsi="Consolas" w:cs="Consolas"/>
                <w:color w:val="000000"/>
                <w:sz w:val="16"/>
              </w:rPr>
              <w:t>data, faces</w:t>
            </w:r>
            <w:r>
              <w:rPr>
                <w:rFonts w:ascii="Consolas" w:hAnsi="Consolas" w:cs="Consolas"/>
                <w:color w:val="666666"/>
                <w:sz w:val="16"/>
              </w:rPr>
              <w:t>.</w:t>
            </w:r>
            <w:r>
              <w:rPr>
                <w:rFonts w:ascii="Consolas" w:hAnsi="Consolas" w:cs="Consolas"/>
                <w:color w:val="000000"/>
                <w:sz w:val="16"/>
              </w:rPr>
              <w:t>target,</w:t>
            </w:r>
          </w:p>
          <w:p w14:paraId="07E83E8B" w14:textId="77777777" w:rsidR="00BB59CB" w:rsidRDefault="00000000">
            <w:pPr>
              <w:keepNext/>
              <w:spacing w:after="0" w:line="240" w:lineRule="auto"/>
            </w:pPr>
            <w:r>
              <w:rPr>
                <w:rFonts w:ascii="Consolas" w:hAnsi="Consolas" w:cs="Consolas"/>
                <w:color w:val="000000"/>
                <w:sz w:val="16"/>
              </w:rPr>
              <w:t xml:space="preserve">                                                random_state</w:t>
            </w:r>
            <w:r>
              <w:rPr>
                <w:rFonts w:ascii="Consolas" w:hAnsi="Consolas" w:cs="Consolas"/>
                <w:color w:val="666666"/>
                <w:sz w:val="16"/>
              </w:rPr>
              <w:t>=42</w:t>
            </w:r>
            <w:r>
              <w:rPr>
                <w:rFonts w:ascii="Consolas" w:hAnsi="Consolas" w:cs="Consolas"/>
                <w:color w:val="000000"/>
                <w:sz w:val="16"/>
              </w:rPr>
              <w:t>)</w:t>
            </w:r>
          </w:p>
          <w:p w14:paraId="73B41B28" w14:textId="77777777" w:rsidR="00BB59CB"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'train'</w:t>
            </w:r>
            <w:r>
              <w:rPr>
                <w:rFonts w:ascii="Consolas" w:hAnsi="Consolas" w:cs="Consolas"/>
                <w:color w:val="000000"/>
                <w:sz w:val="16"/>
              </w:rPr>
              <w:t>, Xtrain</w:t>
            </w:r>
            <w:r>
              <w:rPr>
                <w:rFonts w:ascii="Consolas" w:hAnsi="Consolas" w:cs="Consolas"/>
                <w:color w:val="666666"/>
                <w:sz w:val="16"/>
              </w:rPr>
              <w:t>.</w:t>
            </w:r>
            <w:r>
              <w:rPr>
                <w:rFonts w:ascii="Consolas" w:hAnsi="Consolas" w:cs="Consolas"/>
                <w:color w:val="000000"/>
                <w:sz w:val="16"/>
              </w:rPr>
              <w:t xml:space="preserve">shape, </w:t>
            </w:r>
            <w:r>
              <w:rPr>
                <w:rFonts w:ascii="Consolas" w:hAnsi="Consolas" w:cs="Consolas"/>
                <w:color w:val="BA2121"/>
                <w:sz w:val="16"/>
              </w:rPr>
              <w:t>'  test'</w:t>
            </w:r>
            <w:r>
              <w:rPr>
                <w:rFonts w:ascii="Consolas" w:hAnsi="Consolas" w:cs="Consolas"/>
                <w:color w:val="000000"/>
                <w:sz w:val="16"/>
              </w:rPr>
              <w:t>, Xtest</w:t>
            </w:r>
            <w:r>
              <w:rPr>
                <w:rFonts w:ascii="Consolas" w:hAnsi="Consolas" w:cs="Consolas"/>
                <w:color w:val="666666"/>
                <w:sz w:val="16"/>
              </w:rPr>
              <w:t>.</w:t>
            </w:r>
            <w:r>
              <w:rPr>
                <w:rFonts w:ascii="Consolas" w:hAnsi="Consolas" w:cs="Consolas"/>
                <w:color w:val="000000"/>
                <w:sz w:val="16"/>
              </w:rPr>
              <w:t>shape)</w:t>
            </w:r>
          </w:p>
        </w:tc>
      </w:tr>
    </w:tbl>
    <w:p w14:paraId="36B42723" w14:textId="77777777" w:rsidR="00BB59CB" w:rsidRDefault="00BB59CB">
      <w:pPr>
        <w:spacing w:after="40" w:line="240" w:lineRule="auto"/>
      </w:pPr>
    </w:p>
    <w:p w14:paraId="384E2D27"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33DBC00F"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2A26F6EE" w14:textId="77777777" w:rsidR="00BB59CB" w:rsidRDefault="00000000">
            <w:pPr>
              <w:spacing w:after="0" w:line="240" w:lineRule="auto"/>
            </w:pPr>
            <w:r>
              <w:rPr>
                <w:rFonts w:ascii="Consolas" w:hAnsi="Consolas" w:cs="Consolas"/>
                <w:color w:val="1A1A1A"/>
                <w:sz w:val="16"/>
              </w:rPr>
              <w:t>train (1011, 2914)   test (337, 2914)</w:t>
            </w:r>
          </w:p>
        </w:tc>
      </w:tr>
    </w:tbl>
    <w:p w14:paraId="1063D0C0" w14:textId="77777777" w:rsidR="00BB59CB" w:rsidRDefault="00BB59CB">
      <w:pPr>
        <w:spacing w:line="240" w:lineRule="auto"/>
      </w:pPr>
    </w:p>
    <w:p w14:paraId="604C0C4C" w14:textId="77777777" w:rsidR="00BB59CB" w:rsidRDefault="00000000">
      <w:r>
        <w:t>The default split keeps 25 % for testing: 1,011 training and 337 test images.</w:t>
      </w:r>
    </w:p>
    <w:p w14:paraId="6080A270" w14:textId="77777777" w:rsidR="00BB59CB" w:rsidRDefault="00000000">
      <w:pPr>
        <w:keepNext/>
        <w:spacing w:after="20" w:line="240" w:lineRule="auto"/>
      </w:pPr>
      <w:r>
        <w:rPr>
          <w:rFonts w:ascii="Consolas" w:hAnsi="Consolas" w:cs="Consolas"/>
          <w:b/>
          <w:color w:val="303F9F"/>
          <w:sz w:val="16"/>
        </w:rPr>
        <w:t>In [24]:</w:t>
      </w:r>
    </w:p>
    <w:tbl>
      <w:tblPr>
        <w:tblW w:w="0" w:type="auto"/>
        <w:tblLayout w:type="fixed"/>
        <w:tblLook w:val="04A0" w:firstRow="1" w:lastRow="0" w:firstColumn="1" w:lastColumn="0" w:noHBand="0" w:noVBand="1"/>
      </w:tblPr>
      <w:tblGrid>
        <w:gridCol w:w="10008"/>
      </w:tblGrid>
      <w:tr w:rsidR="00BB59CB" w14:paraId="403E62E1"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1E492EE" w14:textId="77777777" w:rsidR="00BB59CB" w:rsidRDefault="00000000">
            <w:pPr>
              <w:keepNext/>
              <w:spacing w:after="0" w:line="240" w:lineRule="auto"/>
            </w:pPr>
            <w:r>
              <w:rPr>
                <w:rFonts w:ascii="Consolas" w:hAnsi="Consolas" w:cs="Consolas"/>
                <w:i/>
                <w:color w:val="408080"/>
                <w:sz w:val="16"/>
              </w:rPr>
              <w:t>#from sklearn.grid_search import GridSearchCV   #Old version</w:t>
            </w:r>
          </w:p>
          <w:p w14:paraId="78E5920B"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sklearn.model_selection </w:t>
            </w:r>
            <w:r>
              <w:rPr>
                <w:rFonts w:ascii="Consolas" w:hAnsi="Consolas" w:cs="Consolas"/>
                <w:b/>
                <w:color w:val="008000"/>
                <w:sz w:val="16"/>
              </w:rPr>
              <w:t>import</w:t>
            </w:r>
            <w:r>
              <w:rPr>
                <w:rFonts w:ascii="Consolas" w:hAnsi="Consolas" w:cs="Consolas"/>
                <w:color w:val="000000"/>
                <w:sz w:val="16"/>
              </w:rPr>
              <w:t xml:space="preserve"> GridSearchCV</w:t>
            </w:r>
          </w:p>
          <w:p w14:paraId="1A20AB2E" w14:textId="77777777" w:rsidR="00BB59CB" w:rsidRDefault="00000000">
            <w:pPr>
              <w:keepNext/>
              <w:spacing w:after="0" w:line="240" w:lineRule="auto"/>
            </w:pPr>
            <w:r>
              <w:rPr>
                <w:rFonts w:ascii="Consolas" w:hAnsi="Consolas" w:cs="Consolas"/>
                <w:color w:val="000000"/>
                <w:sz w:val="16"/>
              </w:rPr>
              <w:t xml:space="preserve">param_grid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'svc__C'</w:t>
            </w:r>
            <w:r>
              <w:rPr>
                <w:rFonts w:ascii="Consolas" w:hAnsi="Consolas" w:cs="Consolas"/>
                <w:color w:val="000000"/>
                <w:sz w:val="16"/>
              </w:rPr>
              <w:t>: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5</w:t>
            </w:r>
            <w:r>
              <w:rPr>
                <w:rFonts w:ascii="Consolas" w:hAnsi="Consolas" w:cs="Consolas"/>
                <w:color w:val="000000"/>
                <w:sz w:val="16"/>
              </w:rPr>
              <w:t xml:space="preserve">, </w:t>
            </w:r>
            <w:r>
              <w:rPr>
                <w:rFonts w:ascii="Consolas" w:hAnsi="Consolas" w:cs="Consolas"/>
                <w:color w:val="666666"/>
                <w:sz w:val="16"/>
              </w:rPr>
              <w:t>10</w:t>
            </w:r>
            <w:r>
              <w:rPr>
                <w:rFonts w:ascii="Consolas" w:hAnsi="Consolas" w:cs="Consolas"/>
                <w:color w:val="000000"/>
                <w:sz w:val="16"/>
              </w:rPr>
              <w:t xml:space="preserve">, </w:t>
            </w:r>
            <w:r>
              <w:rPr>
                <w:rFonts w:ascii="Consolas" w:hAnsi="Consolas" w:cs="Consolas"/>
                <w:color w:val="666666"/>
                <w:sz w:val="16"/>
              </w:rPr>
              <w:t>50</w:t>
            </w:r>
            <w:r>
              <w:rPr>
                <w:rFonts w:ascii="Consolas" w:hAnsi="Consolas" w:cs="Consolas"/>
                <w:color w:val="000000"/>
                <w:sz w:val="16"/>
              </w:rPr>
              <w:t>],</w:t>
            </w:r>
          </w:p>
          <w:p w14:paraId="7253CEDC"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'svc__gamma'</w:t>
            </w:r>
            <w:r>
              <w:rPr>
                <w:rFonts w:ascii="Consolas" w:hAnsi="Consolas" w:cs="Consolas"/>
                <w:color w:val="000000"/>
                <w:sz w:val="16"/>
              </w:rPr>
              <w:t>: [</w:t>
            </w:r>
            <w:r>
              <w:rPr>
                <w:rFonts w:ascii="Consolas" w:hAnsi="Consolas" w:cs="Consolas"/>
                <w:color w:val="666666"/>
                <w:sz w:val="16"/>
              </w:rPr>
              <w:t>0.0001</w:t>
            </w:r>
            <w:r>
              <w:rPr>
                <w:rFonts w:ascii="Consolas" w:hAnsi="Consolas" w:cs="Consolas"/>
                <w:color w:val="000000"/>
                <w:sz w:val="16"/>
              </w:rPr>
              <w:t xml:space="preserve">, </w:t>
            </w:r>
            <w:r>
              <w:rPr>
                <w:rFonts w:ascii="Consolas" w:hAnsi="Consolas" w:cs="Consolas"/>
                <w:color w:val="666666"/>
                <w:sz w:val="16"/>
              </w:rPr>
              <w:t>0.0005</w:t>
            </w:r>
            <w:r>
              <w:rPr>
                <w:rFonts w:ascii="Consolas" w:hAnsi="Consolas" w:cs="Consolas"/>
                <w:color w:val="000000"/>
                <w:sz w:val="16"/>
              </w:rPr>
              <w:t xml:space="preserve">, </w:t>
            </w:r>
            <w:r>
              <w:rPr>
                <w:rFonts w:ascii="Consolas" w:hAnsi="Consolas" w:cs="Consolas"/>
                <w:color w:val="666666"/>
                <w:sz w:val="16"/>
              </w:rPr>
              <w:t>0.001</w:t>
            </w:r>
            <w:r>
              <w:rPr>
                <w:rFonts w:ascii="Consolas" w:hAnsi="Consolas" w:cs="Consolas"/>
                <w:color w:val="000000"/>
                <w:sz w:val="16"/>
              </w:rPr>
              <w:t xml:space="preserve">, </w:t>
            </w:r>
            <w:r>
              <w:rPr>
                <w:rFonts w:ascii="Consolas" w:hAnsi="Consolas" w:cs="Consolas"/>
                <w:color w:val="666666"/>
                <w:sz w:val="16"/>
              </w:rPr>
              <w:t>0.005</w:t>
            </w:r>
            <w:r>
              <w:rPr>
                <w:rFonts w:ascii="Consolas" w:hAnsi="Consolas" w:cs="Consolas"/>
                <w:color w:val="000000"/>
                <w:sz w:val="16"/>
              </w:rPr>
              <w:t>]}</w:t>
            </w:r>
          </w:p>
          <w:p w14:paraId="1433D53F" w14:textId="77777777" w:rsidR="00BB59CB" w:rsidRDefault="00000000">
            <w:pPr>
              <w:keepNext/>
              <w:spacing w:after="0" w:line="240" w:lineRule="auto"/>
            </w:pPr>
            <w:r>
              <w:rPr>
                <w:rFonts w:ascii="Consolas" w:hAnsi="Consolas" w:cs="Consolas"/>
                <w:color w:val="000000"/>
                <w:sz w:val="16"/>
              </w:rPr>
              <w:t xml:space="preserve">grid </w:t>
            </w:r>
            <w:r>
              <w:rPr>
                <w:rFonts w:ascii="Consolas" w:hAnsi="Consolas" w:cs="Consolas"/>
                <w:color w:val="666666"/>
                <w:sz w:val="16"/>
              </w:rPr>
              <w:t>=</w:t>
            </w:r>
            <w:r>
              <w:rPr>
                <w:rFonts w:ascii="Consolas" w:hAnsi="Consolas" w:cs="Consolas"/>
                <w:color w:val="000000"/>
                <w:sz w:val="16"/>
              </w:rPr>
              <w:t xml:space="preserve"> GridSearchCV(model, param_grid)</w:t>
            </w:r>
          </w:p>
          <w:p w14:paraId="23888703" w14:textId="77777777" w:rsidR="00BB59CB" w:rsidRDefault="00000000">
            <w:pPr>
              <w:keepNext/>
              <w:spacing w:after="0" w:line="240" w:lineRule="auto"/>
            </w:pPr>
            <w:r>
              <w:rPr>
                <w:rFonts w:ascii="Consolas" w:hAnsi="Consolas" w:cs="Consolas"/>
                <w:color w:val="000000"/>
                <w:sz w:val="16"/>
              </w:rPr>
              <w:t xml:space="preserve"> </w:t>
            </w:r>
          </w:p>
          <w:p w14:paraId="47B04F9D" w14:textId="77777777" w:rsidR="00BB59CB" w:rsidRDefault="00000000">
            <w:pPr>
              <w:keepNext/>
              <w:spacing w:after="0" w:line="240" w:lineRule="auto"/>
            </w:pPr>
            <w:r>
              <w:rPr>
                <w:rFonts w:ascii="Consolas" w:hAnsi="Consolas" w:cs="Consolas"/>
                <w:color w:val="666666"/>
                <w:sz w:val="16"/>
              </w:rPr>
              <w:t>%</w:t>
            </w:r>
            <w:r>
              <w:rPr>
                <w:rFonts w:ascii="Consolas" w:hAnsi="Consolas" w:cs="Consolas"/>
                <w:color w:val="000000"/>
                <w:sz w:val="16"/>
              </w:rPr>
              <w:t>time grid</w:t>
            </w:r>
            <w:r>
              <w:rPr>
                <w:rFonts w:ascii="Consolas" w:hAnsi="Consolas" w:cs="Consolas"/>
                <w:color w:val="666666"/>
                <w:sz w:val="16"/>
              </w:rPr>
              <w:t>.</w:t>
            </w:r>
            <w:r>
              <w:rPr>
                <w:rFonts w:ascii="Consolas" w:hAnsi="Consolas" w:cs="Consolas"/>
                <w:color w:val="000000"/>
                <w:sz w:val="16"/>
              </w:rPr>
              <w:t>fit(Xtrain, ytrain)</w:t>
            </w:r>
          </w:p>
          <w:p w14:paraId="51EB057D" w14:textId="77777777" w:rsidR="00BB59CB"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(grid</w:t>
            </w:r>
            <w:r>
              <w:rPr>
                <w:rFonts w:ascii="Consolas" w:hAnsi="Consolas" w:cs="Consolas"/>
                <w:color w:val="666666"/>
                <w:sz w:val="16"/>
              </w:rPr>
              <w:t>.</w:t>
            </w:r>
            <w:r>
              <w:rPr>
                <w:rFonts w:ascii="Consolas" w:hAnsi="Consolas" w:cs="Consolas"/>
                <w:color w:val="000000"/>
                <w:sz w:val="16"/>
              </w:rPr>
              <w:t>best_params_)</w:t>
            </w:r>
          </w:p>
        </w:tc>
      </w:tr>
    </w:tbl>
    <w:p w14:paraId="34641CBE" w14:textId="77777777" w:rsidR="00BB59CB" w:rsidRDefault="00BB59CB">
      <w:pPr>
        <w:spacing w:after="40" w:line="240" w:lineRule="auto"/>
      </w:pPr>
    </w:p>
    <w:p w14:paraId="7FAF780A"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0FDFA770"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99D21BB" w14:textId="77777777" w:rsidR="00BB59CB" w:rsidRDefault="00000000">
            <w:pPr>
              <w:spacing w:after="0" w:line="240" w:lineRule="auto"/>
            </w:pPr>
            <w:r>
              <w:rPr>
                <w:rFonts w:ascii="Consolas" w:hAnsi="Consolas" w:cs="Consolas"/>
                <w:color w:val="1A1A1A"/>
                <w:sz w:val="16"/>
              </w:rPr>
              <w:t>CPU times: user 1min 15s, sys: 800 ms, total: 1min 16s</w:t>
            </w:r>
          </w:p>
          <w:p w14:paraId="6C23AD6A" w14:textId="77777777" w:rsidR="00BB59CB" w:rsidRDefault="00000000">
            <w:pPr>
              <w:spacing w:after="0" w:line="240" w:lineRule="auto"/>
            </w:pPr>
            <w:r>
              <w:rPr>
                <w:rFonts w:ascii="Consolas" w:hAnsi="Consolas" w:cs="Consolas"/>
                <w:color w:val="1A1A1A"/>
                <w:sz w:val="16"/>
              </w:rPr>
              <w:t>Wall time: 39.5 s</w:t>
            </w:r>
          </w:p>
          <w:p w14:paraId="2FC0BB56" w14:textId="77777777" w:rsidR="00BB59CB" w:rsidRDefault="00000000">
            <w:pPr>
              <w:spacing w:after="0" w:line="240" w:lineRule="auto"/>
            </w:pPr>
            <w:r>
              <w:rPr>
                <w:rFonts w:ascii="Consolas" w:hAnsi="Consolas" w:cs="Consolas"/>
                <w:color w:val="1A1A1A"/>
                <w:sz w:val="16"/>
              </w:rPr>
              <w:t>{'svc__C': 5, 'svc__gamma': 0.001}</w:t>
            </w:r>
          </w:p>
        </w:tc>
      </w:tr>
    </w:tbl>
    <w:p w14:paraId="12273B52" w14:textId="77777777" w:rsidR="00BB59CB" w:rsidRDefault="00BB59CB">
      <w:pPr>
        <w:spacing w:line="240" w:lineRule="auto"/>
      </w:pPr>
    </w:p>
    <w:p w14:paraId="061B8525" w14:textId="77777777" w:rsidR="00BB59CB" w:rsidRDefault="00000000">
      <w:r>
        <w:t>The grid search (5-fold cross-validation on the training set) takes about a minute and picks C = 5, gamma = 0.001. The handout reports C = 10 with the same gamma. To see whether that difference matters, I printed the mean CV accuracy of every grid cell.</w:t>
      </w:r>
    </w:p>
    <w:p w14:paraId="68CF9370" w14:textId="77777777" w:rsidR="00BB59CB" w:rsidRDefault="00000000">
      <w:pPr>
        <w:keepNext/>
        <w:spacing w:after="20" w:line="240" w:lineRule="auto"/>
      </w:pPr>
      <w:r>
        <w:rPr>
          <w:rFonts w:ascii="Consolas" w:hAnsi="Consolas" w:cs="Consolas"/>
          <w:b/>
          <w:color w:val="303F9F"/>
          <w:sz w:val="16"/>
        </w:rPr>
        <w:t>In [25]:</w:t>
      </w:r>
    </w:p>
    <w:tbl>
      <w:tblPr>
        <w:tblW w:w="0" w:type="auto"/>
        <w:tblLayout w:type="fixed"/>
        <w:tblLook w:val="04A0" w:firstRow="1" w:lastRow="0" w:firstColumn="1" w:lastColumn="0" w:noHBand="0" w:noVBand="1"/>
      </w:tblPr>
      <w:tblGrid>
        <w:gridCol w:w="10008"/>
      </w:tblGrid>
      <w:tr w:rsidR="00BB59CB" w14:paraId="70C3BFB6"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7E5815F6" w14:textId="77777777" w:rsidR="00BB59CB" w:rsidRDefault="00000000">
            <w:pPr>
              <w:keepNext/>
              <w:spacing w:after="0" w:line="240" w:lineRule="auto"/>
            </w:pPr>
            <w:r>
              <w:rPr>
                <w:rFonts w:ascii="Consolas" w:hAnsi="Consolas" w:cs="Consolas"/>
                <w:i/>
                <w:color w:val="408080"/>
                <w:sz w:val="16"/>
              </w:rPr>
              <w:t># mean 5-fold CV accuracy for every cell of the grid (rows C, columns gamma)</w:t>
            </w:r>
          </w:p>
          <w:p w14:paraId="144F7C40" w14:textId="77777777" w:rsidR="00BB59CB"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pandas </w:t>
            </w:r>
            <w:r>
              <w:rPr>
                <w:rFonts w:ascii="Consolas" w:hAnsi="Consolas" w:cs="Consolas"/>
                <w:b/>
                <w:color w:val="008000"/>
                <w:sz w:val="16"/>
              </w:rPr>
              <w:t>as</w:t>
            </w:r>
            <w:r>
              <w:rPr>
                <w:rFonts w:ascii="Consolas" w:hAnsi="Consolas" w:cs="Consolas"/>
                <w:color w:val="000000"/>
                <w:sz w:val="16"/>
              </w:rPr>
              <w:t xml:space="preserve"> pd</w:t>
            </w:r>
          </w:p>
          <w:p w14:paraId="485E5CB8" w14:textId="77777777" w:rsidR="00BB59CB" w:rsidRDefault="00000000">
            <w:pPr>
              <w:keepNext/>
              <w:spacing w:after="0" w:line="240" w:lineRule="auto"/>
            </w:pPr>
            <w:r>
              <w:rPr>
                <w:rFonts w:ascii="Consolas" w:hAnsi="Consolas" w:cs="Consolas"/>
                <w:color w:val="000000"/>
                <w:sz w:val="16"/>
              </w:rPr>
              <w:t xml:space="preserve">cv </w:t>
            </w:r>
            <w:r>
              <w:rPr>
                <w:rFonts w:ascii="Consolas" w:hAnsi="Consolas" w:cs="Consolas"/>
                <w:color w:val="666666"/>
                <w:sz w:val="16"/>
              </w:rPr>
              <w:t>=</w:t>
            </w:r>
            <w:r>
              <w:rPr>
                <w:rFonts w:ascii="Consolas" w:hAnsi="Consolas" w:cs="Consolas"/>
                <w:color w:val="000000"/>
                <w:sz w:val="16"/>
              </w:rPr>
              <w:t xml:space="preserve"> pd</w:t>
            </w:r>
            <w:r>
              <w:rPr>
                <w:rFonts w:ascii="Consolas" w:hAnsi="Consolas" w:cs="Consolas"/>
                <w:color w:val="666666"/>
                <w:sz w:val="16"/>
              </w:rPr>
              <w:t>.</w:t>
            </w:r>
            <w:r>
              <w:rPr>
                <w:rFonts w:ascii="Consolas" w:hAnsi="Consolas" w:cs="Consolas"/>
                <w:color w:val="000000"/>
                <w:sz w:val="16"/>
              </w:rPr>
              <w:t>DataFrame(grid</w:t>
            </w:r>
            <w:r>
              <w:rPr>
                <w:rFonts w:ascii="Consolas" w:hAnsi="Consolas" w:cs="Consolas"/>
                <w:color w:val="666666"/>
                <w:sz w:val="16"/>
              </w:rPr>
              <w:t>.</w:t>
            </w:r>
            <w:r>
              <w:rPr>
                <w:rFonts w:ascii="Consolas" w:hAnsi="Consolas" w:cs="Consolas"/>
                <w:color w:val="000000"/>
                <w:sz w:val="16"/>
              </w:rPr>
              <w:t>cv_results_)</w:t>
            </w:r>
          </w:p>
          <w:p w14:paraId="6717E4E5" w14:textId="77777777" w:rsidR="00BB59CB"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(cv</w:t>
            </w:r>
            <w:r>
              <w:rPr>
                <w:rFonts w:ascii="Consolas" w:hAnsi="Consolas" w:cs="Consolas"/>
                <w:color w:val="666666"/>
                <w:sz w:val="16"/>
              </w:rPr>
              <w:t>.</w:t>
            </w:r>
            <w:r>
              <w:rPr>
                <w:rFonts w:ascii="Consolas" w:hAnsi="Consolas" w:cs="Consolas"/>
                <w:color w:val="000000"/>
                <w:sz w:val="16"/>
              </w:rPr>
              <w:t>pivot(index</w:t>
            </w:r>
            <w:r>
              <w:rPr>
                <w:rFonts w:ascii="Consolas" w:hAnsi="Consolas" w:cs="Consolas"/>
                <w:color w:val="666666"/>
                <w:sz w:val="16"/>
              </w:rPr>
              <w:t>=</w:t>
            </w:r>
            <w:r>
              <w:rPr>
                <w:rFonts w:ascii="Consolas" w:hAnsi="Consolas" w:cs="Consolas"/>
                <w:color w:val="BA2121"/>
                <w:sz w:val="16"/>
              </w:rPr>
              <w:t>'param_svc__C'</w:t>
            </w:r>
            <w:r>
              <w:rPr>
                <w:rFonts w:ascii="Consolas" w:hAnsi="Consolas" w:cs="Consolas"/>
                <w:color w:val="000000"/>
                <w:sz w:val="16"/>
              </w:rPr>
              <w:t>, columns</w:t>
            </w:r>
            <w:r>
              <w:rPr>
                <w:rFonts w:ascii="Consolas" w:hAnsi="Consolas" w:cs="Consolas"/>
                <w:color w:val="666666"/>
                <w:sz w:val="16"/>
              </w:rPr>
              <w:t>=</w:t>
            </w:r>
            <w:r>
              <w:rPr>
                <w:rFonts w:ascii="Consolas" w:hAnsi="Consolas" w:cs="Consolas"/>
                <w:color w:val="BA2121"/>
                <w:sz w:val="16"/>
              </w:rPr>
              <w:t>'param_svc__gamma'</w:t>
            </w:r>
            <w:r>
              <w:rPr>
                <w:rFonts w:ascii="Consolas" w:hAnsi="Consolas" w:cs="Consolas"/>
                <w:color w:val="000000"/>
                <w:sz w:val="16"/>
              </w:rPr>
              <w:t>,</w:t>
            </w:r>
          </w:p>
          <w:p w14:paraId="1AB50E2B" w14:textId="77777777" w:rsidR="00BB59CB" w:rsidRDefault="00000000">
            <w:pPr>
              <w:keepNext/>
              <w:spacing w:after="0" w:line="240" w:lineRule="auto"/>
            </w:pPr>
            <w:r>
              <w:rPr>
                <w:rFonts w:ascii="Consolas" w:hAnsi="Consolas" w:cs="Consolas"/>
                <w:color w:val="000000"/>
                <w:sz w:val="16"/>
              </w:rPr>
              <w:t xml:space="preserve">               values</w:t>
            </w:r>
            <w:r>
              <w:rPr>
                <w:rFonts w:ascii="Consolas" w:hAnsi="Consolas" w:cs="Consolas"/>
                <w:color w:val="666666"/>
                <w:sz w:val="16"/>
              </w:rPr>
              <w:t>=</w:t>
            </w:r>
            <w:r>
              <w:rPr>
                <w:rFonts w:ascii="Consolas" w:hAnsi="Consolas" w:cs="Consolas"/>
                <w:color w:val="BA2121"/>
                <w:sz w:val="16"/>
              </w:rPr>
              <w:t>'mean_test_score'</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round(</w:t>
            </w:r>
            <w:r>
              <w:rPr>
                <w:rFonts w:ascii="Consolas" w:hAnsi="Consolas" w:cs="Consolas"/>
                <w:color w:val="666666"/>
                <w:sz w:val="16"/>
              </w:rPr>
              <w:t>3</w:t>
            </w:r>
            <w:r>
              <w:rPr>
                <w:rFonts w:ascii="Consolas" w:hAnsi="Consolas" w:cs="Consolas"/>
                <w:color w:val="000000"/>
                <w:sz w:val="16"/>
              </w:rPr>
              <w:t>))</w:t>
            </w:r>
          </w:p>
          <w:p w14:paraId="2EED4D75" w14:textId="77777777" w:rsidR="00BB59CB"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'\nstd over the 5 folds at the best cell: %.3f'</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cv</w:t>
            </w:r>
            <w:r>
              <w:rPr>
                <w:rFonts w:ascii="Consolas" w:hAnsi="Consolas" w:cs="Consolas"/>
                <w:color w:val="666666"/>
                <w:sz w:val="16"/>
              </w:rPr>
              <w:t>.</w:t>
            </w:r>
            <w:r>
              <w:rPr>
                <w:rFonts w:ascii="Consolas" w:hAnsi="Consolas" w:cs="Consolas"/>
                <w:color w:val="000000"/>
                <w:sz w:val="16"/>
              </w:rPr>
              <w:t>loc[grid</w:t>
            </w:r>
            <w:r>
              <w:rPr>
                <w:rFonts w:ascii="Consolas" w:hAnsi="Consolas" w:cs="Consolas"/>
                <w:color w:val="666666"/>
                <w:sz w:val="16"/>
              </w:rPr>
              <w:t>.</w:t>
            </w:r>
            <w:r>
              <w:rPr>
                <w:rFonts w:ascii="Consolas" w:hAnsi="Consolas" w:cs="Consolas"/>
                <w:color w:val="000000"/>
                <w:sz w:val="16"/>
              </w:rPr>
              <w:t xml:space="preserve">best_index_, </w:t>
            </w:r>
          </w:p>
          <w:p w14:paraId="60C14011"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'std_test_score'</w:t>
            </w:r>
            <w:r>
              <w:rPr>
                <w:rFonts w:ascii="Consolas" w:hAnsi="Consolas" w:cs="Consolas"/>
                <w:color w:val="000000"/>
                <w:sz w:val="16"/>
              </w:rPr>
              <w:t>])</w:t>
            </w:r>
          </w:p>
        </w:tc>
      </w:tr>
    </w:tbl>
    <w:p w14:paraId="209EACC5" w14:textId="77777777" w:rsidR="00BB59CB" w:rsidRDefault="00BB59CB">
      <w:pPr>
        <w:spacing w:after="40" w:line="240" w:lineRule="auto"/>
      </w:pPr>
    </w:p>
    <w:p w14:paraId="0256BA97" w14:textId="77777777" w:rsidR="00BB59CB"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BB59CB" w14:paraId="4817CDA5"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440EF19" w14:textId="77777777" w:rsidR="00BB59CB" w:rsidRDefault="00000000">
            <w:pPr>
              <w:spacing w:after="0" w:line="240" w:lineRule="auto"/>
            </w:pPr>
            <w:r>
              <w:rPr>
                <w:rFonts w:ascii="Consolas" w:hAnsi="Consolas" w:cs="Consolas"/>
                <w:color w:val="1A1A1A"/>
                <w:sz w:val="16"/>
              </w:rPr>
              <w:t>param_svc__gamma  0.0001  0.0005  0.0010  0.0050</w:t>
            </w:r>
          </w:p>
          <w:p w14:paraId="5A216D6C" w14:textId="77777777" w:rsidR="00BB59CB" w:rsidRDefault="00000000">
            <w:pPr>
              <w:spacing w:after="0" w:line="240" w:lineRule="auto"/>
            </w:pPr>
            <w:r>
              <w:rPr>
                <w:rFonts w:ascii="Consolas" w:hAnsi="Consolas" w:cs="Consolas"/>
                <w:color w:val="1A1A1A"/>
                <w:sz w:val="16"/>
              </w:rPr>
              <w:t xml:space="preserve">param_svc__C                                    </w:t>
            </w:r>
          </w:p>
          <w:p w14:paraId="4F6FA2D2" w14:textId="77777777" w:rsidR="00BB59CB" w:rsidRDefault="00000000">
            <w:pPr>
              <w:spacing w:after="0" w:line="240" w:lineRule="auto"/>
            </w:pPr>
            <w:r>
              <w:rPr>
                <w:rFonts w:ascii="Consolas" w:hAnsi="Consolas" w:cs="Consolas"/>
                <w:color w:val="1A1A1A"/>
                <w:sz w:val="16"/>
              </w:rPr>
              <w:t>1                  0.229   0.635   0.821   0.822</w:t>
            </w:r>
          </w:p>
          <w:p w14:paraId="08C64349" w14:textId="77777777" w:rsidR="00BB59CB" w:rsidRDefault="00000000">
            <w:pPr>
              <w:spacing w:after="0" w:line="240" w:lineRule="auto"/>
            </w:pPr>
            <w:r>
              <w:rPr>
                <w:rFonts w:ascii="Consolas" w:hAnsi="Consolas" w:cs="Consolas"/>
                <w:color w:val="1A1A1A"/>
                <w:sz w:val="16"/>
              </w:rPr>
              <w:t>5                  0.703   0.826   0.829   0.817</w:t>
            </w:r>
          </w:p>
          <w:p w14:paraId="390FF7B3" w14:textId="77777777" w:rsidR="00BB59CB" w:rsidRDefault="00000000">
            <w:pPr>
              <w:spacing w:after="0" w:line="240" w:lineRule="auto"/>
            </w:pPr>
            <w:r>
              <w:rPr>
                <w:rFonts w:ascii="Consolas" w:hAnsi="Consolas" w:cs="Consolas"/>
                <w:color w:val="1A1A1A"/>
                <w:sz w:val="16"/>
              </w:rPr>
              <w:t>10                 0.811   0.817   0.818   0.817</w:t>
            </w:r>
          </w:p>
          <w:p w14:paraId="349E6000" w14:textId="77777777" w:rsidR="00BB59CB" w:rsidRDefault="00000000">
            <w:pPr>
              <w:spacing w:after="0" w:line="240" w:lineRule="auto"/>
            </w:pPr>
            <w:r>
              <w:rPr>
                <w:rFonts w:ascii="Consolas" w:hAnsi="Consolas" w:cs="Consolas"/>
                <w:color w:val="1A1A1A"/>
                <w:sz w:val="16"/>
              </w:rPr>
              <w:t>50                 0.811   0.805   0.803   0.815</w:t>
            </w:r>
          </w:p>
          <w:p w14:paraId="3AD5AEE6" w14:textId="77777777" w:rsidR="00BB59CB" w:rsidRDefault="00000000">
            <w:pPr>
              <w:spacing w:after="0" w:line="240" w:lineRule="auto"/>
            </w:pPr>
            <w:r>
              <w:rPr>
                <w:rFonts w:ascii="Consolas" w:hAnsi="Consolas" w:cs="Consolas"/>
                <w:color w:val="1A1A1A"/>
                <w:sz w:val="16"/>
              </w:rPr>
              <w:t xml:space="preserve"> </w:t>
            </w:r>
          </w:p>
          <w:p w14:paraId="32A391A9" w14:textId="77777777" w:rsidR="00BB59CB" w:rsidRDefault="00000000">
            <w:pPr>
              <w:spacing w:after="0" w:line="240" w:lineRule="auto"/>
            </w:pPr>
            <w:r>
              <w:rPr>
                <w:rFonts w:ascii="Consolas" w:hAnsi="Consolas" w:cs="Consolas"/>
                <w:color w:val="1A1A1A"/>
                <w:sz w:val="16"/>
              </w:rPr>
              <w:t>std over the 5 folds at the best cell: 0.010</w:t>
            </w:r>
          </w:p>
        </w:tc>
      </w:tr>
    </w:tbl>
    <w:p w14:paraId="54391732" w14:textId="77777777" w:rsidR="00BB59CB" w:rsidRDefault="00BB59CB">
      <w:pPr>
        <w:spacing w:line="240" w:lineRule="auto"/>
      </w:pPr>
    </w:p>
    <w:p w14:paraId="2D3BB45A" w14:textId="77777777" w:rsidR="00BB59CB" w:rsidRDefault="00000000">
      <w:r>
        <w:t>The surface is flat near the optimum: C = 5 scores 0.829, and C = 1, 5 and 10 at gamma = 0.001 are all within about 1 % of each other. That is about the same size as the fold-to-fold standard deviation at the best cell (0.010, last line of the output), so C = 5 and C = 10 are not clearly distinguishable on this data, and the difference from the handout is most likely version-dependent noise (e.g. in the randomized PCA) rather than a real disagreement. The best cell is not on the edge of the grid, so the grid does not need to be widened. The lower-left corner (C = 1, gamma = 0.0001) collapses to 0.229: with both a very soft margin and a very wide kernel the model underfits so badly that it does worse than simply calling every face Bush (about 0.39).</w:t>
      </w:r>
    </w:p>
    <w:p w14:paraId="6682BCB5" w14:textId="77777777" w:rsidR="00BB59CB" w:rsidRDefault="00000000">
      <w:pPr>
        <w:keepNext/>
        <w:spacing w:after="20" w:line="240" w:lineRule="auto"/>
      </w:pPr>
      <w:r>
        <w:rPr>
          <w:rFonts w:ascii="Consolas" w:hAnsi="Consolas" w:cs="Consolas"/>
          <w:b/>
          <w:color w:val="303F9F"/>
          <w:sz w:val="16"/>
        </w:rPr>
        <w:t>In [26]:</w:t>
      </w:r>
    </w:p>
    <w:tbl>
      <w:tblPr>
        <w:tblW w:w="0" w:type="auto"/>
        <w:tblLayout w:type="fixed"/>
        <w:tblLook w:val="04A0" w:firstRow="1" w:lastRow="0" w:firstColumn="1" w:lastColumn="0" w:noHBand="0" w:noVBand="1"/>
      </w:tblPr>
      <w:tblGrid>
        <w:gridCol w:w="10008"/>
      </w:tblGrid>
      <w:tr w:rsidR="00BB59CB" w14:paraId="0305FE29"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08E47B1" w14:textId="77777777" w:rsidR="00BB59CB" w:rsidRDefault="00000000">
            <w:pPr>
              <w:keepNext/>
              <w:spacing w:after="0" w:line="240" w:lineRule="auto"/>
            </w:pPr>
            <w:r>
              <w:rPr>
                <w:rFonts w:ascii="Consolas" w:hAnsi="Consolas" w:cs="Consolas"/>
                <w:color w:val="000000"/>
                <w:sz w:val="16"/>
              </w:rPr>
              <w:t xml:space="preserve">model </w:t>
            </w:r>
            <w:r>
              <w:rPr>
                <w:rFonts w:ascii="Consolas" w:hAnsi="Consolas" w:cs="Consolas"/>
                <w:color w:val="666666"/>
                <w:sz w:val="16"/>
              </w:rPr>
              <w:t>=</w:t>
            </w:r>
            <w:r>
              <w:rPr>
                <w:rFonts w:ascii="Consolas" w:hAnsi="Consolas" w:cs="Consolas"/>
                <w:color w:val="000000"/>
                <w:sz w:val="16"/>
              </w:rPr>
              <w:t xml:space="preserve"> grid</w:t>
            </w:r>
            <w:r>
              <w:rPr>
                <w:rFonts w:ascii="Consolas" w:hAnsi="Consolas" w:cs="Consolas"/>
                <w:color w:val="666666"/>
                <w:sz w:val="16"/>
              </w:rPr>
              <w:t>.</w:t>
            </w:r>
            <w:r>
              <w:rPr>
                <w:rFonts w:ascii="Consolas" w:hAnsi="Consolas" w:cs="Consolas"/>
                <w:color w:val="000000"/>
                <w:sz w:val="16"/>
              </w:rPr>
              <w:t>best_estimator_</w:t>
            </w:r>
          </w:p>
          <w:p w14:paraId="2D612645" w14:textId="77777777" w:rsidR="00BB59CB" w:rsidRDefault="00000000">
            <w:pPr>
              <w:keepNext/>
              <w:spacing w:after="0" w:line="240" w:lineRule="auto"/>
            </w:pPr>
            <w:r>
              <w:rPr>
                <w:rFonts w:ascii="Consolas" w:hAnsi="Consolas" w:cs="Consolas"/>
                <w:color w:val="000000"/>
                <w:sz w:val="16"/>
              </w:rPr>
              <w:t xml:space="preserve">yfit </w:t>
            </w:r>
            <w:r>
              <w:rPr>
                <w:rFonts w:ascii="Consolas" w:hAnsi="Consolas" w:cs="Consolas"/>
                <w:color w:val="666666"/>
                <w:sz w:val="16"/>
              </w:rPr>
              <w:t>=</w:t>
            </w:r>
            <w:r>
              <w:rPr>
                <w:rFonts w:ascii="Consolas" w:hAnsi="Consolas" w:cs="Consolas"/>
                <w:color w:val="000000"/>
                <w:sz w:val="16"/>
              </w:rPr>
              <w:t xml:space="preserve"> model</w:t>
            </w:r>
            <w:r>
              <w:rPr>
                <w:rFonts w:ascii="Consolas" w:hAnsi="Consolas" w:cs="Consolas"/>
                <w:color w:val="666666"/>
                <w:sz w:val="16"/>
              </w:rPr>
              <w:t>.</w:t>
            </w:r>
            <w:r>
              <w:rPr>
                <w:rFonts w:ascii="Consolas" w:hAnsi="Consolas" w:cs="Consolas"/>
                <w:color w:val="000000"/>
                <w:sz w:val="16"/>
              </w:rPr>
              <w:t>predict(Xtest)</w:t>
            </w:r>
          </w:p>
        </w:tc>
      </w:tr>
    </w:tbl>
    <w:p w14:paraId="17F41D40" w14:textId="77777777" w:rsidR="00BB59CB" w:rsidRDefault="00BB59CB">
      <w:pPr>
        <w:spacing w:after="40" w:line="240" w:lineRule="auto"/>
      </w:pPr>
    </w:p>
    <w:p w14:paraId="0B12D621" w14:textId="77777777" w:rsidR="00BB59CB" w:rsidRDefault="00000000">
      <w:pPr>
        <w:keepNext/>
        <w:spacing w:after="20" w:line="240" w:lineRule="auto"/>
      </w:pPr>
      <w:r>
        <w:rPr>
          <w:rFonts w:ascii="Consolas" w:hAnsi="Consolas" w:cs="Consolas"/>
          <w:b/>
          <w:color w:val="303F9F"/>
          <w:sz w:val="16"/>
        </w:rPr>
        <w:t>In [27]:</w:t>
      </w:r>
    </w:p>
    <w:tbl>
      <w:tblPr>
        <w:tblW w:w="0" w:type="auto"/>
        <w:tblLayout w:type="fixed"/>
        <w:tblLook w:val="04A0" w:firstRow="1" w:lastRow="0" w:firstColumn="1" w:lastColumn="0" w:noHBand="0" w:noVBand="1"/>
      </w:tblPr>
      <w:tblGrid>
        <w:gridCol w:w="10008"/>
      </w:tblGrid>
      <w:tr w:rsidR="00BB59CB" w14:paraId="7899F565"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6CAD6B1B" w14:textId="77777777" w:rsidR="00BB59CB" w:rsidRDefault="00000000">
            <w:pPr>
              <w:keepNext/>
              <w:spacing w:after="0" w:line="240" w:lineRule="auto"/>
            </w:pPr>
            <w:r>
              <w:rPr>
                <w:rFonts w:ascii="Consolas" w:hAnsi="Consolas" w:cs="Consolas"/>
                <w:color w:val="000000"/>
                <w:sz w:val="16"/>
              </w:rPr>
              <w:t xml:space="preserve">fig, ax </w:t>
            </w:r>
            <w:r>
              <w:rPr>
                <w:rFonts w:ascii="Consolas" w:hAnsi="Consolas" w:cs="Consolas"/>
                <w:color w:val="666666"/>
                <w:sz w:val="16"/>
              </w:rPr>
              <w:t>=</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subplots(</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666666"/>
                <w:sz w:val="16"/>
              </w:rPr>
              <w:t>6</w:t>
            </w:r>
            <w:r>
              <w:rPr>
                <w:rFonts w:ascii="Consolas" w:hAnsi="Consolas" w:cs="Consolas"/>
                <w:color w:val="000000"/>
                <w:sz w:val="16"/>
              </w:rPr>
              <w:t>)</w:t>
            </w:r>
          </w:p>
          <w:p w14:paraId="53F2D0B6" w14:textId="77777777" w:rsidR="00BB59CB"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i, axi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enumerate</w:t>
            </w:r>
            <w:r>
              <w:rPr>
                <w:rFonts w:ascii="Consolas" w:hAnsi="Consolas" w:cs="Consolas"/>
                <w:color w:val="000000"/>
                <w:sz w:val="16"/>
              </w:rPr>
              <w:t>(ax</w:t>
            </w:r>
            <w:r>
              <w:rPr>
                <w:rFonts w:ascii="Consolas" w:hAnsi="Consolas" w:cs="Consolas"/>
                <w:color w:val="666666"/>
                <w:sz w:val="16"/>
              </w:rPr>
              <w:t>.</w:t>
            </w:r>
            <w:r>
              <w:rPr>
                <w:rFonts w:ascii="Consolas" w:hAnsi="Consolas" w:cs="Consolas"/>
                <w:color w:val="000000"/>
                <w:sz w:val="16"/>
              </w:rPr>
              <w:t>flat):</w:t>
            </w:r>
          </w:p>
          <w:p w14:paraId="253DB128"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imshow(Xtest[i]</w:t>
            </w:r>
            <w:r>
              <w:rPr>
                <w:rFonts w:ascii="Consolas" w:hAnsi="Consolas" w:cs="Consolas"/>
                <w:color w:val="666666"/>
                <w:sz w:val="16"/>
              </w:rPr>
              <w:t>.</w:t>
            </w:r>
            <w:r>
              <w:rPr>
                <w:rFonts w:ascii="Consolas" w:hAnsi="Consolas" w:cs="Consolas"/>
                <w:color w:val="000000"/>
                <w:sz w:val="16"/>
              </w:rPr>
              <w:t>reshape(</w:t>
            </w:r>
            <w:r>
              <w:rPr>
                <w:rFonts w:ascii="Consolas" w:hAnsi="Consolas" w:cs="Consolas"/>
                <w:color w:val="666666"/>
                <w:sz w:val="16"/>
              </w:rPr>
              <w:t>62</w:t>
            </w:r>
            <w:r>
              <w:rPr>
                <w:rFonts w:ascii="Consolas" w:hAnsi="Consolas" w:cs="Consolas"/>
                <w:color w:val="000000"/>
                <w:sz w:val="16"/>
              </w:rPr>
              <w:t xml:space="preserve">, </w:t>
            </w:r>
            <w:r>
              <w:rPr>
                <w:rFonts w:ascii="Consolas" w:hAnsi="Consolas" w:cs="Consolas"/>
                <w:color w:val="666666"/>
                <w:sz w:val="16"/>
              </w:rPr>
              <w:t>47</w:t>
            </w:r>
            <w:r>
              <w:rPr>
                <w:rFonts w:ascii="Consolas" w:hAnsi="Consolas" w:cs="Consolas"/>
                <w:color w:val="000000"/>
                <w:sz w:val="16"/>
              </w:rPr>
              <w:t>), cmap</w:t>
            </w:r>
            <w:r>
              <w:rPr>
                <w:rFonts w:ascii="Consolas" w:hAnsi="Consolas" w:cs="Consolas"/>
                <w:color w:val="666666"/>
                <w:sz w:val="16"/>
              </w:rPr>
              <w:t>=</w:t>
            </w:r>
            <w:r>
              <w:rPr>
                <w:rFonts w:ascii="Consolas" w:hAnsi="Consolas" w:cs="Consolas"/>
                <w:color w:val="BA2121"/>
                <w:sz w:val="16"/>
              </w:rPr>
              <w:t>'bone'</w:t>
            </w:r>
            <w:r>
              <w:rPr>
                <w:rFonts w:ascii="Consolas" w:hAnsi="Consolas" w:cs="Consolas"/>
                <w:color w:val="000000"/>
                <w:sz w:val="16"/>
              </w:rPr>
              <w:t>)</w:t>
            </w:r>
          </w:p>
          <w:p w14:paraId="4AC2199B"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set(xticks</w:t>
            </w:r>
            <w:r>
              <w:rPr>
                <w:rFonts w:ascii="Consolas" w:hAnsi="Consolas" w:cs="Consolas"/>
                <w:color w:val="666666"/>
                <w:sz w:val="16"/>
              </w:rPr>
              <w:t>=</w:t>
            </w:r>
            <w:r>
              <w:rPr>
                <w:rFonts w:ascii="Consolas" w:hAnsi="Consolas" w:cs="Consolas"/>
                <w:color w:val="000000"/>
                <w:sz w:val="16"/>
              </w:rPr>
              <w:t>[], yticks</w:t>
            </w:r>
            <w:r>
              <w:rPr>
                <w:rFonts w:ascii="Consolas" w:hAnsi="Consolas" w:cs="Consolas"/>
                <w:color w:val="666666"/>
                <w:sz w:val="16"/>
              </w:rPr>
              <w:t>=</w:t>
            </w:r>
            <w:r>
              <w:rPr>
                <w:rFonts w:ascii="Consolas" w:hAnsi="Consolas" w:cs="Consolas"/>
                <w:color w:val="000000"/>
                <w:sz w:val="16"/>
              </w:rPr>
              <w:t>[])</w:t>
            </w:r>
          </w:p>
          <w:p w14:paraId="135D337E" w14:textId="77777777" w:rsidR="00BB59CB" w:rsidRDefault="00000000">
            <w:pPr>
              <w:keepNext/>
              <w:spacing w:after="0" w:line="240" w:lineRule="auto"/>
            </w:pPr>
            <w:r>
              <w:rPr>
                <w:rFonts w:ascii="Consolas" w:hAnsi="Consolas" w:cs="Consolas"/>
                <w:color w:val="000000"/>
                <w:sz w:val="16"/>
              </w:rPr>
              <w:t xml:space="preserve">    axi</w:t>
            </w:r>
            <w:r>
              <w:rPr>
                <w:rFonts w:ascii="Consolas" w:hAnsi="Consolas" w:cs="Consolas"/>
                <w:color w:val="666666"/>
                <w:sz w:val="16"/>
              </w:rPr>
              <w:t>.</w:t>
            </w:r>
            <w:r>
              <w:rPr>
                <w:rFonts w:ascii="Consolas" w:hAnsi="Consolas" w:cs="Consolas"/>
                <w:color w:val="000000"/>
                <w:sz w:val="16"/>
              </w:rPr>
              <w:t>set_ylabel(faces</w:t>
            </w:r>
            <w:r>
              <w:rPr>
                <w:rFonts w:ascii="Consolas" w:hAnsi="Consolas" w:cs="Consolas"/>
                <w:color w:val="666666"/>
                <w:sz w:val="16"/>
              </w:rPr>
              <w:t>.</w:t>
            </w:r>
            <w:r>
              <w:rPr>
                <w:rFonts w:ascii="Consolas" w:hAnsi="Consolas" w:cs="Consolas"/>
                <w:color w:val="000000"/>
                <w:sz w:val="16"/>
              </w:rPr>
              <w:t>target_names[yfit[i]]</w:t>
            </w:r>
            <w:r>
              <w:rPr>
                <w:rFonts w:ascii="Consolas" w:hAnsi="Consolas" w:cs="Consolas"/>
                <w:color w:val="666666"/>
                <w:sz w:val="16"/>
              </w:rPr>
              <w:t>.</w:t>
            </w:r>
            <w:r>
              <w:rPr>
                <w:rFonts w:ascii="Consolas" w:hAnsi="Consolas" w:cs="Consolas"/>
                <w:color w:val="000000"/>
                <w:sz w:val="16"/>
              </w:rPr>
              <w:t>split()[</w:t>
            </w:r>
            <w:r>
              <w:rPr>
                <w:rFonts w:ascii="Consolas" w:hAnsi="Consolas" w:cs="Consolas"/>
                <w:color w:val="666666"/>
                <w:sz w:val="16"/>
              </w:rPr>
              <w:t>-1</w:t>
            </w:r>
            <w:r>
              <w:rPr>
                <w:rFonts w:ascii="Consolas" w:hAnsi="Consolas" w:cs="Consolas"/>
                <w:color w:val="000000"/>
                <w:sz w:val="16"/>
              </w:rPr>
              <w:t>],</w:t>
            </w:r>
          </w:p>
          <w:p w14:paraId="798D16A0" w14:textId="77777777" w:rsidR="00BB59CB" w:rsidRDefault="00000000">
            <w:pPr>
              <w:keepNext/>
              <w:spacing w:after="0" w:line="240" w:lineRule="auto"/>
            </w:pPr>
            <w:r>
              <w:rPr>
                <w:rFonts w:ascii="Consolas" w:hAnsi="Consolas" w:cs="Consolas"/>
                <w:color w:val="000000"/>
                <w:sz w:val="16"/>
              </w:rPr>
              <w:t xml:space="preserve">                   color</w:t>
            </w:r>
            <w:r>
              <w:rPr>
                <w:rFonts w:ascii="Consolas" w:hAnsi="Consolas" w:cs="Consolas"/>
                <w:color w:val="666666"/>
                <w:sz w:val="16"/>
              </w:rPr>
              <w:t>=</w:t>
            </w:r>
            <w:r>
              <w:rPr>
                <w:rFonts w:ascii="Consolas" w:hAnsi="Consolas" w:cs="Consolas"/>
                <w:color w:val="BA2121"/>
                <w:sz w:val="16"/>
              </w:rPr>
              <w:t>'black'</w:t>
            </w:r>
            <w:r>
              <w:rPr>
                <w:rFonts w:ascii="Consolas" w:hAnsi="Consolas" w:cs="Consolas"/>
                <w:color w:val="000000"/>
                <w:sz w:val="16"/>
              </w:rPr>
              <w:t xml:space="preserve"> </w:t>
            </w:r>
            <w:r>
              <w:rPr>
                <w:rFonts w:ascii="Consolas" w:hAnsi="Consolas" w:cs="Consolas"/>
                <w:b/>
                <w:color w:val="008000"/>
                <w:sz w:val="16"/>
              </w:rPr>
              <w:t>if</w:t>
            </w:r>
            <w:r>
              <w:rPr>
                <w:rFonts w:ascii="Consolas" w:hAnsi="Consolas" w:cs="Consolas"/>
                <w:color w:val="000000"/>
                <w:sz w:val="16"/>
              </w:rPr>
              <w:t xml:space="preserve"> yfit[i] </w:t>
            </w:r>
            <w:r>
              <w:rPr>
                <w:rFonts w:ascii="Consolas" w:hAnsi="Consolas" w:cs="Consolas"/>
                <w:color w:val="666666"/>
                <w:sz w:val="16"/>
              </w:rPr>
              <w:t>==</w:t>
            </w:r>
            <w:r>
              <w:rPr>
                <w:rFonts w:ascii="Consolas" w:hAnsi="Consolas" w:cs="Consolas"/>
                <w:color w:val="000000"/>
                <w:sz w:val="16"/>
              </w:rPr>
              <w:t xml:space="preserve"> ytest[i] </w:t>
            </w:r>
            <w:r>
              <w:rPr>
                <w:rFonts w:ascii="Consolas" w:hAnsi="Consolas" w:cs="Consolas"/>
                <w:b/>
                <w:color w:val="008000"/>
                <w:sz w:val="16"/>
              </w:rPr>
              <w:t>else</w:t>
            </w:r>
            <w:r>
              <w:rPr>
                <w:rFonts w:ascii="Consolas" w:hAnsi="Consolas" w:cs="Consolas"/>
                <w:color w:val="000000"/>
                <w:sz w:val="16"/>
              </w:rPr>
              <w:t xml:space="preserve"> </w:t>
            </w:r>
            <w:r>
              <w:rPr>
                <w:rFonts w:ascii="Consolas" w:hAnsi="Consolas" w:cs="Consolas"/>
                <w:color w:val="BA2121"/>
                <w:sz w:val="16"/>
              </w:rPr>
              <w:t>'red'</w:t>
            </w:r>
            <w:r>
              <w:rPr>
                <w:rFonts w:ascii="Consolas" w:hAnsi="Consolas" w:cs="Consolas"/>
                <w:color w:val="000000"/>
                <w:sz w:val="16"/>
              </w:rPr>
              <w:t>)</w:t>
            </w:r>
          </w:p>
          <w:p w14:paraId="34A9FE9F" w14:textId="77777777" w:rsidR="00BB59CB" w:rsidRDefault="00000000">
            <w:pPr>
              <w:keepNext/>
              <w:spacing w:after="0" w:line="240" w:lineRule="auto"/>
            </w:pPr>
            <w:r>
              <w:rPr>
                <w:rFonts w:ascii="Consolas" w:hAnsi="Consolas" w:cs="Consolas"/>
                <w:color w:val="000000"/>
                <w:sz w:val="16"/>
              </w:rPr>
              <w:t>fig</w:t>
            </w:r>
            <w:r>
              <w:rPr>
                <w:rFonts w:ascii="Consolas" w:hAnsi="Consolas" w:cs="Consolas"/>
                <w:color w:val="666666"/>
                <w:sz w:val="16"/>
              </w:rPr>
              <w:t>.</w:t>
            </w:r>
            <w:r>
              <w:rPr>
                <w:rFonts w:ascii="Consolas" w:hAnsi="Consolas" w:cs="Consolas"/>
                <w:color w:val="000000"/>
                <w:sz w:val="16"/>
              </w:rPr>
              <w:t>suptitle(</w:t>
            </w:r>
            <w:r>
              <w:rPr>
                <w:rFonts w:ascii="Consolas" w:hAnsi="Consolas" w:cs="Consolas"/>
                <w:color w:val="BA2121"/>
                <w:sz w:val="16"/>
              </w:rPr>
              <w:t>'Predicted Names; Incorrect Labels in Red'</w:t>
            </w:r>
            <w:r>
              <w:rPr>
                <w:rFonts w:ascii="Consolas" w:hAnsi="Consolas" w:cs="Consolas"/>
                <w:color w:val="000000"/>
                <w:sz w:val="16"/>
              </w:rPr>
              <w:t>, size</w:t>
            </w:r>
            <w:r>
              <w:rPr>
                <w:rFonts w:ascii="Consolas" w:hAnsi="Consolas" w:cs="Consolas"/>
                <w:color w:val="666666"/>
                <w:sz w:val="16"/>
              </w:rPr>
              <w:t>=14</w:t>
            </w:r>
            <w:r>
              <w:rPr>
                <w:rFonts w:ascii="Consolas" w:hAnsi="Consolas" w:cs="Consolas"/>
                <w:color w:val="000000"/>
                <w:sz w:val="16"/>
              </w:rPr>
              <w:t>);</w:t>
            </w:r>
          </w:p>
        </w:tc>
      </w:tr>
    </w:tbl>
    <w:p w14:paraId="45682983" w14:textId="77777777" w:rsidR="00BB59CB" w:rsidRDefault="00BB59CB">
      <w:pPr>
        <w:spacing w:after="40" w:line="240" w:lineRule="auto"/>
      </w:pPr>
    </w:p>
    <w:p w14:paraId="480D702A"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565B5647"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4694D279" w14:textId="77777777" w:rsidR="00BB59CB" w:rsidRDefault="00000000">
            <w:pPr>
              <w:spacing w:after="40" w:line="240" w:lineRule="auto"/>
            </w:pPr>
            <w:r>
              <w:rPr>
                <w:noProof/>
              </w:rPr>
              <w:drawing>
                <wp:inline distT="0" distB="0" distL="0" distR="0" wp14:anchorId="3655FBB2" wp14:editId="1BA5B535">
                  <wp:extent cx="3224784" cy="26639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23"/>
                          <a:stretch>
                            <a:fillRect/>
                          </a:stretch>
                        </pic:blipFill>
                        <pic:spPr>
                          <a:xfrm>
                            <a:off x="0" y="0"/>
                            <a:ext cx="3224784" cy="2663952"/>
                          </a:xfrm>
                          <a:prstGeom prst="rect">
                            <a:avLst/>
                          </a:prstGeom>
                        </pic:spPr>
                      </pic:pic>
                    </a:graphicData>
                  </a:graphic>
                </wp:inline>
              </w:drawing>
            </w:r>
          </w:p>
        </w:tc>
      </w:tr>
    </w:tbl>
    <w:p w14:paraId="0909D855" w14:textId="77777777" w:rsidR="00BB59CB" w:rsidRDefault="00BB59CB">
      <w:pPr>
        <w:spacing w:line="240" w:lineRule="auto"/>
      </w:pPr>
    </w:p>
    <w:p w14:paraId="59BCF5FE" w14:textId="77777777" w:rsidR="00BB59CB" w:rsidRDefault="00000000">
      <w:r>
        <w:t>Two of the 24 test faces shown are mislabelled, both of them Bush (one predicted as Rumsfeld, one as Blair). The handout sample had one error.</w:t>
      </w:r>
    </w:p>
    <w:p w14:paraId="4135E532" w14:textId="77777777" w:rsidR="00BB59CB" w:rsidRDefault="00000000">
      <w:pPr>
        <w:keepNext/>
        <w:spacing w:after="20" w:line="240" w:lineRule="auto"/>
      </w:pPr>
      <w:r>
        <w:rPr>
          <w:rFonts w:ascii="Consolas" w:hAnsi="Consolas" w:cs="Consolas"/>
          <w:b/>
          <w:color w:val="303F9F"/>
          <w:sz w:val="16"/>
        </w:rPr>
        <w:lastRenderedPageBreak/>
        <w:t>In [28]:</w:t>
      </w:r>
    </w:p>
    <w:tbl>
      <w:tblPr>
        <w:tblW w:w="0" w:type="auto"/>
        <w:tblLayout w:type="fixed"/>
        <w:tblLook w:val="04A0" w:firstRow="1" w:lastRow="0" w:firstColumn="1" w:lastColumn="0" w:noHBand="0" w:noVBand="1"/>
      </w:tblPr>
      <w:tblGrid>
        <w:gridCol w:w="10008"/>
      </w:tblGrid>
      <w:tr w:rsidR="00BB59CB" w14:paraId="2D6F7639"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BA6736C"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sklearn.metrics </w:t>
            </w:r>
            <w:r>
              <w:rPr>
                <w:rFonts w:ascii="Consolas" w:hAnsi="Consolas" w:cs="Consolas"/>
                <w:b/>
                <w:color w:val="008000"/>
                <w:sz w:val="16"/>
              </w:rPr>
              <w:t>import</w:t>
            </w:r>
            <w:r>
              <w:rPr>
                <w:rFonts w:ascii="Consolas" w:hAnsi="Consolas" w:cs="Consolas"/>
                <w:color w:val="000000"/>
                <w:sz w:val="16"/>
              </w:rPr>
              <w:t xml:space="preserve"> classification_report</w:t>
            </w:r>
          </w:p>
          <w:p w14:paraId="4BA6E248" w14:textId="77777777" w:rsidR="00BB59CB"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(classification_report(ytest, yfit,</w:t>
            </w:r>
          </w:p>
          <w:p w14:paraId="5C43BB26" w14:textId="77777777" w:rsidR="00BB59CB" w:rsidRDefault="00000000">
            <w:pPr>
              <w:keepNext/>
              <w:spacing w:after="0" w:line="240" w:lineRule="auto"/>
            </w:pPr>
            <w:r>
              <w:rPr>
                <w:rFonts w:ascii="Consolas" w:hAnsi="Consolas" w:cs="Consolas"/>
                <w:color w:val="000000"/>
                <w:sz w:val="16"/>
              </w:rPr>
              <w:t xml:space="preserve">                            target_names</w:t>
            </w:r>
            <w:r>
              <w:rPr>
                <w:rFonts w:ascii="Consolas" w:hAnsi="Consolas" w:cs="Consolas"/>
                <w:color w:val="666666"/>
                <w:sz w:val="16"/>
              </w:rPr>
              <w:t>=</w:t>
            </w:r>
            <w:r>
              <w:rPr>
                <w:rFonts w:ascii="Consolas" w:hAnsi="Consolas" w:cs="Consolas"/>
                <w:color w:val="000000"/>
                <w:sz w:val="16"/>
              </w:rPr>
              <w:t>faces</w:t>
            </w:r>
            <w:r>
              <w:rPr>
                <w:rFonts w:ascii="Consolas" w:hAnsi="Consolas" w:cs="Consolas"/>
                <w:color w:val="666666"/>
                <w:sz w:val="16"/>
              </w:rPr>
              <w:t>.</w:t>
            </w:r>
            <w:r>
              <w:rPr>
                <w:rFonts w:ascii="Consolas" w:hAnsi="Consolas" w:cs="Consolas"/>
                <w:color w:val="000000"/>
                <w:sz w:val="16"/>
              </w:rPr>
              <w:t>target_names))</w:t>
            </w:r>
          </w:p>
        </w:tc>
      </w:tr>
    </w:tbl>
    <w:p w14:paraId="2817453F" w14:textId="77777777" w:rsidR="00BB59CB" w:rsidRDefault="00BB59CB">
      <w:pPr>
        <w:spacing w:after="40" w:line="240" w:lineRule="auto"/>
      </w:pPr>
    </w:p>
    <w:p w14:paraId="1FC841E1" w14:textId="77777777" w:rsidR="00BB59CB"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BB59CB" w14:paraId="4A961DF1"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60940CDC" w14:textId="77777777" w:rsidR="00BB59CB" w:rsidRDefault="00000000">
            <w:pPr>
              <w:spacing w:after="0" w:line="240" w:lineRule="auto"/>
            </w:pPr>
            <w:r>
              <w:rPr>
                <w:rFonts w:ascii="Consolas" w:hAnsi="Consolas" w:cs="Consolas"/>
                <w:color w:val="1A1A1A"/>
                <w:sz w:val="16"/>
              </w:rPr>
              <w:t xml:space="preserve">                   precision    recall  f1-score   support</w:t>
            </w:r>
          </w:p>
          <w:p w14:paraId="2ABE2FA3" w14:textId="77777777" w:rsidR="00BB59CB" w:rsidRDefault="00000000">
            <w:pPr>
              <w:spacing w:after="0" w:line="240" w:lineRule="auto"/>
            </w:pPr>
            <w:r>
              <w:rPr>
                <w:rFonts w:ascii="Consolas" w:hAnsi="Consolas" w:cs="Consolas"/>
                <w:color w:val="1A1A1A"/>
                <w:sz w:val="16"/>
              </w:rPr>
              <w:t xml:space="preserve"> </w:t>
            </w:r>
          </w:p>
          <w:p w14:paraId="5D364047" w14:textId="77777777" w:rsidR="00BB59CB" w:rsidRDefault="00000000">
            <w:pPr>
              <w:spacing w:after="0" w:line="240" w:lineRule="auto"/>
            </w:pPr>
            <w:r>
              <w:rPr>
                <w:rFonts w:ascii="Consolas" w:hAnsi="Consolas" w:cs="Consolas"/>
                <w:color w:val="1A1A1A"/>
                <w:sz w:val="16"/>
              </w:rPr>
              <w:t xml:space="preserve">     Ariel Sharon       0.65      0.87      0.74        15</w:t>
            </w:r>
          </w:p>
          <w:p w14:paraId="054CC940" w14:textId="77777777" w:rsidR="00BB59CB" w:rsidRDefault="00000000">
            <w:pPr>
              <w:spacing w:after="0" w:line="240" w:lineRule="auto"/>
            </w:pPr>
            <w:r>
              <w:rPr>
                <w:rFonts w:ascii="Consolas" w:hAnsi="Consolas" w:cs="Consolas"/>
                <w:color w:val="1A1A1A"/>
                <w:sz w:val="16"/>
              </w:rPr>
              <w:t xml:space="preserve">     Colin Powell       0.83      0.88      0.86        68</w:t>
            </w:r>
          </w:p>
          <w:p w14:paraId="6DD14D7A" w14:textId="77777777" w:rsidR="00BB59CB" w:rsidRDefault="00000000">
            <w:pPr>
              <w:spacing w:after="0" w:line="240" w:lineRule="auto"/>
            </w:pPr>
            <w:r>
              <w:rPr>
                <w:rFonts w:ascii="Consolas" w:hAnsi="Consolas" w:cs="Consolas"/>
                <w:color w:val="1A1A1A"/>
                <w:sz w:val="16"/>
              </w:rPr>
              <w:t xml:space="preserve">  Donald Rumsfeld       0.70      0.84      0.76        31</w:t>
            </w:r>
          </w:p>
          <w:p w14:paraId="11962820" w14:textId="77777777" w:rsidR="00BB59CB" w:rsidRDefault="00000000">
            <w:pPr>
              <w:spacing w:after="0" w:line="240" w:lineRule="auto"/>
            </w:pPr>
            <w:r>
              <w:rPr>
                <w:rFonts w:ascii="Consolas" w:hAnsi="Consolas" w:cs="Consolas"/>
                <w:color w:val="1A1A1A"/>
                <w:sz w:val="16"/>
              </w:rPr>
              <w:t xml:space="preserve">    George W Bush       0.97      0.80      0.88       126</w:t>
            </w:r>
          </w:p>
          <w:p w14:paraId="488E0F31" w14:textId="77777777" w:rsidR="00BB59CB" w:rsidRDefault="00000000">
            <w:pPr>
              <w:spacing w:after="0" w:line="240" w:lineRule="auto"/>
            </w:pPr>
            <w:r>
              <w:rPr>
                <w:rFonts w:ascii="Consolas" w:hAnsi="Consolas" w:cs="Consolas"/>
                <w:color w:val="1A1A1A"/>
                <w:sz w:val="16"/>
              </w:rPr>
              <w:t>Gerhard Schroeder       0.76      0.83      0.79        23</w:t>
            </w:r>
          </w:p>
          <w:p w14:paraId="0CE9B427" w14:textId="77777777" w:rsidR="00BB59CB" w:rsidRDefault="00000000">
            <w:pPr>
              <w:spacing w:after="0" w:line="240" w:lineRule="auto"/>
            </w:pPr>
            <w:r>
              <w:rPr>
                <w:rFonts w:ascii="Consolas" w:hAnsi="Consolas" w:cs="Consolas"/>
                <w:color w:val="1A1A1A"/>
                <w:sz w:val="16"/>
              </w:rPr>
              <w:t xml:space="preserve">      Hugo Chavez       0.93      0.70      0.80        20</w:t>
            </w:r>
          </w:p>
          <w:p w14:paraId="7CB0FE7A" w14:textId="77777777" w:rsidR="00BB59CB" w:rsidRDefault="00000000">
            <w:pPr>
              <w:spacing w:after="0" w:line="240" w:lineRule="auto"/>
            </w:pPr>
            <w:r>
              <w:rPr>
                <w:rFonts w:ascii="Consolas" w:hAnsi="Consolas" w:cs="Consolas"/>
                <w:color w:val="1A1A1A"/>
                <w:sz w:val="16"/>
              </w:rPr>
              <w:t>Junichiro Koizumi       0.86      1.00      0.92        12</w:t>
            </w:r>
          </w:p>
          <w:p w14:paraId="2D1F8502" w14:textId="77777777" w:rsidR="00BB59CB" w:rsidRDefault="00000000">
            <w:pPr>
              <w:spacing w:after="0" w:line="240" w:lineRule="auto"/>
            </w:pPr>
            <w:r>
              <w:rPr>
                <w:rFonts w:ascii="Consolas" w:hAnsi="Consolas" w:cs="Consolas"/>
                <w:color w:val="1A1A1A"/>
                <w:sz w:val="16"/>
              </w:rPr>
              <w:t xml:space="preserve">       Tony Blair       0.82      0.98      0.89        42</w:t>
            </w:r>
          </w:p>
          <w:p w14:paraId="2D3E6CC7" w14:textId="77777777" w:rsidR="00BB59CB" w:rsidRDefault="00000000">
            <w:pPr>
              <w:spacing w:after="0" w:line="240" w:lineRule="auto"/>
            </w:pPr>
            <w:r>
              <w:rPr>
                <w:rFonts w:ascii="Consolas" w:hAnsi="Consolas" w:cs="Consolas"/>
                <w:color w:val="1A1A1A"/>
                <w:sz w:val="16"/>
              </w:rPr>
              <w:t xml:space="preserve"> </w:t>
            </w:r>
          </w:p>
          <w:p w14:paraId="4EDFD9F8" w14:textId="77777777" w:rsidR="00BB59CB" w:rsidRDefault="00000000">
            <w:pPr>
              <w:spacing w:after="0" w:line="240" w:lineRule="auto"/>
            </w:pPr>
            <w:r>
              <w:rPr>
                <w:rFonts w:ascii="Consolas" w:hAnsi="Consolas" w:cs="Consolas"/>
                <w:color w:val="1A1A1A"/>
                <w:sz w:val="16"/>
              </w:rPr>
              <w:t xml:space="preserve">         accuracy                           0.85       337</w:t>
            </w:r>
          </w:p>
          <w:p w14:paraId="7CB9EA76" w14:textId="77777777" w:rsidR="00BB59CB" w:rsidRDefault="00000000">
            <w:pPr>
              <w:spacing w:after="0" w:line="240" w:lineRule="auto"/>
            </w:pPr>
            <w:r>
              <w:rPr>
                <w:rFonts w:ascii="Consolas" w:hAnsi="Consolas" w:cs="Consolas"/>
                <w:color w:val="1A1A1A"/>
                <w:sz w:val="16"/>
              </w:rPr>
              <w:t xml:space="preserve">        macro avg       0.82      0.86      0.83       337</w:t>
            </w:r>
          </w:p>
          <w:p w14:paraId="0364BC3D" w14:textId="77777777" w:rsidR="00BB59CB" w:rsidRDefault="00000000">
            <w:pPr>
              <w:spacing w:after="0" w:line="240" w:lineRule="auto"/>
            </w:pPr>
            <w:r>
              <w:rPr>
                <w:rFonts w:ascii="Consolas" w:hAnsi="Consolas" w:cs="Consolas"/>
                <w:color w:val="1A1A1A"/>
                <w:sz w:val="16"/>
              </w:rPr>
              <w:t xml:space="preserve">     weighted avg       0.86      0.85      0.85       337</w:t>
            </w:r>
          </w:p>
        </w:tc>
      </w:tr>
    </w:tbl>
    <w:p w14:paraId="7C077FB6" w14:textId="77777777" w:rsidR="00BB59CB" w:rsidRDefault="00BB59CB">
      <w:pPr>
        <w:spacing w:line="240" w:lineRule="auto"/>
      </w:pPr>
    </w:p>
    <w:p w14:paraId="46BB6F2A" w14:textId="77777777" w:rsidR="00BB59CB" w:rsidRDefault="00000000">
      <w:r>
        <w:t>Overall test accuracy is 0.85, the same as in the handout. The per-class numbers show the effect of class_weight='balanced' clearly: Bush has the highest precision, 0.97, but a recall of only 0.80, because the reweighting makes the model less willing to fall back on the largest class. The small classes get the opposite trade-off: Ariel Sharon has recall 0.87 with precision 0.65. The macro-averaged F1, which weights every person equally, is 0.83.</w:t>
      </w:r>
    </w:p>
    <w:p w14:paraId="1FA47673" w14:textId="77777777" w:rsidR="00BB59CB" w:rsidRDefault="00000000">
      <w:pPr>
        <w:keepNext/>
        <w:spacing w:after="20" w:line="240" w:lineRule="auto"/>
      </w:pPr>
      <w:r>
        <w:rPr>
          <w:rFonts w:ascii="Consolas" w:hAnsi="Consolas" w:cs="Consolas"/>
          <w:b/>
          <w:color w:val="303F9F"/>
          <w:sz w:val="16"/>
        </w:rPr>
        <w:t>In [29]:</w:t>
      </w:r>
    </w:p>
    <w:tbl>
      <w:tblPr>
        <w:tblW w:w="0" w:type="auto"/>
        <w:tblLayout w:type="fixed"/>
        <w:tblLook w:val="04A0" w:firstRow="1" w:lastRow="0" w:firstColumn="1" w:lastColumn="0" w:noHBand="0" w:noVBand="1"/>
      </w:tblPr>
      <w:tblGrid>
        <w:gridCol w:w="10008"/>
      </w:tblGrid>
      <w:tr w:rsidR="00BB59CB" w14:paraId="4984A498"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360EB9A"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sklearn.metrics </w:t>
            </w:r>
            <w:r>
              <w:rPr>
                <w:rFonts w:ascii="Consolas" w:hAnsi="Consolas" w:cs="Consolas"/>
                <w:b/>
                <w:color w:val="008000"/>
                <w:sz w:val="16"/>
              </w:rPr>
              <w:t>import</w:t>
            </w:r>
            <w:r>
              <w:rPr>
                <w:rFonts w:ascii="Consolas" w:hAnsi="Consolas" w:cs="Consolas"/>
                <w:color w:val="000000"/>
                <w:sz w:val="16"/>
              </w:rPr>
              <w:t xml:space="preserve"> confusion_matrix</w:t>
            </w:r>
          </w:p>
          <w:p w14:paraId="383B33E9" w14:textId="77777777" w:rsidR="00BB59CB" w:rsidRDefault="00000000">
            <w:pPr>
              <w:keepNext/>
              <w:spacing w:after="0" w:line="240" w:lineRule="auto"/>
            </w:pPr>
            <w:r>
              <w:rPr>
                <w:rFonts w:ascii="Consolas" w:hAnsi="Consolas" w:cs="Consolas"/>
                <w:color w:val="000000"/>
                <w:sz w:val="16"/>
              </w:rPr>
              <w:t xml:space="preserve">mat </w:t>
            </w:r>
            <w:r>
              <w:rPr>
                <w:rFonts w:ascii="Consolas" w:hAnsi="Consolas" w:cs="Consolas"/>
                <w:color w:val="666666"/>
                <w:sz w:val="16"/>
              </w:rPr>
              <w:t>=</w:t>
            </w:r>
            <w:r>
              <w:rPr>
                <w:rFonts w:ascii="Consolas" w:hAnsi="Consolas" w:cs="Consolas"/>
                <w:color w:val="000000"/>
                <w:sz w:val="16"/>
              </w:rPr>
              <w:t xml:space="preserve"> confusion_matrix(ytest, yfit)</w:t>
            </w:r>
          </w:p>
          <w:p w14:paraId="524337A0" w14:textId="77777777" w:rsidR="00BB59CB" w:rsidRDefault="00000000">
            <w:pPr>
              <w:keepNext/>
              <w:spacing w:after="0" w:line="240" w:lineRule="auto"/>
            </w:pPr>
            <w:r>
              <w:rPr>
                <w:rFonts w:ascii="Consolas" w:hAnsi="Consolas" w:cs="Consolas"/>
                <w:color w:val="000000"/>
                <w:sz w:val="16"/>
              </w:rPr>
              <w:t>sns</w:t>
            </w:r>
            <w:r>
              <w:rPr>
                <w:rFonts w:ascii="Consolas" w:hAnsi="Consolas" w:cs="Consolas"/>
                <w:color w:val="666666"/>
                <w:sz w:val="16"/>
              </w:rPr>
              <w:t>.</w:t>
            </w:r>
            <w:r>
              <w:rPr>
                <w:rFonts w:ascii="Consolas" w:hAnsi="Consolas" w:cs="Consolas"/>
                <w:color w:val="000000"/>
                <w:sz w:val="16"/>
              </w:rPr>
              <w:t>heatmap(mat</w:t>
            </w:r>
            <w:r>
              <w:rPr>
                <w:rFonts w:ascii="Consolas" w:hAnsi="Consolas" w:cs="Consolas"/>
                <w:color w:val="666666"/>
                <w:sz w:val="16"/>
              </w:rPr>
              <w:t>.</w:t>
            </w:r>
            <w:r>
              <w:rPr>
                <w:rFonts w:ascii="Consolas" w:hAnsi="Consolas" w:cs="Consolas"/>
                <w:color w:val="000000"/>
                <w:sz w:val="16"/>
              </w:rPr>
              <w:t>T, square</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 annot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 fmt</w:t>
            </w:r>
            <w:r>
              <w:rPr>
                <w:rFonts w:ascii="Consolas" w:hAnsi="Consolas" w:cs="Consolas"/>
                <w:color w:val="666666"/>
                <w:sz w:val="16"/>
              </w:rPr>
              <w:t>=</w:t>
            </w:r>
            <w:r>
              <w:rPr>
                <w:rFonts w:ascii="Consolas" w:hAnsi="Consolas" w:cs="Consolas"/>
                <w:color w:val="BA2121"/>
                <w:sz w:val="16"/>
              </w:rPr>
              <w:t>'d'</w:t>
            </w:r>
            <w:r>
              <w:rPr>
                <w:rFonts w:ascii="Consolas" w:hAnsi="Consolas" w:cs="Consolas"/>
                <w:color w:val="000000"/>
                <w:sz w:val="16"/>
              </w:rPr>
              <w:t>, cbar</w:t>
            </w:r>
            <w:r>
              <w:rPr>
                <w:rFonts w:ascii="Consolas" w:hAnsi="Consolas" w:cs="Consolas"/>
                <w:color w:val="666666"/>
                <w:sz w:val="16"/>
              </w:rPr>
              <w:t>=</w:t>
            </w:r>
            <w:r>
              <w:rPr>
                <w:rFonts w:ascii="Consolas" w:hAnsi="Consolas" w:cs="Consolas"/>
                <w:b/>
                <w:color w:val="008000"/>
                <w:sz w:val="16"/>
              </w:rPr>
              <w:t>False</w:t>
            </w:r>
            <w:r>
              <w:rPr>
                <w:rFonts w:ascii="Consolas" w:hAnsi="Consolas" w:cs="Consolas"/>
                <w:color w:val="000000"/>
                <w:sz w:val="16"/>
              </w:rPr>
              <w:t>,</w:t>
            </w:r>
          </w:p>
          <w:p w14:paraId="77B9E7FD" w14:textId="77777777" w:rsidR="00BB59CB" w:rsidRDefault="00000000">
            <w:pPr>
              <w:keepNext/>
              <w:spacing w:after="0" w:line="240" w:lineRule="auto"/>
            </w:pPr>
            <w:r>
              <w:rPr>
                <w:rFonts w:ascii="Consolas" w:hAnsi="Consolas" w:cs="Consolas"/>
                <w:color w:val="000000"/>
                <w:sz w:val="16"/>
              </w:rPr>
              <w:t xml:space="preserve">            xticklabels</w:t>
            </w:r>
            <w:r>
              <w:rPr>
                <w:rFonts w:ascii="Consolas" w:hAnsi="Consolas" w:cs="Consolas"/>
                <w:color w:val="666666"/>
                <w:sz w:val="16"/>
              </w:rPr>
              <w:t>=</w:t>
            </w:r>
            <w:r>
              <w:rPr>
                <w:rFonts w:ascii="Consolas" w:hAnsi="Consolas" w:cs="Consolas"/>
                <w:color w:val="000000"/>
                <w:sz w:val="16"/>
              </w:rPr>
              <w:t>faces</w:t>
            </w:r>
            <w:r>
              <w:rPr>
                <w:rFonts w:ascii="Consolas" w:hAnsi="Consolas" w:cs="Consolas"/>
                <w:color w:val="666666"/>
                <w:sz w:val="16"/>
              </w:rPr>
              <w:t>.</w:t>
            </w:r>
            <w:r>
              <w:rPr>
                <w:rFonts w:ascii="Consolas" w:hAnsi="Consolas" w:cs="Consolas"/>
                <w:color w:val="000000"/>
                <w:sz w:val="16"/>
              </w:rPr>
              <w:t>target_names,</w:t>
            </w:r>
          </w:p>
          <w:p w14:paraId="3205C035" w14:textId="77777777" w:rsidR="00BB59CB" w:rsidRDefault="00000000">
            <w:pPr>
              <w:keepNext/>
              <w:spacing w:after="0" w:line="240" w:lineRule="auto"/>
            </w:pPr>
            <w:r>
              <w:rPr>
                <w:rFonts w:ascii="Consolas" w:hAnsi="Consolas" w:cs="Consolas"/>
                <w:color w:val="000000"/>
                <w:sz w:val="16"/>
              </w:rPr>
              <w:t xml:space="preserve">            yticklabels</w:t>
            </w:r>
            <w:r>
              <w:rPr>
                <w:rFonts w:ascii="Consolas" w:hAnsi="Consolas" w:cs="Consolas"/>
                <w:color w:val="666666"/>
                <w:sz w:val="16"/>
              </w:rPr>
              <w:t>=</w:t>
            </w:r>
            <w:r>
              <w:rPr>
                <w:rFonts w:ascii="Consolas" w:hAnsi="Consolas" w:cs="Consolas"/>
                <w:color w:val="000000"/>
                <w:sz w:val="16"/>
              </w:rPr>
              <w:t>faces</w:t>
            </w:r>
            <w:r>
              <w:rPr>
                <w:rFonts w:ascii="Consolas" w:hAnsi="Consolas" w:cs="Consolas"/>
                <w:color w:val="666666"/>
                <w:sz w:val="16"/>
              </w:rPr>
              <w:t>.</w:t>
            </w:r>
            <w:r>
              <w:rPr>
                <w:rFonts w:ascii="Consolas" w:hAnsi="Consolas" w:cs="Consolas"/>
                <w:color w:val="000000"/>
                <w:sz w:val="16"/>
              </w:rPr>
              <w:t>target_names)</w:t>
            </w:r>
          </w:p>
          <w:p w14:paraId="21AB8F4B" w14:textId="77777777" w:rsidR="00BB59CB"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xlabel(</w:t>
            </w:r>
            <w:r>
              <w:rPr>
                <w:rFonts w:ascii="Consolas" w:hAnsi="Consolas" w:cs="Consolas"/>
                <w:color w:val="BA2121"/>
                <w:sz w:val="16"/>
              </w:rPr>
              <w:t>'true label'</w:t>
            </w:r>
            <w:r>
              <w:rPr>
                <w:rFonts w:ascii="Consolas" w:hAnsi="Consolas" w:cs="Consolas"/>
                <w:color w:val="000000"/>
                <w:sz w:val="16"/>
              </w:rPr>
              <w:t>)</w:t>
            </w:r>
          </w:p>
          <w:p w14:paraId="4DA4E226" w14:textId="77777777" w:rsidR="00BB59CB"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ylabel(</w:t>
            </w:r>
            <w:r>
              <w:rPr>
                <w:rFonts w:ascii="Consolas" w:hAnsi="Consolas" w:cs="Consolas"/>
                <w:color w:val="BA2121"/>
                <w:sz w:val="16"/>
              </w:rPr>
              <w:t>'predicted label'</w:t>
            </w:r>
            <w:r>
              <w:rPr>
                <w:rFonts w:ascii="Consolas" w:hAnsi="Consolas" w:cs="Consolas"/>
                <w:color w:val="000000"/>
                <w:sz w:val="16"/>
              </w:rPr>
              <w:t>);</w:t>
            </w:r>
          </w:p>
        </w:tc>
      </w:tr>
    </w:tbl>
    <w:p w14:paraId="00AB3E6E" w14:textId="77777777" w:rsidR="00BB59CB" w:rsidRDefault="00BB59CB">
      <w:pPr>
        <w:spacing w:after="40" w:line="240" w:lineRule="auto"/>
      </w:pPr>
    </w:p>
    <w:p w14:paraId="4486A1F5" w14:textId="77777777" w:rsidR="00BB59CB"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BB59CB" w14:paraId="269931B4"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7BFFFCFB" w14:textId="77777777" w:rsidR="00BB59CB" w:rsidRDefault="00000000">
            <w:pPr>
              <w:spacing w:after="40" w:line="240" w:lineRule="auto"/>
            </w:pPr>
            <w:r>
              <w:rPr>
                <w:noProof/>
              </w:rPr>
              <w:drawing>
                <wp:inline distT="0" distB="0" distL="0" distR="0" wp14:anchorId="3F25680E" wp14:editId="1915A499">
                  <wp:extent cx="3480816" cy="34808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png"/>
                          <pic:cNvPicPr/>
                        </pic:nvPicPr>
                        <pic:blipFill>
                          <a:blip r:embed="rId24"/>
                          <a:stretch>
                            <a:fillRect/>
                          </a:stretch>
                        </pic:blipFill>
                        <pic:spPr>
                          <a:xfrm>
                            <a:off x="0" y="0"/>
                            <a:ext cx="3480816" cy="3480816"/>
                          </a:xfrm>
                          <a:prstGeom prst="rect">
                            <a:avLst/>
                          </a:prstGeom>
                        </pic:spPr>
                      </pic:pic>
                    </a:graphicData>
                  </a:graphic>
                </wp:inline>
              </w:drawing>
            </w:r>
          </w:p>
        </w:tc>
      </w:tr>
    </w:tbl>
    <w:p w14:paraId="5E149E48" w14:textId="77777777" w:rsidR="00BB59CB" w:rsidRDefault="00BB59CB">
      <w:pPr>
        <w:spacing w:line="240" w:lineRule="auto"/>
      </w:pPr>
    </w:p>
    <w:p w14:paraId="58090C77" w14:textId="77777777" w:rsidR="00BB59CB" w:rsidRDefault="00000000">
      <w:r>
        <w:t>The confusion matrix (predicted label on the vertical axis) shows where Bush's recall goes. Of his 126 test images, 101 are correct and the largest single error is 10 images predicted as Colin Powell, followed by 5 as Rumsfeld and 4 as Schroeder. Koizumi, the smallest class, is classified perfectly (12 of 12).</w:t>
      </w:r>
    </w:p>
    <w:p w14:paraId="6E30290A" w14:textId="77777777" w:rsidR="00BB59CB" w:rsidRDefault="00000000">
      <w:pPr>
        <w:keepNext/>
        <w:spacing w:before="240" w:after="80"/>
      </w:pPr>
      <w:r>
        <w:rPr>
          <w:b/>
          <w:color w:val="2E5C8A"/>
          <w:sz w:val="23"/>
        </w:rPr>
        <w:t>Parameter change 4: number of PCA components</w:t>
      </w:r>
    </w:p>
    <w:p w14:paraId="48A34F7B" w14:textId="77777777" w:rsidR="00BB59CB" w:rsidRDefault="00000000">
      <w:r>
        <w:t>The handout fixes PCA at 150 components. I compared 30, 80, 150 and 250. One point about the design: because the components are whitened (every component scaled to unit variance), the typical squared distance between two faces grows roughly in proportion to the number of components. A gamma tuned at 150 components would therefore be wrong for the other settings, and the comparison would really be measuring that mismatch. So the whole grid search was re-run for each setting, on the same train/test split.</w:t>
      </w:r>
    </w:p>
    <w:p w14:paraId="3C2CFC46" w14:textId="77777777" w:rsidR="00BB59CB" w:rsidRDefault="00000000">
      <w:pPr>
        <w:keepNext/>
        <w:spacing w:after="20" w:line="240" w:lineRule="auto"/>
      </w:pPr>
      <w:r>
        <w:rPr>
          <w:rFonts w:ascii="Consolas" w:hAnsi="Consolas" w:cs="Consolas"/>
          <w:b/>
          <w:color w:val="303F9F"/>
          <w:sz w:val="16"/>
        </w:rPr>
        <w:t>In [30]:</w:t>
      </w:r>
    </w:p>
    <w:tbl>
      <w:tblPr>
        <w:tblW w:w="0" w:type="auto"/>
        <w:tblLayout w:type="fixed"/>
        <w:tblLook w:val="04A0" w:firstRow="1" w:lastRow="0" w:firstColumn="1" w:lastColumn="0" w:noHBand="0" w:noVBand="1"/>
      </w:tblPr>
      <w:tblGrid>
        <w:gridCol w:w="10008"/>
      </w:tblGrid>
      <w:tr w:rsidR="00BB59CB" w14:paraId="773D1C39"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24D6D40F" w14:textId="77777777" w:rsidR="00BB59CB"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sklearn.metrics </w:t>
            </w:r>
            <w:r>
              <w:rPr>
                <w:rFonts w:ascii="Consolas" w:hAnsi="Consolas" w:cs="Consolas"/>
                <w:b/>
                <w:color w:val="008000"/>
                <w:sz w:val="16"/>
              </w:rPr>
              <w:t>import</w:t>
            </w:r>
            <w:r>
              <w:rPr>
                <w:rFonts w:ascii="Consolas" w:hAnsi="Consolas" w:cs="Consolas"/>
                <w:color w:val="000000"/>
                <w:sz w:val="16"/>
              </w:rPr>
              <w:t xml:space="preserve"> accuracy_score, f1_score</w:t>
            </w:r>
          </w:p>
          <w:p w14:paraId="609219FD" w14:textId="77777777" w:rsidR="00BB59CB" w:rsidRDefault="00000000">
            <w:pPr>
              <w:keepNext/>
              <w:spacing w:after="0" w:line="240" w:lineRule="auto"/>
            </w:pPr>
            <w:r>
              <w:rPr>
                <w:rFonts w:ascii="Consolas" w:hAnsi="Consolas" w:cs="Consolas"/>
                <w:color w:val="000000"/>
                <w:sz w:val="16"/>
              </w:rPr>
              <w:t xml:space="preserve"> </w:t>
            </w:r>
          </w:p>
          <w:p w14:paraId="5FFBF73E" w14:textId="77777777" w:rsidR="00BB59CB"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n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666666"/>
                <w:sz w:val="16"/>
              </w:rPr>
              <w:t>30</w:t>
            </w:r>
            <w:r>
              <w:rPr>
                <w:rFonts w:ascii="Consolas" w:hAnsi="Consolas" w:cs="Consolas"/>
                <w:color w:val="000000"/>
                <w:sz w:val="16"/>
              </w:rPr>
              <w:t xml:space="preserve">, </w:t>
            </w:r>
            <w:r>
              <w:rPr>
                <w:rFonts w:ascii="Consolas" w:hAnsi="Consolas" w:cs="Consolas"/>
                <w:color w:val="666666"/>
                <w:sz w:val="16"/>
              </w:rPr>
              <w:t>80</w:t>
            </w:r>
            <w:r>
              <w:rPr>
                <w:rFonts w:ascii="Consolas" w:hAnsi="Consolas" w:cs="Consolas"/>
                <w:color w:val="000000"/>
                <w:sz w:val="16"/>
              </w:rPr>
              <w:t xml:space="preserve">, </w:t>
            </w:r>
            <w:r>
              <w:rPr>
                <w:rFonts w:ascii="Consolas" w:hAnsi="Consolas" w:cs="Consolas"/>
                <w:color w:val="666666"/>
                <w:sz w:val="16"/>
              </w:rPr>
              <w:t>150</w:t>
            </w:r>
            <w:r>
              <w:rPr>
                <w:rFonts w:ascii="Consolas" w:hAnsi="Consolas" w:cs="Consolas"/>
                <w:color w:val="000000"/>
                <w:sz w:val="16"/>
              </w:rPr>
              <w:t xml:space="preserve">, </w:t>
            </w:r>
            <w:r>
              <w:rPr>
                <w:rFonts w:ascii="Consolas" w:hAnsi="Consolas" w:cs="Consolas"/>
                <w:color w:val="666666"/>
                <w:sz w:val="16"/>
              </w:rPr>
              <w:t>250</w:t>
            </w:r>
            <w:r>
              <w:rPr>
                <w:rFonts w:ascii="Consolas" w:hAnsi="Consolas" w:cs="Consolas"/>
                <w:color w:val="000000"/>
                <w:sz w:val="16"/>
              </w:rPr>
              <w:t>]:</w:t>
            </w:r>
          </w:p>
          <w:p w14:paraId="6048FAC9" w14:textId="77777777" w:rsidR="00BB59CB" w:rsidRDefault="00000000">
            <w:pPr>
              <w:keepNext/>
              <w:spacing w:after="0" w:line="240" w:lineRule="auto"/>
            </w:pPr>
            <w:r>
              <w:rPr>
                <w:rFonts w:ascii="Consolas" w:hAnsi="Consolas" w:cs="Consolas"/>
                <w:color w:val="000000"/>
                <w:sz w:val="16"/>
              </w:rPr>
              <w:t xml:space="preserve">    pipe </w:t>
            </w:r>
            <w:r>
              <w:rPr>
                <w:rFonts w:ascii="Consolas" w:hAnsi="Consolas" w:cs="Consolas"/>
                <w:color w:val="666666"/>
                <w:sz w:val="16"/>
              </w:rPr>
              <w:t>=</w:t>
            </w:r>
            <w:r>
              <w:rPr>
                <w:rFonts w:ascii="Consolas" w:hAnsi="Consolas" w:cs="Consolas"/>
                <w:color w:val="000000"/>
                <w:sz w:val="16"/>
              </w:rPr>
              <w:t xml:space="preserve"> make_pipeline(RandomizedPCA(n_components</w:t>
            </w:r>
            <w:r>
              <w:rPr>
                <w:rFonts w:ascii="Consolas" w:hAnsi="Consolas" w:cs="Consolas"/>
                <w:color w:val="666666"/>
                <w:sz w:val="16"/>
              </w:rPr>
              <w:t>=</w:t>
            </w:r>
            <w:r>
              <w:rPr>
                <w:rFonts w:ascii="Consolas" w:hAnsi="Consolas" w:cs="Consolas"/>
                <w:color w:val="000000"/>
                <w:sz w:val="16"/>
              </w:rPr>
              <w:t>n, whiten</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 random_state</w:t>
            </w:r>
            <w:r>
              <w:rPr>
                <w:rFonts w:ascii="Consolas" w:hAnsi="Consolas" w:cs="Consolas"/>
                <w:color w:val="666666"/>
                <w:sz w:val="16"/>
              </w:rPr>
              <w:t>=42</w:t>
            </w:r>
            <w:r>
              <w:rPr>
                <w:rFonts w:ascii="Consolas" w:hAnsi="Consolas" w:cs="Consolas"/>
                <w:color w:val="000000"/>
                <w:sz w:val="16"/>
              </w:rPr>
              <w:t>),</w:t>
            </w:r>
          </w:p>
          <w:p w14:paraId="6AC9D51F" w14:textId="77777777" w:rsidR="00BB59CB" w:rsidRDefault="00000000">
            <w:pPr>
              <w:keepNext/>
              <w:spacing w:after="0" w:line="240" w:lineRule="auto"/>
            </w:pPr>
            <w:r>
              <w:rPr>
                <w:rFonts w:ascii="Consolas" w:hAnsi="Consolas" w:cs="Consolas"/>
                <w:color w:val="000000"/>
                <w:sz w:val="16"/>
              </w:rPr>
              <w:t xml:space="preserve">                         SVC(kernel</w:t>
            </w:r>
            <w:r>
              <w:rPr>
                <w:rFonts w:ascii="Consolas" w:hAnsi="Consolas" w:cs="Consolas"/>
                <w:color w:val="666666"/>
                <w:sz w:val="16"/>
              </w:rPr>
              <w:t>=</w:t>
            </w:r>
            <w:r>
              <w:rPr>
                <w:rFonts w:ascii="Consolas" w:hAnsi="Consolas" w:cs="Consolas"/>
                <w:color w:val="BA2121"/>
                <w:sz w:val="16"/>
              </w:rPr>
              <w:t>'rbf'</w:t>
            </w:r>
            <w:r>
              <w:rPr>
                <w:rFonts w:ascii="Consolas" w:hAnsi="Consolas" w:cs="Consolas"/>
                <w:color w:val="000000"/>
                <w:sz w:val="16"/>
              </w:rPr>
              <w:t>, class_weight</w:t>
            </w:r>
            <w:r>
              <w:rPr>
                <w:rFonts w:ascii="Consolas" w:hAnsi="Consolas" w:cs="Consolas"/>
                <w:color w:val="666666"/>
                <w:sz w:val="16"/>
              </w:rPr>
              <w:t>=</w:t>
            </w:r>
            <w:r>
              <w:rPr>
                <w:rFonts w:ascii="Consolas" w:hAnsi="Consolas" w:cs="Consolas"/>
                <w:color w:val="BA2121"/>
                <w:sz w:val="16"/>
              </w:rPr>
              <w:t>'balanced'</w:t>
            </w:r>
            <w:r>
              <w:rPr>
                <w:rFonts w:ascii="Consolas" w:hAnsi="Consolas" w:cs="Consolas"/>
                <w:color w:val="000000"/>
                <w:sz w:val="16"/>
              </w:rPr>
              <w:t>))</w:t>
            </w:r>
          </w:p>
          <w:p w14:paraId="5C01F9E0" w14:textId="77777777" w:rsidR="00BB59CB" w:rsidRDefault="00000000">
            <w:pPr>
              <w:keepNext/>
              <w:spacing w:after="0" w:line="240" w:lineRule="auto"/>
            </w:pPr>
            <w:r>
              <w:rPr>
                <w:rFonts w:ascii="Consolas" w:hAnsi="Consolas" w:cs="Consolas"/>
                <w:color w:val="000000"/>
                <w:sz w:val="16"/>
              </w:rPr>
              <w:t xml:space="preserve">    g </w:t>
            </w:r>
            <w:r>
              <w:rPr>
                <w:rFonts w:ascii="Consolas" w:hAnsi="Consolas" w:cs="Consolas"/>
                <w:color w:val="666666"/>
                <w:sz w:val="16"/>
              </w:rPr>
              <w:t>=</w:t>
            </w:r>
            <w:r>
              <w:rPr>
                <w:rFonts w:ascii="Consolas" w:hAnsi="Consolas" w:cs="Consolas"/>
                <w:color w:val="000000"/>
                <w:sz w:val="16"/>
              </w:rPr>
              <w:t xml:space="preserve"> GridSearchCV(pipe, param_grid, n_jobs</w:t>
            </w:r>
            <w:r>
              <w:rPr>
                <w:rFonts w:ascii="Consolas" w:hAnsi="Consolas" w:cs="Consolas"/>
                <w:color w:val="666666"/>
                <w:sz w:val="16"/>
              </w:rPr>
              <w:t>=-1</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fit(Xtrain, ytrain)</w:t>
            </w:r>
          </w:p>
          <w:p w14:paraId="52DBEAB4" w14:textId="77777777" w:rsidR="00BB59CB" w:rsidRDefault="00000000">
            <w:pPr>
              <w:keepNext/>
              <w:spacing w:after="0" w:line="240" w:lineRule="auto"/>
            </w:pPr>
            <w:r>
              <w:rPr>
                <w:rFonts w:ascii="Consolas" w:hAnsi="Consolas" w:cs="Consolas"/>
                <w:color w:val="000000"/>
                <w:sz w:val="16"/>
              </w:rPr>
              <w:t xml:space="preserve">    yp </w:t>
            </w:r>
            <w:r>
              <w:rPr>
                <w:rFonts w:ascii="Consolas" w:hAnsi="Consolas" w:cs="Consolas"/>
                <w:color w:val="666666"/>
                <w:sz w:val="16"/>
              </w:rPr>
              <w:t>=</w:t>
            </w:r>
            <w:r>
              <w:rPr>
                <w:rFonts w:ascii="Consolas" w:hAnsi="Consolas" w:cs="Consolas"/>
                <w:color w:val="000000"/>
                <w:sz w:val="16"/>
              </w:rPr>
              <w:t xml:space="preserve"> g</w:t>
            </w:r>
            <w:r>
              <w:rPr>
                <w:rFonts w:ascii="Consolas" w:hAnsi="Consolas" w:cs="Consolas"/>
                <w:color w:val="666666"/>
                <w:sz w:val="16"/>
              </w:rPr>
              <w:t>.</w:t>
            </w:r>
            <w:r>
              <w:rPr>
                <w:rFonts w:ascii="Consolas" w:hAnsi="Consolas" w:cs="Consolas"/>
                <w:color w:val="000000"/>
                <w:sz w:val="16"/>
              </w:rPr>
              <w:t>predict(Xtest)</w:t>
            </w:r>
          </w:p>
          <w:p w14:paraId="59C7DD8C" w14:textId="77777777" w:rsidR="00BB59CB" w:rsidRDefault="00000000">
            <w:pPr>
              <w:keepNext/>
              <w:spacing w:after="0" w:line="240" w:lineRule="auto"/>
            </w:pPr>
            <w:r>
              <w:rPr>
                <w:rFonts w:ascii="Consolas" w:hAnsi="Consolas" w:cs="Consolas"/>
                <w:color w:val="000000"/>
                <w:sz w:val="16"/>
              </w:rPr>
              <w:t xml:space="preserve">    var </w:t>
            </w:r>
            <w:r>
              <w:rPr>
                <w:rFonts w:ascii="Consolas" w:hAnsi="Consolas" w:cs="Consolas"/>
                <w:color w:val="666666"/>
                <w:sz w:val="16"/>
              </w:rPr>
              <w:t>=</w:t>
            </w:r>
            <w:r>
              <w:rPr>
                <w:rFonts w:ascii="Consolas" w:hAnsi="Consolas" w:cs="Consolas"/>
                <w:color w:val="000000"/>
                <w:sz w:val="16"/>
              </w:rPr>
              <w:t xml:space="preserve"> g</w:t>
            </w:r>
            <w:r>
              <w:rPr>
                <w:rFonts w:ascii="Consolas" w:hAnsi="Consolas" w:cs="Consolas"/>
                <w:color w:val="666666"/>
                <w:sz w:val="16"/>
              </w:rPr>
              <w:t>.</w:t>
            </w:r>
            <w:r>
              <w:rPr>
                <w:rFonts w:ascii="Consolas" w:hAnsi="Consolas" w:cs="Consolas"/>
                <w:color w:val="000000"/>
                <w:sz w:val="16"/>
              </w:rPr>
              <w:t>best_estimator_</w:t>
            </w:r>
            <w:r>
              <w:rPr>
                <w:rFonts w:ascii="Consolas" w:hAnsi="Consolas" w:cs="Consolas"/>
                <w:color w:val="666666"/>
                <w:sz w:val="16"/>
              </w:rPr>
              <w:t>.</w:t>
            </w:r>
            <w:r>
              <w:rPr>
                <w:rFonts w:ascii="Consolas" w:hAnsi="Consolas" w:cs="Consolas"/>
                <w:color w:val="000000"/>
                <w:sz w:val="16"/>
              </w:rPr>
              <w:t>named_steps[</w:t>
            </w:r>
            <w:r>
              <w:rPr>
                <w:rFonts w:ascii="Consolas" w:hAnsi="Consolas" w:cs="Consolas"/>
                <w:color w:val="BA2121"/>
                <w:sz w:val="16"/>
              </w:rPr>
              <w:t>'pca'</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explained_variance_ratio_</w:t>
            </w:r>
            <w:r>
              <w:rPr>
                <w:rFonts w:ascii="Consolas" w:hAnsi="Consolas" w:cs="Consolas"/>
                <w:color w:val="666666"/>
                <w:sz w:val="16"/>
              </w:rPr>
              <w:t>.</w:t>
            </w:r>
            <w:r>
              <w:rPr>
                <w:rFonts w:ascii="Consolas" w:hAnsi="Consolas" w:cs="Consolas"/>
                <w:color w:val="000000"/>
                <w:sz w:val="16"/>
              </w:rPr>
              <w:t>sum()</w:t>
            </w:r>
          </w:p>
          <w:p w14:paraId="638B1BC0"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'components %3d | variance kept %.3f | best C %-3g gamma %-6g | CV acc %.3f | '</w:t>
            </w:r>
          </w:p>
          <w:p w14:paraId="6AB4710F"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'test acc %.3f | macro F1 %.3f'</w:t>
            </w:r>
          </w:p>
          <w:p w14:paraId="27624443" w14:textId="77777777" w:rsidR="00BB59CB" w:rsidRDefault="00000000">
            <w:pPr>
              <w:keepNext/>
              <w:spacing w:after="0" w:line="240" w:lineRule="auto"/>
            </w:pP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(n, var, g</w:t>
            </w:r>
            <w:r>
              <w:rPr>
                <w:rFonts w:ascii="Consolas" w:hAnsi="Consolas" w:cs="Consolas"/>
                <w:color w:val="666666"/>
                <w:sz w:val="16"/>
              </w:rPr>
              <w:t>.</w:t>
            </w:r>
            <w:r>
              <w:rPr>
                <w:rFonts w:ascii="Consolas" w:hAnsi="Consolas" w:cs="Consolas"/>
                <w:color w:val="000000"/>
                <w:sz w:val="16"/>
              </w:rPr>
              <w:t>best_params_[</w:t>
            </w:r>
            <w:r>
              <w:rPr>
                <w:rFonts w:ascii="Consolas" w:hAnsi="Consolas" w:cs="Consolas"/>
                <w:color w:val="BA2121"/>
                <w:sz w:val="16"/>
              </w:rPr>
              <w:t>'svc__C'</w:t>
            </w:r>
            <w:r>
              <w:rPr>
                <w:rFonts w:ascii="Consolas" w:hAnsi="Consolas" w:cs="Consolas"/>
                <w:color w:val="000000"/>
                <w:sz w:val="16"/>
              </w:rPr>
              <w:t>], g</w:t>
            </w:r>
            <w:r>
              <w:rPr>
                <w:rFonts w:ascii="Consolas" w:hAnsi="Consolas" w:cs="Consolas"/>
                <w:color w:val="666666"/>
                <w:sz w:val="16"/>
              </w:rPr>
              <w:t>.</w:t>
            </w:r>
            <w:r>
              <w:rPr>
                <w:rFonts w:ascii="Consolas" w:hAnsi="Consolas" w:cs="Consolas"/>
                <w:color w:val="000000"/>
                <w:sz w:val="16"/>
              </w:rPr>
              <w:t>best_params_[</w:t>
            </w:r>
            <w:r>
              <w:rPr>
                <w:rFonts w:ascii="Consolas" w:hAnsi="Consolas" w:cs="Consolas"/>
                <w:color w:val="BA2121"/>
                <w:sz w:val="16"/>
              </w:rPr>
              <w:t>'svc__gamma'</w:t>
            </w:r>
            <w:r>
              <w:rPr>
                <w:rFonts w:ascii="Consolas" w:hAnsi="Consolas" w:cs="Consolas"/>
                <w:color w:val="000000"/>
                <w:sz w:val="16"/>
              </w:rPr>
              <w:t>],</w:t>
            </w:r>
          </w:p>
          <w:p w14:paraId="7FE182D2" w14:textId="77777777" w:rsidR="00BB59CB" w:rsidRDefault="00000000">
            <w:pPr>
              <w:keepNext/>
              <w:spacing w:after="0" w:line="240" w:lineRule="auto"/>
            </w:pPr>
            <w:r>
              <w:rPr>
                <w:rFonts w:ascii="Consolas" w:hAnsi="Consolas" w:cs="Consolas"/>
                <w:color w:val="000000"/>
                <w:sz w:val="16"/>
              </w:rPr>
              <w:t xml:space="preserve">             g</w:t>
            </w:r>
            <w:r>
              <w:rPr>
                <w:rFonts w:ascii="Consolas" w:hAnsi="Consolas" w:cs="Consolas"/>
                <w:color w:val="666666"/>
                <w:sz w:val="16"/>
              </w:rPr>
              <w:t>.</w:t>
            </w:r>
            <w:r>
              <w:rPr>
                <w:rFonts w:ascii="Consolas" w:hAnsi="Consolas" w:cs="Consolas"/>
                <w:color w:val="000000"/>
                <w:sz w:val="16"/>
              </w:rPr>
              <w:t xml:space="preserve">best_score_, accuracy_score(ytest, yp), f1_score(ytest, yp, </w:t>
            </w:r>
          </w:p>
          <w:p w14:paraId="0964B33F" w14:textId="77777777" w:rsidR="00BB59CB" w:rsidRDefault="00000000">
            <w:pPr>
              <w:keepNext/>
              <w:spacing w:after="0" w:line="240" w:lineRule="auto"/>
            </w:pPr>
            <w:r>
              <w:rPr>
                <w:rFonts w:ascii="Consolas" w:hAnsi="Consolas" w:cs="Consolas"/>
                <w:color w:val="000000"/>
                <w:sz w:val="16"/>
              </w:rPr>
              <w:t xml:space="preserve">                 average</w:t>
            </w:r>
            <w:r>
              <w:rPr>
                <w:rFonts w:ascii="Consolas" w:hAnsi="Consolas" w:cs="Consolas"/>
                <w:color w:val="666666"/>
                <w:sz w:val="16"/>
              </w:rPr>
              <w:t>=</w:t>
            </w:r>
            <w:r>
              <w:rPr>
                <w:rFonts w:ascii="Consolas" w:hAnsi="Consolas" w:cs="Consolas"/>
                <w:color w:val="BA2121"/>
                <w:sz w:val="16"/>
              </w:rPr>
              <w:t>'macro'</w:t>
            </w:r>
            <w:r>
              <w:rPr>
                <w:rFonts w:ascii="Consolas" w:hAnsi="Consolas" w:cs="Consolas"/>
                <w:color w:val="000000"/>
                <w:sz w:val="16"/>
              </w:rPr>
              <w:t>)))</w:t>
            </w:r>
          </w:p>
        </w:tc>
      </w:tr>
    </w:tbl>
    <w:p w14:paraId="7E70BA94" w14:textId="77777777" w:rsidR="00BB59CB" w:rsidRDefault="00BB59CB">
      <w:pPr>
        <w:spacing w:after="40" w:line="240" w:lineRule="auto"/>
      </w:pPr>
    </w:p>
    <w:p w14:paraId="45B2B3FB" w14:textId="77777777" w:rsidR="00BB59CB"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BB59CB" w14:paraId="6218D3EF"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73AF7388" w14:textId="77777777" w:rsidR="00BB59CB" w:rsidRDefault="00000000">
            <w:pPr>
              <w:spacing w:after="0" w:line="240" w:lineRule="auto"/>
            </w:pPr>
            <w:r>
              <w:rPr>
                <w:rFonts w:ascii="Consolas" w:hAnsi="Consolas" w:cs="Consolas"/>
                <w:color w:val="1A1A1A"/>
                <w:sz w:val="16"/>
              </w:rPr>
              <w:t>components  30 | variance kept 0.785 | best C 50  gamma 0.005  | CV acc 0.733 | test acc 0.742 | macro F1 0.686</w:t>
            </w:r>
          </w:p>
          <w:p w14:paraId="2CF00FF5" w14:textId="77777777" w:rsidR="00BB59CB" w:rsidRDefault="00000000">
            <w:pPr>
              <w:spacing w:after="0" w:line="240" w:lineRule="auto"/>
            </w:pPr>
            <w:r>
              <w:rPr>
                <w:rFonts w:ascii="Consolas" w:hAnsi="Consolas" w:cs="Consolas"/>
                <w:color w:val="1A1A1A"/>
                <w:sz w:val="16"/>
              </w:rPr>
              <w:t>components  80 | variance kept 0.889 | best C 1   gamma 0.005  | CV acc 0.827 | test acc 0.828 | macro F1 0.800</w:t>
            </w:r>
          </w:p>
          <w:p w14:paraId="10A104E5" w14:textId="77777777" w:rsidR="00BB59CB" w:rsidRDefault="00000000">
            <w:pPr>
              <w:spacing w:after="0" w:line="240" w:lineRule="auto"/>
            </w:pPr>
            <w:r>
              <w:rPr>
                <w:rFonts w:ascii="Consolas" w:hAnsi="Consolas" w:cs="Consolas"/>
                <w:color w:val="1A1A1A"/>
                <w:sz w:val="16"/>
              </w:rPr>
              <w:t>components 150 | variance kept 0.941 | best C 5   gamma 0.001  | CV acc 0.829 | test acc 0.849 | macro F1 0.831</w:t>
            </w:r>
          </w:p>
          <w:p w14:paraId="0C458555" w14:textId="77777777" w:rsidR="00BB59CB" w:rsidRDefault="00000000">
            <w:pPr>
              <w:spacing w:after="0" w:line="240" w:lineRule="auto"/>
            </w:pPr>
            <w:r>
              <w:rPr>
                <w:rFonts w:ascii="Consolas" w:hAnsi="Consolas" w:cs="Consolas"/>
                <w:color w:val="1A1A1A"/>
                <w:sz w:val="16"/>
              </w:rPr>
              <w:t>components 250 | variance kept 0.971 | best C 5   gamma 0.001  | CV acc 0.799 | test acc 0.834 | macro F1 0.812</w:t>
            </w:r>
          </w:p>
        </w:tc>
      </w:tr>
    </w:tbl>
    <w:p w14:paraId="6D8771A8" w14:textId="77777777" w:rsidR="00BB59CB" w:rsidRDefault="00BB59CB">
      <w:pPr>
        <w:spacing w:line="240" w:lineRule="auto"/>
      </w:pPr>
    </w:p>
    <w:p w14:paraId="00202136" w14:textId="77777777" w:rsidR="00BB59CB" w:rsidRDefault="00000000">
      <w:r>
        <w:t>Accuracy rises steeply up to about 80 components (0.742 to 0.828 on the test set), peaks at 150 (0.849, macro F1 0.831), and then falls at 250 (0.834) even though the kept variance goes up from 94.1 % to 97.1 %. The drop is a side effect of whitening. Components beyond about 150 carry very little variance and are mostly pixel noise and lighting detail, but whitening stretches each of them to unit variance, so in the RBF distance they weigh as much as the leading components that encode face shape. More components therefore add noise dimensions to the kernel, not information. The selected gamma also moves in the expected direction, from 0.005 at 30 and 80 components to 0.001 at 150 and 250, which is consistent with the distance scaling above and confirms that re-tuning per setting was needed. The 150 used in the handout turned out to be the best of the four values I tried. The caveat is that each number comes from a single split of 337 test images, so a difference of about 1.5 %, e.g. 150 vs 250, is around five images and should not be over-read. The drop below 80 components, on the other hand, is far larger than that.</w:t>
      </w:r>
    </w:p>
    <w:p w14:paraId="6BA6CCBC" w14:textId="77777777" w:rsidR="00BB59CB" w:rsidRDefault="00000000">
      <w:pPr>
        <w:keepNext/>
        <w:spacing w:before="320" w:after="100"/>
      </w:pPr>
      <w:r>
        <w:rPr>
          <w:b/>
          <w:color w:val="1F3864"/>
          <w:sz w:val="28"/>
        </w:rPr>
        <w:t>Summary</w:t>
      </w:r>
    </w:p>
    <w:p w14:paraId="79094A5F" w14:textId="77777777" w:rsidR="00BB59CB" w:rsidRDefault="00000000">
      <w:r>
        <w:t>All of the handout code runs on the current Colab stack after the small changes listed at the start, and the reproducible parts agree with the handout: the three support vectors of the first model match to eight decimals, and the overall face-recognition accuracy is the same 0.85. The parameter studies all point to the same practical lesson: training accuracy is a poor guide for tuning an SVM. It stayed at or near 100 % while the number of support vectors went from 6 to 74 with gamma and from 3 to 52 with C. The number of support vectors, held-out accuracy, and cross-validation over a grid are what actually separate a good setting from a bad one. In the face pipeline the preprocessing mattered as much as the SVM hyper-parameters, and more PCA components were not better once whitening was involved.</w:t>
      </w:r>
    </w:p>
    <w:sectPr w:rsidR="00BB59CB" w:rsidSect="00034616">
      <w:headerReference w:type="default" r:id="rId25"/>
      <w:footerReference w:type="default" r:id="rId2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DD2518" w14:textId="77777777" w:rsidR="007A43C2" w:rsidRDefault="007A43C2">
      <w:pPr>
        <w:spacing w:after="0" w:line="240" w:lineRule="auto"/>
      </w:pPr>
      <w:r>
        <w:separator/>
      </w:r>
    </w:p>
  </w:endnote>
  <w:endnote w:type="continuationSeparator" w:id="0">
    <w:p w14:paraId="2C05DF16" w14:textId="77777777" w:rsidR="007A43C2" w:rsidRDefault="007A4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46807" w14:textId="77777777" w:rsidR="00BB59CB" w:rsidRDefault="00000000">
    <w:pPr>
      <w:pStyle w:val="Footer"/>
      <w:jc w:val="center"/>
    </w:pPr>
    <w:r>
      <w:fldChar w:fldCharType="begin"/>
    </w:r>
    <w:r>
      <w:instrText>PAGE</w:instrText>
    </w:r>
    <w:r>
      <w:fldChar w:fldCharType="separate"/>
    </w:r>
    <w:r w:rsidR="00137E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0C5191" w14:textId="77777777" w:rsidR="007A43C2" w:rsidRDefault="007A43C2">
      <w:pPr>
        <w:spacing w:after="0" w:line="240" w:lineRule="auto"/>
      </w:pPr>
      <w:r>
        <w:separator/>
      </w:r>
    </w:p>
  </w:footnote>
  <w:footnote w:type="continuationSeparator" w:id="0">
    <w:p w14:paraId="5820CB1D" w14:textId="77777777" w:rsidR="007A43C2" w:rsidRDefault="007A4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889779" w14:textId="4B77CC1D" w:rsidR="008D50A2" w:rsidRDefault="008D50A2">
    <w:pPr>
      <w:pStyle w:val="Header"/>
    </w:pPr>
    <w:r>
      <w:t>RITTIK PATRA: Homework 4</w:t>
    </w:r>
  </w:p>
  <w:p w14:paraId="6783690E" w14:textId="77777777" w:rsidR="008D50A2" w:rsidRDefault="008D50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34099">
    <w:abstractNumId w:val="8"/>
  </w:num>
  <w:num w:numId="2" w16cid:durableId="263272882">
    <w:abstractNumId w:val="6"/>
  </w:num>
  <w:num w:numId="3" w16cid:durableId="1564563114">
    <w:abstractNumId w:val="5"/>
  </w:num>
  <w:num w:numId="4" w16cid:durableId="1605117018">
    <w:abstractNumId w:val="4"/>
  </w:num>
  <w:num w:numId="5" w16cid:durableId="598415586">
    <w:abstractNumId w:val="7"/>
  </w:num>
  <w:num w:numId="6" w16cid:durableId="1013804698">
    <w:abstractNumId w:val="3"/>
  </w:num>
  <w:num w:numId="7" w16cid:durableId="421878477">
    <w:abstractNumId w:val="2"/>
  </w:num>
  <w:num w:numId="8" w16cid:durableId="940189538">
    <w:abstractNumId w:val="1"/>
  </w:num>
  <w:num w:numId="9" w16cid:durableId="12099522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E93"/>
    <w:rsid w:val="0015074B"/>
    <w:rsid w:val="0029639D"/>
    <w:rsid w:val="00326F90"/>
    <w:rsid w:val="007A43C2"/>
    <w:rsid w:val="008D50A2"/>
    <w:rsid w:val="00AA1D8D"/>
    <w:rsid w:val="00B47730"/>
    <w:rsid w:val="00BB59CB"/>
    <w:rsid w:val="00C93A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243A2"/>
  <w14:defaultImageDpi w14:val="300"/>
  <w15:docId w15:val="{5413D328-45E8-0540-BD5B-33ED334AF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37E93"/>
    <w:rPr>
      <w:color w:val="0000FF" w:themeColor="hyperlink"/>
      <w:u w:val="single"/>
    </w:rPr>
  </w:style>
  <w:style w:type="character" w:styleId="UnresolvedMention">
    <w:name w:val="Unresolved Mention"/>
    <w:basedOn w:val="DefaultParagraphFont"/>
    <w:uiPriority w:val="99"/>
    <w:semiHidden/>
    <w:unhideWhenUsed/>
    <w:rsid w:val="00137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Kiq69l2P7PpJZclmCRUBOnFwOqjDj1ZB/view?usp=sharing"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4124</Words>
  <Characters>23509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Patra, Rittik</cp:lastModifiedBy>
  <cp:revision>3</cp:revision>
  <dcterms:created xsi:type="dcterms:W3CDTF">2013-12-23T23:15:00Z</dcterms:created>
  <dcterms:modified xsi:type="dcterms:W3CDTF">2026-10-01T20:03:00Z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31d0c93a38388418527aa77f996ca4fc593c4c9af33864f31d60c73f468bb4d4</vt:lpwstr>
  </property>
</Properties>
</file>