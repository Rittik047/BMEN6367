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C1F31D" w14:textId="5F28C1A9" w:rsidR="001C0F59" w:rsidRDefault="0079121E" w:rsidP="00CB6F02">
      <w:pPr>
        <w:spacing w:after="40" w:line="240" w:lineRule="auto"/>
      </w:pPr>
      <w:r>
        <w:rPr>
          <w:b/>
          <w:color w:val="1F1F1F"/>
          <w:sz w:val="34"/>
        </w:rPr>
        <w:t xml:space="preserve">Homework #3 — </w:t>
      </w:r>
      <w:r>
        <w:rPr>
          <w:b/>
          <w:color w:val="1F1F1F"/>
          <w:sz w:val="34"/>
        </w:rPr>
        <w:t>Decision Tree, Naïve Bayes, and Validation</w:t>
      </w:r>
    </w:p>
    <w:tbl>
      <w:tblPr>
        <w:tblW w:w="0" w:type="auto"/>
        <w:tblLayout w:type="fixed"/>
        <w:tblLook w:val="04A0" w:firstRow="1" w:lastRow="0" w:firstColumn="1" w:lastColumn="0" w:noHBand="0" w:noVBand="1"/>
      </w:tblPr>
      <w:tblGrid>
        <w:gridCol w:w="10008"/>
      </w:tblGrid>
      <w:tr w:rsidR="001C0F59" w14:paraId="590DD1F0" w14:textId="77777777">
        <w:trPr>
          <w:cantSplit/>
        </w:trPr>
        <w:tc>
          <w:tcPr>
            <w:tcW w:w="10008" w:type="dxa"/>
            <w:tcBorders>
              <w:top w:val="single" w:sz="6" w:space="0" w:color="E3C77A"/>
              <w:left w:val="single" w:sz="6" w:space="0" w:color="E3C77A"/>
              <w:bottom w:val="single" w:sz="6" w:space="0" w:color="E3C77A"/>
              <w:right w:val="single" w:sz="6" w:space="0" w:color="E3C77A"/>
            </w:tcBorders>
            <w:shd w:val="clear" w:color="auto" w:fill="FFF8E1"/>
            <w:tcMar>
              <w:top w:w="80" w:type="dxa"/>
              <w:left w:w="120" w:type="dxa"/>
              <w:bottom w:w="80" w:type="dxa"/>
              <w:right w:w="120" w:type="dxa"/>
            </w:tcMar>
          </w:tcPr>
          <w:p w14:paraId="1EC079D0" w14:textId="24F472B0" w:rsidR="001C0F59" w:rsidRDefault="00CB6F02">
            <w:pPr>
              <w:spacing w:after="0" w:line="240" w:lineRule="auto"/>
            </w:pPr>
            <w:hyperlink r:id="rId8" w:history="1">
              <w:r w:rsidRPr="006B649A">
                <w:rPr>
                  <w:rStyle w:val="Hyperlink"/>
                </w:rPr>
                <w:t>https://drive.google.com/file/d/1ijdUKu0IE7yIYywHkbg0RugitpOwQPVg/view?usp=sharing</w:t>
              </w:r>
            </w:hyperlink>
            <w:r>
              <w:t xml:space="preserve"> </w:t>
            </w:r>
          </w:p>
        </w:tc>
      </w:tr>
    </w:tbl>
    <w:p w14:paraId="023BD8EE" w14:textId="77777777" w:rsidR="001C0F59" w:rsidRDefault="001C0F59">
      <w:pPr>
        <w:spacing w:after="160" w:line="240" w:lineRule="auto"/>
      </w:pPr>
    </w:p>
    <w:p w14:paraId="4CFDD5C9" w14:textId="7456415D" w:rsidR="001C0F59" w:rsidRDefault="0079121E">
      <w:r>
        <w:t xml:space="preserve">This report covers both parts of Homework 3. Part 1 runs the decision tree sample code on the Pima diabetes data set, and Part 2 runs the Gaussian Naive Bayes sample code with the </w:t>
      </w:r>
      <w:r>
        <w:t>parameter changes</w:t>
      </w:r>
      <w:r>
        <w:t>. Everything was run in one Colab notebook, and the code and the output it produced are shown below</w:t>
      </w:r>
      <w:r w:rsidR="00186B8C">
        <w:t>.</w:t>
      </w:r>
    </w:p>
    <w:p w14:paraId="40FF6A1F" w14:textId="77777777" w:rsidR="001C0F59" w:rsidRDefault="0079121E">
      <w:pPr>
        <w:keepNext/>
        <w:spacing w:before="320" w:after="100"/>
      </w:pPr>
      <w:r>
        <w:rPr>
          <w:b/>
          <w:color w:val="1F3864"/>
          <w:sz w:val="28"/>
        </w:rPr>
        <w:t>Part 1 — Decision Tree Classifier (50 points)</w:t>
      </w:r>
    </w:p>
    <w:p w14:paraId="2196F989" w14:textId="77777777" w:rsidR="001C0F59" w:rsidRDefault="0079121E">
      <w:r>
        <w:t>The data file diabetes.csv is kept in my Google Drive folder for this course, so the notebook mounts the Drive first and reads the file from there.</w:t>
      </w:r>
    </w:p>
    <w:p w14:paraId="37EFC12E" w14:textId="77777777" w:rsidR="001C0F59" w:rsidRDefault="0079121E">
      <w:pPr>
        <w:keepNext/>
        <w:spacing w:after="20" w:line="240" w:lineRule="auto"/>
      </w:pPr>
      <w:r>
        <w:rPr>
          <w:rFonts w:ascii="Consolas" w:hAnsi="Consolas" w:cs="Consolas"/>
          <w:b/>
          <w:color w:val="303F9F"/>
          <w:sz w:val="16"/>
        </w:rPr>
        <w:t>In [1]:</w:t>
      </w:r>
    </w:p>
    <w:tbl>
      <w:tblPr>
        <w:tblW w:w="0" w:type="auto"/>
        <w:tblLayout w:type="fixed"/>
        <w:tblLook w:val="04A0" w:firstRow="1" w:lastRow="0" w:firstColumn="1" w:lastColumn="0" w:noHBand="0" w:noVBand="1"/>
      </w:tblPr>
      <w:tblGrid>
        <w:gridCol w:w="10008"/>
      </w:tblGrid>
      <w:tr w:rsidR="001C0F59" w14:paraId="50D8B2A8"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3D2D556" w14:textId="77777777" w:rsidR="001C0F59" w:rsidRDefault="0079121E">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google.colab </w:t>
            </w:r>
            <w:r>
              <w:rPr>
                <w:rFonts w:ascii="Consolas" w:hAnsi="Consolas" w:cs="Consolas"/>
                <w:b/>
                <w:color w:val="008000"/>
                <w:sz w:val="16"/>
              </w:rPr>
              <w:t>import</w:t>
            </w:r>
            <w:r>
              <w:rPr>
                <w:rFonts w:ascii="Consolas" w:hAnsi="Consolas" w:cs="Consolas"/>
                <w:color w:val="000000"/>
                <w:sz w:val="16"/>
              </w:rPr>
              <w:t xml:space="preserve"> drive</w:t>
            </w:r>
          </w:p>
          <w:p w14:paraId="4A4EECA1" w14:textId="77777777" w:rsidR="001C0F59" w:rsidRDefault="0079121E">
            <w:pPr>
              <w:keepNext/>
              <w:spacing w:after="0" w:line="240" w:lineRule="auto"/>
            </w:pPr>
            <w:r>
              <w:rPr>
                <w:rFonts w:ascii="Consolas" w:hAnsi="Consolas" w:cs="Consolas"/>
                <w:color w:val="000000"/>
                <w:sz w:val="16"/>
              </w:rPr>
              <w:t>drive</w:t>
            </w:r>
            <w:r>
              <w:rPr>
                <w:rFonts w:ascii="Consolas" w:hAnsi="Consolas" w:cs="Consolas"/>
                <w:color w:val="666666"/>
                <w:sz w:val="16"/>
              </w:rPr>
              <w:t>.</w:t>
            </w:r>
            <w:r>
              <w:rPr>
                <w:rFonts w:ascii="Consolas" w:hAnsi="Consolas" w:cs="Consolas"/>
                <w:color w:val="000000"/>
                <w:sz w:val="16"/>
              </w:rPr>
              <w:t>mount(</w:t>
            </w:r>
            <w:r>
              <w:rPr>
                <w:rFonts w:ascii="Consolas" w:hAnsi="Consolas" w:cs="Consolas"/>
                <w:color w:val="BA2121"/>
                <w:sz w:val="16"/>
              </w:rPr>
              <w:t>'/content/drive'</w:t>
            </w:r>
            <w:r>
              <w:rPr>
                <w:rFonts w:ascii="Consolas" w:hAnsi="Consolas" w:cs="Consolas"/>
                <w:color w:val="000000"/>
                <w:sz w:val="16"/>
              </w:rPr>
              <w:t xml:space="preserve">)   </w:t>
            </w:r>
            <w:r>
              <w:rPr>
                <w:rFonts w:ascii="Consolas" w:hAnsi="Consolas" w:cs="Consolas"/>
                <w:i/>
                <w:color w:val="408080"/>
                <w:sz w:val="16"/>
              </w:rPr>
              <w:t># diabetes.csv is kept in my Drive folder for this course</w:t>
            </w:r>
          </w:p>
        </w:tc>
      </w:tr>
    </w:tbl>
    <w:p w14:paraId="244AAC87" w14:textId="77777777" w:rsidR="001C0F59" w:rsidRDefault="001C0F59">
      <w:pPr>
        <w:spacing w:after="40" w:line="240" w:lineRule="auto"/>
      </w:pPr>
    </w:p>
    <w:p w14:paraId="5FC9742F" w14:textId="77777777" w:rsidR="001C0F59" w:rsidRDefault="0079121E">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1C0F59" w14:paraId="6253BC32"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E7B114E" w14:textId="77777777" w:rsidR="001C0F59" w:rsidRDefault="0079121E">
            <w:pPr>
              <w:spacing w:after="0" w:line="240" w:lineRule="auto"/>
            </w:pPr>
            <w:r>
              <w:rPr>
                <w:rFonts w:ascii="Consolas" w:hAnsi="Consolas" w:cs="Consolas"/>
                <w:color w:val="1A1A1A"/>
                <w:sz w:val="16"/>
              </w:rPr>
              <w:t>Mounted at /content/drive</w:t>
            </w:r>
          </w:p>
        </w:tc>
      </w:tr>
    </w:tbl>
    <w:p w14:paraId="4167A25B" w14:textId="77777777" w:rsidR="001C0F59" w:rsidRDefault="001C0F59">
      <w:pPr>
        <w:spacing w:line="240" w:lineRule="auto"/>
      </w:pPr>
    </w:p>
    <w:p w14:paraId="3FCC4EE1" w14:textId="77777777" w:rsidR="001C0F59" w:rsidRDefault="0079121E">
      <w:r>
        <w:t>The libraries are the four the sample code uses: pandas for the data frame, DecisionTreeClassifier for the model, train_test_split to divide the data, and the metrics module for the accuracy score.</w:t>
      </w:r>
    </w:p>
    <w:p w14:paraId="1BFAF511" w14:textId="77777777" w:rsidR="001C0F59" w:rsidRDefault="0079121E">
      <w:pPr>
        <w:keepNext/>
        <w:spacing w:after="20" w:line="240" w:lineRule="auto"/>
      </w:pPr>
      <w:r>
        <w:rPr>
          <w:rFonts w:ascii="Consolas" w:hAnsi="Consolas" w:cs="Consolas"/>
          <w:b/>
          <w:color w:val="303F9F"/>
          <w:sz w:val="16"/>
        </w:rPr>
        <w:t>In [2]:</w:t>
      </w:r>
    </w:p>
    <w:tbl>
      <w:tblPr>
        <w:tblW w:w="0" w:type="auto"/>
        <w:tblLayout w:type="fixed"/>
        <w:tblLook w:val="04A0" w:firstRow="1" w:lastRow="0" w:firstColumn="1" w:lastColumn="0" w:noHBand="0" w:noVBand="1"/>
      </w:tblPr>
      <w:tblGrid>
        <w:gridCol w:w="10008"/>
      </w:tblGrid>
      <w:tr w:rsidR="001C0F59" w14:paraId="0DF7018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598532A" w14:textId="77777777" w:rsidR="001C0F59" w:rsidRDefault="0079121E">
            <w:pPr>
              <w:keepNext/>
              <w:spacing w:after="0" w:line="240" w:lineRule="auto"/>
            </w:pPr>
            <w:r>
              <w:rPr>
                <w:rFonts w:ascii="Consolas" w:hAnsi="Consolas" w:cs="Consolas"/>
                <w:i/>
                <w:color w:val="408080"/>
                <w:sz w:val="16"/>
              </w:rPr>
              <w:t># Load libraries</w:t>
            </w:r>
          </w:p>
          <w:p w14:paraId="3FBB1866" w14:textId="77777777" w:rsidR="001C0F59" w:rsidRDefault="0079121E">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pandas </w:t>
            </w:r>
            <w:r>
              <w:rPr>
                <w:rFonts w:ascii="Consolas" w:hAnsi="Consolas" w:cs="Consolas"/>
                <w:b/>
                <w:color w:val="008000"/>
                <w:sz w:val="16"/>
              </w:rPr>
              <w:t>as</w:t>
            </w:r>
            <w:r>
              <w:rPr>
                <w:rFonts w:ascii="Consolas" w:hAnsi="Consolas" w:cs="Consolas"/>
                <w:color w:val="000000"/>
                <w:sz w:val="16"/>
              </w:rPr>
              <w:t xml:space="preserve"> pd</w:t>
            </w:r>
          </w:p>
          <w:p w14:paraId="07A3C5FE" w14:textId="77777777" w:rsidR="001C0F59" w:rsidRDefault="0079121E">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sklearn.tree </w:t>
            </w:r>
            <w:r>
              <w:rPr>
                <w:rFonts w:ascii="Consolas" w:hAnsi="Consolas" w:cs="Consolas"/>
                <w:b/>
                <w:color w:val="008000"/>
                <w:sz w:val="16"/>
              </w:rPr>
              <w:t>import</w:t>
            </w:r>
            <w:r>
              <w:rPr>
                <w:rFonts w:ascii="Consolas" w:hAnsi="Consolas" w:cs="Consolas"/>
                <w:color w:val="000000"/>
                <w:sz w:val="16"/>
              </w:rPr>
              <w:t xml:space="preserve"> DecisionTreeClassifier          </w:t>
            </w:r>
            <w:r>
              <w:rPr>
                <w:rFonts w:ascii="Consolas" w:hAnsi="Consolas" w:cs="Consolas"/>
                <w:i/>
                <w:color w:val="408080"/>
                <w:sz w:val="16"/>
              </w:rPr>
              <w:t># Import Decision Tree Classifier</w:t>
            </w:r>
          </w:p>
          <w:p w14:paraId="30EF58F2" w14:textId="77777777" w:rsidR="001C0F59" w:rsidRDefault="0079121E">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sklearn.model_selection </w:t>
            </w:r>
            <w:r>
              <w:rPr>
                <w:rFonts w:ascii="Consolas" w:hAnsi="Consolas" w:cs="Consolas"/>
                <w:b/>
                <w:color w:val="008000"/>
                <w:sz w:val="16"/>
              </w:rPr>
              <w:t>import</w:t>
            </w:r>
            <w:r>
              <w:rPr>
                <w:rFonts w:ascii="Consolas" w:hAnsi="Consolas" w:cs="Consolas"/>
                <w:color w:val="000000"/>
                <w:sz w:val="16"/>
              </w:rPr>
              <w:t xml:space="preserve"> train_test_split     </w:t>
            </w:r>
            <w:r>
              <w:rPr>
                <w:rFonts w:ascii="Consolas" w:hAnsi="Consolas" w:cs="Consolas"/>
                <w:i/>
                <w:color w:val="408080"/>
                <w:sz w:val="16"/>
              </w:rPr>
              <w:t># Import train_test_split function</w:t>
            </w:r>
          </w:p>
          <w:p w14:paraId="6934142D" w14:textId="77777777" w:rsidR="001C0F59" w:rsidRDefault="0079121E">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 </w:t>
            </w:r>
            <w:r>
              <w:rPr>
                <w:rFonts w:ascii="Consolas" w:hAnsi="Consolas" w:cs="Consolas"/>
                <w:b/>
                <w:color w:val="008000"/>
                <w:sz w:val="16"/>
              </w:rPr>
              <w:t>import</w:t>
            </w:r>
            <w:r>
              <w:rPr>
                <w:rFonts w:ascii="Consolas" w:hAnsi="Consolas" w:cs="Consolas"/>
                <w:color w:val="000000"/>
                <w:sz w:val="16"/>
              </w:rPr>
              <w:t xml:space="preserve"> metrics                              </w:t>
            </w:r>
            <w:r>
              <w:rPr>
                <w:rFonts w:ascii="Consolas" w:hAnsi="Consolas" w:cs="Consolas"/>
                <w:i/>
                <w:color w:val="408080"/>
                <w:sz w:val="16"/>
              </w:rPr>
              <w:t># for the accuracy calculation</w:t>
            </w:r>
          </w:p>
        </w:tc>
      </w:tr>
    </w:tbl>
    <w:p w14:paraId="58016EB4" w14:textId="77777777" w:rsidR="001C0F59" w:rsidRDefault="001C0F59">
      <w:pPr>
        <w:spacing w:after="40" w:line="240" w:lineRule="auto"/>
      </w:pPr>
    </w:p>
    <w:p w14:paraId="4A00DC1C" w14:textId="77777777" w:rsidR="001C0F59" w:rsidRDefault="0079121E">
      <w:r>
        <w:t>This is the one place where the sample code did not work as printed. The sample calls read_csv with header=None, which is correct for the original version of this file, but the diabetes.csv I was given already has a header row. With header=None that row is read in as a data row, every column then holds text instead of numbers, and the classifier fails with a conversion error later on. Using header=0 keeps the names= renaming while dropping the original header, which is the only change I made to the sample.</w:t>
      </w:r>
    </w:p>
    <w:p w14:paraId="1E090D85" w14:textId="77777777" w:rsidR="001C0F59" w:rsidRDefault="0079121E">
      <w:pPr>
        <w:keepNext/>
        <w:spacing w:after="20" w:line="240" w:lineRule="auto"/>
      </w:pPr>
      <w:r>
        <w:rPr>
          <w:rFonts w:ascii="Consolas" w:hAnsi="Consolas" w:cs="Consolas"/>
          <w:b/>
          <w:color w:val="303F9F"/>
          <w:sz w:val="16"/>
        </w:rPr>
        <w:t>In [3]:</w:t>
      </w:r>
    </w:p>
    <w:tbl>
      <w:tblPr>
        <w:tblW w:w="0" w:type="auto"/>
        <w:tblLayout w:type="fixed"/>
        <w:tblLook w:val="04A0" w:firstRow="1" w:lastRow="0" w:firstColumn="1" w:lastColumn="0" w:noHBand="0" w:noVBand="1"/>
      </w:tblPr>
      <w:tblGrid>
        <w:gridCol w:w="10008"/>
      </w:tblGrid>
      <w:tr w:rsidR="001C0F59" w14:paraId="659F55A7"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C5857A5" w14:textId="77777777" w:rsidR="001C0F59" w:rsidRDefault="0079121E">
            <w:pPr>
              <w:keepNext/>
              <w:spacing w:after="0" w:line="240" w:lineRule="auto"/>
            </w:pPr>
            <w:r>
              <w:rPr>
                <w:rFonts w:ascii="Consolas" w:hAnsi="Consolas" w:cs="Consolas"/>
                <w:i/>
                <w:color w:val="408080"/>
                <w:sz w:val="16"/>
              </w:rPr>
              <w:t># Load dataset</w:t>
            </w:r>
          </w:p>
          <w:p w14:paraId="442734DA" w14:textId="77777777" w:rsidR="001C0F59" w:rsidRDefault="0079121E">
            <w:pPr>
              <w:keepNext/>
              <w:spacing w:after="0" w:line="240" w:lineRule="auto"/>
            </w:pPr>
            <w:r>
              <w:rPr>
                <w:rFonts w:ascii="Consolas" w:hAnsi="Consolas" w:cs="Consolas"/>
                <w:color w:val="000000"/>
                <w:sz w:val="16"/>
              </w:rPr>
              <w:t xml:space="preserve">col_names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'pregnant'</w:t>
            </w:r>
            <w:r>
              <w:rPr>
                <w:rFonts w:ascii="Consolas" w:hAnsi="Consolas" w:cs="Consolas"/>
                <w:color w:val="000000"/>
                <w:sz w:val="16"/>
              </w:rPr>
              <w:t xml:space="preserve">, </w:t>
            </w:r>
            <w:r>
              <w:rPr>
                <w:rFonts w:ascii="Consolas" w:hAnsi="Consolas" w:cs="Consolas"/>
                <w:color w:val="BA2121"/>
                <w:sz w:val="16"/>
              </w:rPr>
              <w:t>'glucose'</w:t>
            </w:r>
            <w:r>
              <w:rPr>
                <w:rFonts w:ascii="Consolas" w:hAnsi="Consolas" w:cs="Consolas"/>
                <w:color w:val="000000"/>
                <w:sz w:val="16"/>
              </w:rPr>
              <w:t xml:space="preserve">, </w:t>
            </w:r>
            <w:r>
              <w:rPr>
                <w:rFonts w:ascii="Consolas" w:hAnsi="Consolas" w:cs="Consolas"/>
                <w:color w:val="BA2121"/>
                <w:sz w:val="16"/>
              </w:rPr>
              <w:t>'bp'</w:t>
            </w:r>
            <w:r>
              <w:rPr>
                <w:rFonts w:ascii="Consolas" w:hAnsi="Consolas" w:cs="Consolas"/>
                <w:color w:val="000000"/>
                <w:sz w:val="16"/>
              </w:rPr>
              <w:t xml:space="preserve">, </w:t>
            </w:r>
            <w:r>
              <w:rPr>
                <w:rFonts w:ascii="Consolas" w:hAnsi="Consolas" w:cs="Consolas"/>
                <w:color w:val="BA2121"/>
                <w:sz w:val="16"/>
              </w:rPr>
              <w:t>'skin'</w:t>
            </w:r>
            <w:r>
              <w:rPr>
                <w:rFonts w:ascii="Consolas" w:hAnsi="Consolas" w:cs="Consolas"/>
                <w:color w:val="000000"/>
                <w:sz w:val="16"/>
              </w:rPr>
              <w:t xml:space="preserve">, </w:t>
            </w:r>
            <w:r>
              <w:rPr>
                <w:rFonts w:ascii="Consolas" w:hAnsi="Consolas" w:cs="Consolas"/>
                <w:color w:val="BA2121"/>
                <w:sz w:val="16"/>
              </w:rPr>
              <w:t>'insulin'</w:t>
            </w:r>
            <w:r>
              <w:rPr>
                <w:rFonts w:ascii="Consolas" w:hAnsi="Consolas" w:cs="Consolas"/>
                <w:color w:val="000000"/>
                <w:sz w:val="16"/>
              </w:rPr>
              <w:t xml:space="preserve">, </w:t>
            </w:r>
            <w:r>
              <w:rPr>
                <w:rFonts w:ascii="Consolas" w:hAnsi="Consolas" w:cs="Consolas"/>
                <w:color w:val="BA2121"/>
                <w:sz w:val="16"/>
              </w:rPr>
              <w:t>'bmi'</w:t>
            </w:r>
            <w:r>
              <w:rPr>
                <w:rFonts w:ascii="Consolas" w:hAnsi="Consolas" w:cs="Consolas"/>
                <w:color w:val="000000"/>
                <w:sz w:val="16"/>
              </w:rPr>
              <w:t xml:space="preserve">, </w:t>
            </w:r>
            <w:r>
              <w:rPr>
                <w:rFonts w:ascii="Consolas" w:hAnsi="Consolas" w:cs="Consolas"/>
                <w:color w:val="BA2121"/>
                <w:sz w:val="16"/>
              </w:rPr>
              <w:t>'pedigree'</w:t>
            </w:r>
            <w:r>
              <w:rPr>
                <w:rFonts w:ascii="Consolas" w:hAnsi="Consolas" w:cs="Consolas"/>
                <w:color w:val="000000"/>
                <w:sz w:val="16"/>
              </w:rPr>
              <w:t xml:space="preserve">, </w:t>
            </w:r>
            <w:r>
              <w:rPr>
                <w:rFonts w:ascii="Consolas" w:hAnsi="Consolas" w:cs="Consolas"/>
                <w:color w:val="BA2121"/>
                <w:sz w:val="16"/>
              </w:rPr>
              <w:t>'age'</w:t>
            </w:r>
            <w:r>
              <w:rPr>
                <w:rFonts w:ascii="Consolas" w:hAnsi="Consolas" w:cs="Consolas"/>
                <w:color w:val="000000"/>
                <w:sz w:val="16"/>
              </w:rPr>
              <w:t xml:space="preserve">, </w:t>
            </w:r>
          </w:p>
          <w:p w14:paraId="2F2355DB" w14:textId="77777777" w:rsidR="001C0F59" w:rsidRDefault="0079121E">
            <w:pPr>
              <w:keepNext/>
              <w:spacing w:after="0" w:line="240" w:lineRule="auto"/>
            </w:pPr>
            <w:r>
              <w:rPr>
                <w:rFonts w:ascii="Consolas" w:hAnsi="Consolas" w:cs="Consolas"/>
                <w:color w:val="000000"/>
                <w:sz w:val="16"/>
              </w:rPr>
              <w:t xml:space="preserve">    </w:t>
            </w:r>
            <w:r>
              <w:rPr>
                <w:rFonts w:ascii="Consolas" w:hAnsi="Consolas" w:cs="Consolas"/>
                <w:color w:val="BA2121"/>
                <w:sz w:val="16"/>
              </w:rPr>
              <w:t>'label'</w:t>
            </w:r>
            <w:r>
              <w:rPr>
                <w:rFonts w:ascii="Consolas" w:hAnsi="Consolas" w:cs="Consolas"/>
                <w:color w:val="000000"/>
                <w:sz w:val="16"/>
              </w:rPr>
              <w:t>]</w:t>
            </w:r>
          </w:p>
          <w:p w14:paraId="79A1710C" w14:textId="77777777" w:rsidR="001C0F59" w:rsidRDefault="0079121E">
            <w:pPr>
              <w:keepNext/>
              <w:spacing w:after="0" w:line="240" w:lineRule="auto"/>
            </w:pPr>
            <w:r>
              <w:rPr>
                <w:rFonts w:ascii="Consolas" w:hAnsi="Consolas" w:cs="Consolas"/>
                <w:color w:val="000000"/>
                <w:sz w:val="16"/>
              </w:rPr>
              <w:t xml:space="preserve"> </w:t>
            </w:r>
          </w:p>
          <w:p w14:paraId="417AC5EE" w14:textId="77777777" w:rsidR="001C0F59" w:rsidRDefault="0079121E">
            <w:pPr>
              <w:keepNext/>
              <w:spacing w:after="0" w:line="240" w:lineRule="auto"/>
            </w:pPr>
            <w:r>
              <w:rPr>
                <w:rFonts w:ascii="Consolas" w:hAnsi="Consolas" w:cs="Consolas"/>
                <w:color w:val="000000"/>
                <w:sz w:val="16"/>
              </w:rPr>
              <w:t xml:space="preserve">CSV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'/content/drive/MyDrive/BMEN6367/HW3/diabetes.csv'</w:t>
            </w:r>
          </w:p>
          <w:p w14:paraId="1E081CF2" w14:textId="77777777" w:rsidR="001C0F59" w:rsidRDefault="0079121E">
            <w:pPr>
              <w:keepNext/>
              <w:spacing w:after="0" w:line="240" w:lineRule="auto"/>
            </w:pPr>
            <w:r>
              <w:rPr>
                <w:rFonts w:ascii="Consolas" w:hAnsi="Consolas" w:cs="Consolas"/>
                <w:color w:val="000000"/>
                <w:sz w:val="16"/>
              </w:rPr>
              <w:t xml:space="preserve"> </w:t>
            </w:r>
          </w:p>
          <w:p w14:paraId="384B2F74" w14:textId="77777777" w:rsidR="001C0F59" w:rsidRDefault="0079121E">
            <w:pPr>
              <w:keepNext/>
              <w:spacing w:after="0" w:line="240" w:lineRule="auto"/>
            </w:pPr>
            <w:r>
              <w:rPr>
                <w:rFonts w:ascii="Consolas" w:hAnsi="Consolas" w:cs="Consolas"/>
                <w:i/>
                <w:color w:val="408080"/>
                <w:sz w:val="16"/>
              </w:rPr>
              <w:t># The sample code uses header=None, but the csv file I was given already has a header row.</w:t>
            </w:r>
          </w:p>
          <w:p w14:paraId="3768502E" w14:textId="77777777" w:rsidR="001C0F59" w:rsidRDefault="0079121E">
            <w:pPr>
              <w:keepNext/>
              <w:spacing w:after="0" w:line="240" w:lineRule="auto"/>
            </w:pPr>
            <w:r>
              <w:rPr>
                <w:rFonts w:ascii="Consolas" w:hAnsi="Consolas" w:cs="Consolas"/>
                <w:i/>
                <w:color w:val="408080"/>
                <w:sz w:val="16"/>
              </w:rPr>
              <w:t xml:space="preserve"># With header=None that row gets read in as data and every column ends up as text, which </w:t>
            </w:r>
          </w:p>
          <w:p w14:paraId="37D8C2C9" w14:textId="77777777" w:rsidR="001C0F59" w:rsidRDefault="0079121E">
            <w:pPr>
              <w:keepNext/>
              <w:spacing w:after="0" w:line="240" w:lineRule="auto"/>
            </w:pPr>
            <w:r>
              <w:rPr>
                <w:rFonts w:ascii="Consolas" w:hAnsi="Consolas" w:cs="Consolas"/>
                <w:color w:val="000000"/>
                <w:sz w:val="16"/>
              </w:rPr>
              <w:t xml:space="preserve">    </w:t>
            </w:r>
            <w:r>
              <w:rPr>
                <w:rFonts w:ascii="Consolas" w:hAnsi="Consolas" w:cs="Consolas"/>
                <w:i/>
                <w:color w:val="408080"/>
                <w:sz w:val="16"/>
              </w:rPr>
              <w:t>makes</w:t>
            </w:r>
          </w:p>
          <w:p w14:paraId="11B57D34" w14:textId="77777777" w:rsidR="001C0F59" w:rsidRDefault="0079121E">
            <w:pPr>
              <w:keepNext/>
              <w:spacing w:after="0" w:line="240" w:lineRule="auto"/>
            </w:pPr>
            <w:r>
              <w:rPr>
                <w:rFonts w:ascii="Consolas" w:hAnsi="Consolas" w:cs="Consolas"/>
                <w:i/>
                <w:color w:val="408080"/>
                <w:sz w:val="16"/>
              </w:rPr>
              <w:t># the classifier fail later, so I use header=0 and let names= rename the columns instead.</w:t>
            </w:r>
          </w:p>
          <w:p w14:paraId="7A90E1BE" w14:textId="77777777" w:rsidR="001C0F59" w:rsidRDefault="0079121E">
            <w:pPr>
              <w:keepNext/>
              <w:spacing w:after="0" w:line="240" w:lineRule="auto"/>
            </w:pPr>
            <w:r>
              <w:rPr>
                <w:rFonts w:ascii="Consolas" w:hAnsi="Consolas" w:cs="Consolas"/>
                <w:color w:val="000000"/>
                <w:sz w:val="16"/>
              </w:rPr>
              <w:t xml:space="preserve">pima </w:t>
            </w:r>
            <w:r>
              <w:rPr>
                <w:rFonts w:ascii="Consolas" w:hAnsi="Consolas" w:cs="Consolas"/>
                <w:color w:val="666666"/>
                <w:sz w:val="16"/>
              </w:rPr>
              <w:t>=</w:t>
            </w:r>
            <w:r>
              <w:rPr>
                <w:rFonts w:ascii="Consolas" w:hAnsi="Consolas" w:cs="Consolas"/>
                <w:color w:val="000000"/>
                <w:sz w:val="16"/>
              </w:rPr>
              <w:t xml:space="preserve"> pd</w:t>
            </w:r>
            <w:r>
              <w:rPr>
                <w:rFonts w:ascii="Consolas" w:hAnsi="Consolas" w:cs="Consolas"/>
                <w:color w:val="666666"/>
                <w:sz w:val="16"/>
              </w:rPr>
              <w:t>.</w:t>
            </w:r>
            <w:r>
              <w:rPr>
                <w:rFonts w:ascii="Consolas" w:hAnsi="Consolas" w:cs="Consolas"/>
                <w:color w:val="000000"/>
                <w:sz w:val="16"/>
              </w:rPr>
              <w:t>read_csv(CSV, header</w:t>
            </w:r>
            <w:r>
              <w:rPr>
                <w:rFonts w:ascii="Consolas" w:hAnsi="Consolas" w:cs="Consolas"/>
                <w:color w:val="666666"/>
                <w:sz w:val="16"/>
              </w:rPr>
              <w:t>=0</w:t>
            </w:r>
            <w:r>
              <w:rPr>
                <w:rFonts w:ascii="Consolas" w:hAnsi="Consolas" w:cs="Consolas"/>
                <w:color w:val="000000"/>
                <w:sz w:val="16"/>
              </w:rPr>
              <w:t>, names</w:t>
            </w:r>
            <w:r>
              <w:rPr>
                <w:rFonts w:ascii="Consolas" w:hAnsi="Consolas" w:cs="Consolas"/>
                <w:color w:val="666666"/>
                <w:sz w:val="16"/>
              </w:rPr>
              <w:t>=</w:t>
            </w:r>
            <w:r>
              <w:rPr>
                <w:rFonts w:ascii="Consolas" w:hAnsi="Consolas" w:cs="Consolas"/>
                <w:color w:val="000000"/>
                <w:sz w:val="16"/>
              </w:rPr>
              <w:t>col_names)</w:t>
            </w:r>
          </w:p>
          <w:p w14:paraId="23313C86" w14:textId="77777777" w:rsidR="001C0F59" w:rsidRDefault="0079121E">
            <w:pPr>
              <w:keepNext/>
              <w:spacing w:after="0" w:line="240" w:lineRule="auto"/>
            </w:pPr>
            <w:r>
              <w:rPr>
                <w:rFonts w:ascii="Consolas" w:hAnsi="Consolas" w:cs="Consolas"/>
                <w:color w:val="000000"/>
                <w:sz w:val="16"/>
              </w:rPr>
              <w:t xml:space="preserve"> </w:t>
            </w:r>
          </w:p>
          <w:p w14:paraId="32EB95F4"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'rows, columns :'</w:t>
            </w:r>
            <w:r>
              <w:rPr>
                <w:rFonts w:ascii="Consolas" w:hAnsi="Consolas" w:cs="Consolas"/>
                <w:color w:val="000000"/>
                <w:sz w:val="16"/>
              </w:rPr>
              <w:t>, pima</w:t>
            </w:r>
            <w:r>
              <w:rPr>
                <w:rFonts w:ascii="Consolas" w:hAnsi="Consolas" w:cs="Consolas"/>
                <w:color w:val="666666"/>
                <w:sz w:val="16"/>
              </w:rPr>
              <w:t>.</w:t>
            </w:r>
            <w:r>
              <w:rPr>
                <w:rFonts w:ascii="Consolas" w:hAnsi="Consolas" w:cs="Consolas"/>
                <w:color w:val="000000"/>
                <w:sz w:val="16"/>
              </w:rPr>
              <w:t>shape)</w:t>
            </w:r>
          </w:p>
          <w:p w14:paraId="12E4911A" w14:textId="77777777" w:rsidR="001C0F59" w:rsidRDefault="0079121E">
            <w:pPr>
              <w:keepNext/>
              <w:spacing w:after="0" w:line="240" w:lineRule="auto"/>
            </w:pPr>
            <w:r>
              <w:rPr>
                <w:rFonts w:ascii="Consolas" w:hAnsi="Consolas" w:cs="Consolas"/>
                <w:color w:val="000000"/>
                <w:sz w:val="16"/>
              </w:rPr>
              <w:t>pima</w:t>
            </w:r>
            <w:r>
              <w:rPr>
                <w:rFonts w:ascii="Consolas" w:hAnsi="Consolas" w:cs="Consolas"/>
                <w:color w:val="666666"/>
                <w:sz w:val="16"/>
              </w:rPr>
              <w:t>.</w:t>
            </w:r>
            <w:r>
              <w:rPr>
                <w:rFonts w:ascii="Consolas" w:hAnsi="Consolas" w:cs="Consolas"/>
                <w:color w:val="000000"/>
                <w:sz w:val="16"/>
              </w:rPr>
              <w:t>head()</w:t>
            </w:r>
          </w:p>
        </w:tc>
      </w:tr>
    </w:tbl>
    <w:p w14:paraId="2CA5E540" w14:textId="77777777" w:rsidR="001C0F59" w:rsidRDefault="001C0F59">
      <w:pPr>
        <w:spacing w:after="40" w:line="240" w:lineRule="auto"/>
      </w:pPr>
    </w:p>
    <w:p w14:paraId="73588C35" w14:textId="77777777" w:rsidR="001C0F59" w:rsidRDefault="0079121E">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1C0F59" w14:paraId="1A94FFED"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707C3CB" w14:textId="77777777" w:rsidR="001C0F59" w:rsidRDefault="0079121E">
            <w:pPr>
              <w:spacing w:after="0" w:line="240" w:lineRule="auto"/>
            </w:pPr>
            <w:r>
              <w:rPr>
                <w:rFonts w:ascii="Consolas" w:hAnsi="Consolas" w:cs="Consolas"/>
                <w:color w:val="1A1A1A"/>
                <w:sz w:val="16"/>
              </w:rPr>
              <w:t>rows, columns : (768, 9)</w:t>
            </w:r>
          </w:p>
          <w:p w14:paraId="6FEF03DB" w14:textId="77777777" w:rsidR="001C0F59" w:rsidRDefault="0079121E">
            <w:pPr>
              <w:spacing w:after="0" w:line="240" w:lineRule="auto"/>
            </w:pPr>
            <w:r>
              <w:rPr>
                <w:rFonts w:ascii="Consolas" w:hAnsi="Consolas" w:cs="Consolas"/>
                <w:color w:val="1A1A1A"/>
                <w:sz w:val="16"/>
              </w:rPr>
              <w:t xml:space="preserve">   pregnant  glucose  bp  skin  insulin   bmi  pedigree  age  label</w:t>
            </w:r>
          </w:p>
          <w:p w14:paraId="3F73E2D8" w14:textId="77777777" w:rsidR="001C0F59" w:rsidRDefault="0079121E">
            <w:pPr>
              <w:spacing w:after="0" w:line="240" w:lineRule="auto"/>
            </w:pPr>
            <w:r>
              <w:rPr>
                <w:rFonts w:ascii="Consolas" w:hAnsi="Consolas" w:cs="Consolas"/>
                <w:color w:val="1A1A1A"/>
                <w:sz w:val="16"/>
              </w:rPr>
              <w:t>0         6      148  72    35        0  33.6     0.627   50      1</w:t>
            </w:r>
          </w:p>
          <w:p w14:paraId="5BD23CBA" w14:textId="77777777" w:rsidR="001C0F59" w:rsidRDefault="0079121E">
            <w:pPr>
              <w:spacing w:after="0" w:line="240" w:lineRule="auto"/>
            </w:pPr>
            <w:r>
              <w:rPr>
                <w:rFonts w:ascii="Consolas" w:hAnsi="Consolas" w:cs="Consolas"/>
                <w:color w:val="1A1A1A"/>
                <w:sz w:val="16"/>
              </w:rPr>
              <w:t>1         1       85  66    29        0  26.6     0.351   31      0</w:t>
            </w:r>
          </w:p>
          <w:p w14:paraId="2B70979E" w14:textId="77777777" w:rsidR="001C0F59" w:rsidRDefault="0079121E">
            <w:pPr>
              <w:spacing w:after="0" w:line="240" w:lineRule="auto"/>
            </w:pPr>
            <w:r>
              <w:rPr>
                <w:rFonts w:ascii="Consolas" w:hAnsi="Consolas" w:cs="Consolas"/>
                <w:color w:val="1A1A1A"/>
                <w:sz w:val="16"/>
              </w:rPr>
              <w:t>2         8      183  64     0        0  23.3     0.672   32      1</w:t>
            </w:r>
          </w:p>
          <w:p w14:paraId="19755F65" w14:textId="77777777" w:rsidR="001C0F59" w:rsidRDefault="0079121E">
            <w:pPr>
              <w:spacing w:after="0" w:line="240" w:lineRule="auto"/>
            </w:pPr>
            <w:r>
              <w:rPr>
                <w:rFonts w:ascii="Consolas" w:hAnsi="Consolas" w:cs="Consolas"/>
                <w:color w:val="1A1A1A"/>
                <w:sz w:val="16"/>
              </w:rPr>
              <w:t>3         1       89  66    23       94  28.1     0.167   21      0</w:t>
            </w:r>
          </w:p>
          <w:p w14:paraId="46D954BF" w14:textId="77777777" w:rsidR="001C0F59" w:rsidRDefault="0079121E">
            <w:pPr>
              <w:spacing w:after="0" w:line="240" w:lineRule="auto"/>
            </w:pPr>
            <w:r>
              <w:rPr>
                <w:rFonts w:ascii="Consolas" w:hAnsi="Consolas" w:cs="Consolas"/>
                <w:color w:val="1A1A1A"/>
                <w:sz w:val="16"/>
              </w:rPr>
              <w:t>4         0      137  40    35      168  43.1     2.288   33      1</w:t>
            </w:r>
          </w:p>
        </w:tc>
      </w:tr>
    </w:tbl>
    <w:p w14:paraId="612AE716" w14:textId="77777777" w:rsidR="001C0F59" w:rsidRDefault="001C0F59">
      <w:pPr>
        <w:spacing w:line="240" w:lineRule="auto"/>
      </w:pPr>
    </w:p>
    <w:p w14:paraId="45F0157A" w14:textId="77777777" w:rsidR="001C0F59" w:rsidRDefault="0079121E">
      <w:r>
        <w:t>The data set loads as 768 rows and 9 columns, and head() shows the first five patients with the column names from col_names, so the file was read correctly.</w:t>
      </w:r>
    </w:p>
    <w:p w14:paraId="2674C509" w14:textId="77777777" w:rsidR="001C0F59" w:rsidRDefault="0079121E">
      <w:r>
        <w:t>Next the data frame is split into the feature matrix and the target. The seven features are the ones listed in the sample, and the label column is the diabetes outcome.</w:t>
      </w:r>
    </w:p>
    <w:p w14:paraId="68B7AA55" w14:textId="77777777" w:rsidR="001C0F59" w:rsidRDefault="0079121E">
      <w:pPr>
        <w:keepNext/>
        <w:spacing w:after="20" w:line="240" w:lineRule="auto"/>
      </w:pPr>
      <w:r>
        <w:rPr>
          <w:rFonts w:ascii="Consolas" w:hAnsi="Consolas" w:cs="Consolas"/>
          <w:b/>
          <w:color w:val="303F9F"/>
          <w:sz w:val="16"/>
        </w:rPr>
        <w:t>In [4]:</w:t>
      </w:r>
    </w:p>
    <w:tbl>
      <w:tblPr>
        <w:tblW w:w="0" w:type="auto"/>
        <w:tblLayout w:type="fixed"/>
        <w:tblLook w:val="04A0" w:firstRow="1" w:lastRow="0" w:firstColumn="1" w:lastColumn="0" w:noHBand="0" w:noVBand="1"/>
      </w:tblPr>
      <w:tblGrid>
        <w:gridCol w:w="10008"/>
      </w:tblGrid>
      <w:tr w:rsidR="001C0F59" w14:paraId="2F483FC9"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90E6454" w14:textId="77777777" w:rsidR="001C0F59" w:rsidRDefault="0079121E">
            <w:pPr>
              <w:keepNext/>
              <w:spacing w:after="0" w:line="240" w:lineRule="auto"/>
            </w:pPr>
            <w:r>
              <w:rPr>
                <w:rFonts w:ascii="Consolas" w:hAnsi="Consolas" w:cs="Consolas"/>
                <w:i/>
                <w:color w:val="408080"/>
                <w:sz w:val="16"/>
              </w:rPr>
              <w:t># Split dataset in features and target variable</w:t>
            </w:r>
          </w:p>
          <w:p w14:paraId="682BE878" w14:textId="77777777" w:rsidR="001C0F59" w:rsidRDefault="0079121E">
            <w:pPr>
              <w:keepNext/>
              <w:spacing w:after="0" w:line="240" w:lineRule="auto"/>
            </w:pPr>
            <w:r>
              <w:rPr>
                <w:rFonts w:ascii="Consolas" w:hAnsi="Consolas" w:cs="Consolas"/>
                <w:color w:val="000000"/>
                <w:sz w:val="16"/>
              </w:rPr>
              <w:t xml:space="preserve">feature_cols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'pregnant'</w:t>
            </w:r>
            <w:r>
              <w:rPr>
                <w:rFonts w:ascii="Consolas" w:hAnsi="Consolas" w:cs="Consolas"/>
                <w:color w:val="000000"/>
                <w:sz w:val="16"/>
              </w:rPr>
              <w:t xml:space="preserve">, </w:t>
            </w:r>
            <w:r>
              <w:rPr>
                <w:rFonts w:ascii="Consolas" w:hAnsi="Consolas" w:cs="Consolas"/>
                <w:color w:val="BA2121"/>
                <w:sz w:val="16"/>
              </w:rPr>
              <w:t>'insulin'</w:t>
            </w:r>
            <w:r>
              <w:rPr>
                <w:rFonts w:ascii="Consolas" w:hAnsi="Consolas" w:cs="Consolas"/>
                <w:color w:val="000000"/>
                <w:sz w:val="16"/>
              </w:rPr>
              <w:t xml:space="preserve">, </w:t>
            </w:r>
            <w:r>
              <w:rPr>
                <w:rFonts w:ascii="Consolas" w:hAnsi="Consolas" w:cs="Consolas"/>
                <w:color w:val="BA2121"/>
                <w:sz w:val="16"/>
              </w:rPr>
              <w:t>'bmi'</w:t>
            </w:r>
            <w:r>
              <w:rPr>
                <w:rFonts w:ascii="Consolas" w:hAnsi="Consolas" w:cs="Consolas"/>
                <w:color w:val="000000"/>
                <w:sz w:val="16"/>
              </w:rPr>
              <w:t xml:space="preserve">, </w:t>
            </w:r>
            <w:r>
              <w:rPr>
                <w:rFonts w:ascii="Consolas" w:hAnsi="Consolas" w:cs="Consolas"/>
                <w:color w:val="BA2121"/>
                <w:sz w:val="16"/>
              </w:rPr>
              <w:t>'age'</w:t>
            </w:r>
            <w:r>
              <w:rPr>
                <w:rFonts w:ascii="Consolas" w:hAnsi="Consolas" w:cs="Consolas"/>
                <w:color w:val="000000"/>
                <w:sz w:val="16"/>
              </w:rPr>
              <w:t xml:space="preserve">, </w:t>
            </w:r>
            <w:r>
              <w:rPr>
                <w:rFonts w:ascii="Consolas" w:hAnsi="Consolas" w:cs="Consolas"/>
                <w:color w:val="BA2121"/>
                <w:sz w:val="16"/>
              </w:rPr>
              <w:t>'glucose'</w:t>
            </w:r>
            <w:r>
              <w:rPr>
                <w:rFonts w:ascii="Consolas" w:hAnsi="Consolas" w:cs="Consolas"/>
                <w:color w:val="000000"/>
                <w:sz w:val="16"/>
              </w:rPr>
              <w:t xml:space="preserve">, </w:t>
            </w:r>
            <w:r>
              <w:rPr>
                <w:rFonts w:ascii="Consolas" w:hAnsi="Consolas" w:cs="Consolas"/>
                <w:color w:val="BA2121"/>
                <w:sz w:val="16"/>
              </w:rPr>
              <w:t>'bp'</w:t>
            </w:r>
            <w:r>
              <w:rPr>
                <w:rFonts w:ascii="Consolas" w:hAnsi="Consolas" w:cs="Consolas"/>
                <w:color w:val="000000"/>
                <w:sz w:val="16"/>
              </w:rPr>
              <w:t xml:space="preserve">, </w:t>
            </w:r>
            <w:r>
              <w:rPr>
                <w:rFonts w:ascii="Consolas" w:hAnsi="Consolas" w:cs="Consolas"/>
                <w:color w:val="BA2121"/>
                <w:sz w:val="16"/>
              </w:rPr>
              <w:t>'pedigree'</w:t>
            </w:r>
            <w:r>
              <w:rPr>
                <w:rFonts w:ascii="Consolas" w:hAnsi="Consolas" w:cs="Consolas"/>
                <w:color w:val="000000"/>
                <w:sz w:val="16"/>
              </w:rPr>
              <w:t>]</w:t>
            </w:r>
          </w:p>
          <w:p w14:paraId="77822A64" w14:textId="77777777" w:rsidR="001C0F59" w:rsidRDefault="0079121E">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pima[feature_cols]   </w:t>
            </w:r>
            <w:r>
              <w:rPr>
                <w:rFonts w:ascii="Consolas" w:hAnsi="Consolas" w:cs="Consolas"/>
                <w:i/>
                <w:color w:val="408080"/>
                <w:sz w:val="16"/>
              </w:rPr>
              <w:t># Features</w:t>
            </w:r>
          </w:p>
          <w:p w14:paraId="57A1469F" w14:textId="77777777" w:rsidR="001C0F59" w:rsidRDefault="0079121E">
            <w:pPr>
              <w:keepNext/>
              <w:spacing w:after="0" w:line="240" w:lineRule="auto"/>
            </w:pPr>
            <w:r>
              <w:rPr>
                <w:rFonts w:ascii="Consolas" w:hAnsi="Consolas" w:cs="Consolas"/>
                <w:color w:val="000000"/>
                <w:sz w:val="16"/>
              </w:rPr>
              <w:t xml:space="preserve">y </w:t>
            </w:r>
            <w:r>
              <w:rPr>
                <w:rFonts w:ascii="Consolas" w:hAnsi="Consolas" w:cs="Consolas"/>
                <w:color w:val="666666"/>
                <w:sz w:val="16"/>
              </w:rPr>
              <w:t>=</w:t>
            </w:r>
            <w:r>
              <w:rPr>
                <w:rFonts w:ascii="Consolas" w:hAnsi="Consolas" w:cs="Consolas"/>
                <w:color w:val="000000"/>
                <w:sz w:val="16"/>
              </w:rPr>
              <w:t xml:space="preserve"> pima</w:t>
            </w:r>
            <w:r>
              <w:rPr>
                <w:rFonts w:ascii="Consolas" w:hAnsi="Consolas" w:cs="Consolas"/>
                <w:color w:val="666666"/>
                <w:sz w:val="16"/>
              </w:rPr>
              <w:t>.</w:t>
            </w:r>
            <w:r>
              <w:rPr>
                <w:rFonts w:ascii="Consolas" w:hAnsi="Consolas" w:cs="Consolas"/>
                <w:color w:val="000000"/>
                <w:sz w:val="16"/>
              </w:rPr>
              <w:t xml:space="preserve">label           </w:t>
            </w:r>
            <w:r>
              <w:rPr>
                <w:rFonts w:ascii="Consolas" w:hAnsi="Consolas" w:cs="Consolas"/>
                <w:i/>
                <w:color w:val="408080"/>
                <w:sz w:val="16"/>
              </w:rPr>
              <w:t># Target variable</w:t>
            </w:r>
          </w:p>
          <w:p w14:paraId="611F2B2F" w14:textId="77777777" w:rsidR="001C0F59" w:rsidRDefault="0079121E">
            <w:pPr>
              <w:keepNext/>
              <w:spacing w:after="0" w:line="240" w:lineRule="auto"/>
            </w:pPr>
            <w:r>
              <w:rPr>
                <w:rFonts w:ascii="Consolas" w:hAnsi="Consolas" w:cs="Consolas"/>
                <w:color w:val="000000"/>
                <w:sz w:val="16"/>
              </w:rPr>
              <w:t xml:space="preserve"> </w:t>
            </w:r>
          </w:p>
          <w:p w14:paraId="03C899B9"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'X shape :'</w:t>
            </w:r>
            <w:r>
              <w:rPr>
                <w:rFonts w:ascii="Consolas" w:hAnsi="Consolas" w:cs="Consolas"/>
                <w:color w:val="000000"/>
                <w:sz w:val="16"/>
              </w:rPr>
              <w:t>, X</w:t>
            </w:r>
            <w:r>
              <w:rPr>
                <w:rFonts w:ascii="Consolas" w:hAnsi="Consolas" w:cs="Consolas"/>
                <w:color w:val="666666"/>
                <w:sz w:val="16"/>
              </w:rPr>
              <w:t>.</w:t>
            </w:r>
            <w:r>
              <w:rPr>
                <w:rFonts w:ascii="Consolas" w:hAnsi="Consolas" w:cs="Consolas"/>
                <w:color w:val="000000"/>
                <w:sz w:val="16"/>
              </w:rPr>
              <w:t>shape)</w:t>
            </w:r>
          </w:p>
          <w:p w14:paraId="41BDF40C"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'y counts:'</w:t>
            </w:r>
            <w:r>
              <w:rPr>
                <w:rFonts w:ascii="Consolas" w:hAnsi="Consolas" w:cs="Consolas"/>
                <w:color w:val="000000"/>
                <w:sz w:val="16"/>
              </w:rPr>
              <w:t>, y</w:t>
            </w:r>
            <w:r>
              <w:rPr>
                <w:rFonts w:ascii="Consolas" w:hAnsi="Consolas" w:cs="Consolas"/>
                <w:color w:val="666666"/>
                <w:sz w:val="16"/>
              </w:rPr>
              <w:t>.</w:t>
            </w:r>
            <w:r>
              <w:rPr>
                <w:rFonts w:ascii="Consolas" w:hAnsi="Consolas" w:cs="Consolas"/>
                <w:color w:val="000000"/>
                <w:sz w:val="16"/>
              </w:rPr>
              <w:t>value_counts()</w:t>
            </w:r>
            <w:r>
              <w:rPr>
                <w:rFonts w:ascii="Consolas" w:hAnsi="Consolas" w:cs="Consolas"/>
                <w:color w:val="666666"/>
                <w:sz w:val="16"/>
              </w:rPr>
              <w:t>.</w:t>
            </w:r>
            <w:r>
              <w:rPr>
                <w:rFonts w:ascii="Consolas" w:hAnsi="Consolas" w:cs="Consolas"/>
                <w:color w:val="000000"/>
                <w:sz w:val="16"/>
              </w:rPr>
              <w:t xml:space="preserve">to_dict())   </w:t>
            </w:r>
            <w:r>
              <w:rPr>
                <w:rFonts w:ascii="Consolas" w:hAnsi="Consolas" w:cs="Consolas"/>
                <w:i/>
                <w:color w:val="408080"/>
                <w:sz w:val="16"/>
              </w:rPr>
              <w:t># 0 = no diabetes, 1 = diabetes</w:t>
            </w:r>
          </w:p>
        </w:tc>
      </w:tr>
    </w:tbl>
    <w:p w14:paraId="01C3CA2E" w14:textId="77777777" w:rsidR="001C0F59" w:rsidRDefault="001C0F59">
      <w:pPr>
        <w:spacing w:after="40" w:line="240" w:lineRule="auto"/>
      </w:pPr>
    </w:p>
    <w:p w14:paraId="4F2FF71D" w14:textId="77777777" w:rsidR="001C0F59" w:rsidRDefault="0079121E">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1C0F59" w14:paraId="4F5C3E98"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E27FA69" w14:textId="77777777" w:rsidR="001C0F59" w:rsidRDefault="0079121E">
            <w:pPr>
              <w:spacing w:after="0" w:line="240" w:lineRule="auto"/>
            </w:pPr>
            <w:r>
              <w:rPr>
                <w:rFonts w:ascii="Consolas" w:hAnsi="Consolas" w:cs="Consolas"/>
                <w:color w:val="1A1A1A"/>
                <w:sz w:val="16"/>
              </w:rPr>
              <w:t>X shape : (768, 7)</w:t>
            </w:r>
          </w:p>
          <w:p w14:paraId="5EBE8E0C" w14:textId="77777777" w:rsidR="001C0F59" w:rsidRDefault="0079121E">
            <w:pPr>
              <w:spacing w:after="0" w:line="240" w:lineRule="auto"/>
            </w:pPr>
            <w:r>
              <w:rPr>
                <w:rFonts w:ascii="Consolas" w:hAnsi="Consolas" w:cs="Consolas"/>
                <w:color w:val="1A1A1A"/>
                <w:sz w:val="16"/>
              </w:rPr>
              <w:t>y counts: {0: 500, 1: 268}</w:t>
            </w:r>
          </w:p>
        </w:tc>
      </w:tr>
    </w:tbl>
    <w:p w14:paraId="20DA3E10" w14:textId="77777777" w:rsidR="001C0F59" w:rsidRDefault="001C0F59">
      <w:pPr>
        <w:spacing w:line="240" w:lineRule="auto"/>
      </w:pPr>
    </w:p>
    <w:p w14:paraId="6F8BB46A" w14:textId="77777777" w:rsidR="001C0F59" w:rsidRDefault="0079121E">
      <w:r>
        <w:t>The class counts show the data set is unbalanced: 500 patients without diabetes and 268 with it, so about 65 % of the samples are class 0. That matters when reading the accuracy further down, because always guessing "no diabetes" would already score about 65 %.</w:t>
      </w:r>
    </w:p>
    <w:p w14:paraId="5D954715" w14:textId="77777777" w:rsidR="001C0F59" w:rsidRDefault="0079121E">
      <w:pPr>
        <w:keepNext/>
        <w:spacing w:after="20" w:line="240" w:lineRule="auto"/>
      </w:pPr>
      <w:r>
        <w:rPr>
          <w:rFonts w:ascii="Consolas" w:hAnsi="Consolas" w:cs="Consolas"/>
          <w:b/>
          <w:color w:val="303F9F"/>
          <w:sz w:val="16"/>
        </w:rPr>
        <w:t>In [5]:</w:t>
      </w:r>
    </w:p>
    <w:tbl>
      <w:tblPr>
        <w:tblW w:w="0" w:type="auto"/>
        <w:tblLayout w:type="fixed"/>
        <w:tblLook w:val="04A0" w:firstRow="1" w:lastRow="0" w:firstColumn="1" w:lastColumn="0" w:noHBand="0" w:noVBand="1"/>
      </w:tblPr>
      <w:tblGrid>
        <w:gridCol w:w="10008"/>
      </w:tblGrid>
      <w:tr w:rsidR="001C0F59" w14:paraId="139BD528"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2D4E524" w14:textId="77777777" w:rsidR="001C0F59" w:rsidRDefault="0079121E">
            <w:pPr>
              <w:keepNext/>
              <w:spacing w:after="0" w:line="240" w:lineRule="auto"/>
            </w:pPr>
            <w:r>
              <w:rPr>
                <w:rFonts w:ascii="Consolas" w:hAnsi="Consolas" w:cs="Consolas"/>
                <w:i/>
                <w:color w:val="408080"/>
                <w:sz w:val="16"/>
              </w:rPr>
              <w:t># Split dataset into training set and test set</w:t>
            </w:r>
          </w:p>
          <w:p w14:paraId="7C678139" w14:textId="77777777" w:rsidR="001C0F59" w:rsidRDefault="0079121E">
            <w:pPr>
              <w:keepNext/>
              <w:spacing w:after="0" w:line="240" w:lineRule="auto"/>
            </w:pPr>
            <w:r>
              <w:rPr>
                <w:rFonts w:ascii="Consolas" w:hAnsi="Consolas" w:cs="Consolas"/>
                <w:color w:val="000000"/>
                <w:sz w:val="16"/>
              </w:rPr>
              <w:t xml:space="preserve">X_train, X_test, y_train, y_test </w:t>
            </w:r>
            <w:r>
              <w:rPr>
                <w:rFonts w:ascii="Consolas" w:hAnsi="Consolas" w:cs="Consolas"/>
                <w:color w:val="666666"/>
                <w:sz w:val="16"/>
              </w:rPr>
              <w:t>=</w:t>
            </w:r>
            <w:r>
              <w:rPr>
                <w:rFonts w:ascii="Consolas" w:hAnsi="Consolas" w:cs="Consolas"/>
                <w:color w:val="000000"/>
                <w:sz w:val="16"/>
              </w:rPr>
              <w:t xml:space="preserve"> train_test_split(X, y, test_size</w:t>
            </w:r>
            <w:r>
              <w:rPr>
                <w:rFonts w:ascii="Consolas" w:hAnsi="Consolas" w:cs="Consolas"/>
                <w:color w:val="666666"/>
                <w:sz w:val="16"/>
              </w:rPr>
              <w:t>=0.3</w:t>
            </w:r>
            <w:r>
              <w:rPr>
                <w:rFonts w:ascii="Consolas" w:hAnsi="Consolas" w:cs="Consolas"/>
                <w:color w:val="000000"/>
                <w:sz w:val="16"/>
              </w:rPr>
              <w:t>, random_state</w:t>
            </w:r>
            <w:r>
              <w:rPr>
                <w:rFonts w:ascii="Consolas" w:hAnsi="Consolas" w:cs="Consolas"/>
                <w:color w:val="666666"/>
                <w:sz w:val="16"/>
              </w:rPr>
              <w:t>=1</w:t>
            </w:r>
            <w:r>
              <w:rPr>
                <w:rFonts w:ascii="Consolas" w:hAnsi="Consolas" w:cs="Consolas"/>
                <w:color w:val="000000"/>
                <w:sz w:val="16"/>
              </w:rPr>
              <w:t>)</w:t>
            </w:r>
          </w:p>
          <w:p w14:paraId="29D55E2C" w14:textId="77777777" w:rsidR="001C0F59" w:rsidRDefault="0079121E">
            <w:pPr>
              <w:keepNext/>
              <w:spacing w:after="0" w:line="240" w:lineRule="auto"/>
            </w:pPr>
            <w:r>
              <w:rPr>
                <w:rFonts w:ascii="Consolas" w:hAnsi="Consolas" w:cs="Consolas"/>
                <w:i/>
                <w:color w:val="408080"/>
                <w:sz w:val="16"/>
              </w:rPr>
              <w:t># 70% training and 30% test</w:t>
            </w:r>
          </w:p>
          <w:p w14:paraId="798A7833" w14:textId="77777777" w:rsidR="001C0F59" w:rsidRDefault="0079121E">
            <w:pPr>
              <w:keepNext/>
              <w:spacing w:after="0" w:line="240" w:lineRule="auto"/>
            </w:pPr>
            <w:r>
              <w:rPr>
                <w:rFonts w:ascii="Consolas" w:hAnsi="Consolas" w:cs="Consolas"/>
                <w:color w:val="000000"/>
                <w:sz w:val="16"/>
              </w:rPr>
              <w:t xml:space="preserve"> </w:t>
            </w:r>
          </w:p>
          <w:p w14:paraId="503241E6"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'training samples :'</w:t>
            </w:r>
            <w:r>
              <w:rPr>
                <w:rFonts w:ascii="Consolas" w:hAnsi="Consolas" w:cs="Consolas"/>
                <w:color w:val="000000"/>
                <w:sz w:val="16"/>
              </w:rPr>
              <w:t>, X_train</w:t>
            </w:r>
            <w:r>
              <w:rPr>
                <w:rFonts w:ascii="Consolas" w:hAnsi="Consolas" w:cs="Consolas"/>
                <w:color w:val="666666"/>
                <w:sz w:val="16"/>
              </w:rPr>
              <w:t>.</w:t>
            </w:r>
            <w:r>
              <w:rPr>
                <w:rFonts w:ascii="Consolas" w:hAnsi="Consolas" w:cs="Consolas"/>
                <w:color w:val="000000"/>
                <w:sz w:val="16"/>
              </w:rPr>
              <w:t>shape[</w:t>
            </w:r>
            <w:r>
              <w:rPr>
                <w:rFonts w:ascii="Consolas" w:hAnsi="Consolas" w:cs="Consolas"/>
                <w:color w:val="666666"/>
                <w:sz w:val="16"/>
              </w:rPr>
              <w:t>0</w:t>
            </w:r>
            <w:r>
              <w:rPr>
                <w:rFonts w:ascii="Consolas" w:hAnsi="Consolas" w:cs="Consolas"/>
                <w:color w:val="000000"/>
                <w:sz w:val="16"/>
              </w:rPr>
              <w:t>])</w:t>
            </w:r>
          </w:p>
          <w:p w14:paraId="3316FAAF"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'test samples     :'</w:t>
            </w:r>
            <w:r>
              <w:rPr>
                <w:rFonts w:ascii="Consolas" w:hAnsi="Consolas" w:cs="Consolas"/>
                <w:color w:val="000000"/>
                <w:sz w:val="16"/>
              </w:rPr>
              <w:t>, X_test</w:t>
            </w:r>
            <w:r>
              <w:rPr>
                <w:rFonts w:ascii="Consolas" w:hAnsi="Consolas" w:cs="Consolas"/>
                <w:color w:val="666666"/>
                <w:sz w:val="16"/>
              </w:rPr>
              <w:t>.</w:t>
            </w:r>
            <w:r>
              <w:rPr>
                <w:rFonts w:ascii="Consolas" w:hAnsi="Consolas" w:cs="Consolas"/>
                <w:color w:val="000000"/>
                <w:sz w:val="16"/>
              </w:rPr>
              <w:t>shape[</w:t>
            </w:r>
            <w:r>
              <w:rPr>
                <w:rFonts w:ascii="Consolas" w:hAnsi="Consolas" w:cs="Consolas"/>
                <w:color w:val="666666"/>
                <w:sz w:val="16"/>
              </w:rPr>
              <w:t>0</w:t>
            </w:r>
            <w:r>
              <w:rPr>
                <w:rFonts w:ascii="Consolas" w:hAnsi="Consolas" w:cs="Consolas"/>
                <w:color w:val="000000"/>
                <w:sz w:val="16"/>
              </w:rPr>
              <w:t>])</w:t>
            </w:r>
          </w:p>
        </w:tc>
      </w:tr>
    </w:tbl>
    <w:p w14:paraId="5C4D213E" w14:textId="77777777" w:rsidR="001C0F59" w:rsidRDefault="001C0F59">
      <w:pPr>
        <w:spacing w:after="40" w:line="240" w:lineRule="auto"/>
      </w:pPr>
    </w:p>
    <w:p w14:paraId="16012CD4" w14:textId="77777777" w:rsidR="001C0F59" w:rsidRDefault="0079121E">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1C0F59" w14:paraId="7A867970"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6218AAC" w14:textId="77777777" w:rsidR="001C0F59" w:rsidRDefault="0079121E">
            <w:pPr>
              <w:spacing w:after="0" w:line="240" w:lineRule="auto"/>
            </w:pPr>
            <w:r>
              <w:rPr>
                <w:rFonts w:ascii="Consolas" w:hAnsi="Consolas" w:cs="Consolas"/>
                <w:color w:val="1A1A1A"/>
                <w:sz w:val="16"/>
              </w:rPr>
              <w:t>training samples : 537</w:t>
            </w:r>
          </w:p>
          <w:p w14:paraId="0FD1B12B" w14:textId="77777777" w:rsidR="001C0F59" w:rsidRDefault="0079121E">
            <w:pPr>
              <w:spacing w:after="0" w:line="240" w:lineRule="auto"/>
            </w:pPr>
            <w:r>
              <w:rPr>
                <w:rFonts w:ascii="Consolas" w:hAnsi="Consolas" w:cs="Consolas"/>
                <w:color w:val="1A1A1A"/>
                <w:sz w:val="16"/>
              </w:rPr>
              <w:t>test samples     : 231</w:t>
            </w:r>
          </w:p>
        </w:tc>
      </w:tr>
    </w:tbl>
    <w:p w14:paraId="13EDAE15" w14:textId="77777777" w:rsidR="001C0F59" w:rsidRDefault="001C0F59">
      <w:pPr>
        <w:spacing w:line="240" w:lineRule="auto"/>
      </w:pPr>
    </w:p>
    <w:p w14:paraId="203C20CA" w14:textId="77777777" w:rsidR="001C0F59" w:rsidRDefault="0079121E">
      <w:r>
        <w:t>The 70/30 split gives 537 training samples and 231 test samples. random_state=1 fixes the split so the same rows land in the same side every time the notebook is run.</w:t>
      </w:r>
    </w:p>
    <w:p w14:paraId="3DC2B1F6" w14:textId="77777777" w:rsidR="001C0F59" w:rsidRDefault="0079121E">
      <w:pPr>
        <w:keepNext/>
        <w:spacing w:after="20" w:line="240" w:lineRule="auto"/>
      </w:pPr>
      <w:r>
        <w:rPr>
          <w:rFonts w:ascii="Consolas" w:hAnsi="Consolas" w:cs="Consolas"/>
          <w:b/>
          <w:color w:val="303F9F"/>
          <w:sz w:val="16"/>
        </w:rPr>
        <w:lastRenderedPageBreak/>
        <w:t>In [6]:</w:t>
      </w:r>
    </w:p>
    <w:tbl>
      <w:tblPr>
        <w:tblW w:w="0" w:type="auto"/>
        <w:tblLayout w:type="fixed"/>
        <w:tblLook w:val="04A0" w:firstRow="1" w:lastRow="0" w:firstColumn="1" w:lastColumn="0" w:noHBand="0" w:noVBand="1"/>
      </w:tblPr>
      <w:tblGrid>
        <w:gridCol w:w="10008"/>
      </w:tblGrid>
      <w:tr w:rsidR="001C0F59" w14:paraId="03A0790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131F644" w14:textId="77777777" w:rsidR="001C0F59" w:rsidRDefault="0079121E">
            <w:pPr>
              <w:keepNext/>
              <w:spacing w:after="0" w:line="240" w:lineRule="auto"/>
            </w:pPr>
            <w:r>
              <w:rPr>
                <w:rFonts w:ascii="Consolas" w:hAnsi="Consolas" w:cs="Consolas"/>
                <w:i/>
                <w:color w:val="408080"/>
                <w:sz w:val="16"/>
              </w:rPr>
              <w:t># Create Decision Tree classifier object</w:t>
            </w:r>
          </w:p>
          <w:p w14:paraId="24C18EFB" w14:textId="77777777" w:rsidR="001C0F59" w:rsidRDefault="0079121E">
            <w:pPr>
              <w:keepNext/>
              <w:spacing w:after="0" w:line="240" w:lineRule="auto"/>
            </w:pPr>
            <w:r>
              <w:rPr>
                <w:rFonts w:ascii="Consolas" w:hAnsi="Consolas" w:cs="Consolas"/>
                <w:color w:val="000000"/>
                <w:sz w:val="16"/>
              </w:rPr>
              <w:t xml:space="preserve">clf </w:t>
            </w:r>
            <w:r>
              <w:rPr>
                <w:rFonts w:ascii="Consolas" w:hAnsi="Consolas" w:cs="Consolas"/>
                <w:color w:val="666666"/>
                <w:sz w:val="16"/>
              </w:rPr>
              <w:t>=</w:t>
            </w:r>
            <w:r>
              <w:rPr>
                <w:rFonts w:ascii="Consolas" w:hAnsi="Consolas" w:cs="Consolas"/>
                <w:color w:val="000000"/>
                <w:sz w:val="16"/>
              </w:rPr>
              <w:t xml:space="preserve"> DecisionTreeClassifier()</w:t>
            </w:r>
          </w:p>
          <w:p w14:paraId="30970BD3" w14:textId="77777777" w:rsidR="001C0F59" w:rsidRDefault="0079121E">
            <w:pPr>
              <w:keepNext/>
              <w:spacing w:after="0" w:line="240" w:lineRule="auto"/>
            </w:pPr>
            <w:r>
              <w:rPr>
                <w:rFonts w:ascii="Consolas" w:hAnsi="Consolas" w:cs="Consolas"/>
                <w:color w:val="000000"/>
                <w:sz w:val="16"/>
              </w:rPr>
              <w:t xml:space="preserve"> </w:t>
            </w:r>
          </w:p>
          <w:p w14:paraId="2DAD72EC" w14:textId="77777777" w:rsidR="001C0F59" w:rsidRDefault="0079121E">
            <w:pPr>
              <w:keepNext/>
              <w:spacing w:after="0" w:line="240" w:lineRule="auto"/>
            </w:pPr>
            <w:r>
              <w:rPr>
                <w:rFonts w:ascii="Consolas" w:hAnsi="Consolas" w:cs="Consolas"/>
                <w:i/>
                <w:color w:val="408080"/>
                <w:sz w:val="16"/>
              </w:rPr>
              <w:t># Train Decision Tree Classifier</w:t>
            </w:r>
          </w:p>
          <w:p w14:paraId="721E9655" w14:textId="77777777" w:rsidR="001C0F59" w:rsidRDefault="0079121E">
            <w:pPr>
              <w:keepNext/>
              <w:spacing w:after="0" w:line="240" w:lineRule="auto"/>
            </w:pPr>
            <w:r>
              <w:rPr>
                <w:rFonts w:ascii="Consolas" w:hAnsi="Consolas" w:cs="Consolas"/>
                <w:color w:val="000000"/>
                <w:sz w:val="16"/>
              </w:rPr>
              <w:t xml:space="preserve">clf </w:t>
            </w:r>
            <w:r>
              <w:rPr>
                <w:rFonts w:ascii="Consolas" w:hAnsi="Consolas" w:cs="Consolas"/>
                <w:color w:val="666666"/>
                <w:sz w:val="16"/>
              </w:rPr>
              <w:t>=</w:t>
            </w:r>
            <w:r>
              <w:rPr>
                <w:rFonts w:ascii="Consolas" w:hAnsi="Consolas" w:cs="Consolas"/>
                <w:color w:val="000000"/>
                <w:sz w:val="16"/>
              </w:rPr>
              <w:t xml:space="preserve"> clf</w:t>
            </w:r>
            <w:r>
              <w:rPr>
                <w:rFonts w:ascii="Consolas" w:hAnsi="Consolas" w:cs="Consolas"/>
                <w:color w:val="666666"/>
                <w:sz w:val="16"/>
              </w:rPr>
              <w:t>.</w:t>
            </w:r>
            <w:r>
              <w:rPr>
                <w:rFonts w:ascii="Consolas" w:hAnsi="Consolas" w:cs="Consolas"/>
                <w:color w:val="000000"/>
                <w:sz w:val="16"/>
              </w:rPr>
              <w:t>fit(X_train, y_train)</w:t>
            </w:r>
          </w:p>
          <w:p w14:paraId="1A7A297A" w14:textId="77777777" w:rsidR="001C0F59" w:rsidRDefault="0079121E">
            <w:pPr>
              <w:keepNext/>
              <w:spacing w:after="0" w:line="240" w:lineRule="auto"/>
            </w:pPr>
            <w:r>
              <w:rPr>
                <w:rFonts w:ascii="Consolas" w:hAnsi="Consolas" w:cs="Consolas"/>
                <w:color w:val="000000"/>
                <w:sz w:val="16"/>
              </w:rPr>
              <w:t xml:space="preserve"> </w:t>
            </w:r>
          </w:p>
          <w:p w14:paraId="5B95E4B1" w14:textId="77777777" w:rsidR="001C0F59" w:rsidRDefault="0079121E">
            <w:pPr>
              <w:keepNext/>
              <w:spacing w:after="0" w:line="240" w:lineRule="auto"/>
            </w:pPr>
            <w:r>
              <w:rPr>
                <w:rFonts w:ascii="Consolas" w:hAnsi="Consolas" w:cs="Consolas"/>
                <w:i/>
                <w:color w:val="408080"/>
                <w:sz w:val="16"/>
              </w:rPr>
              <w:t># Predict the response for test dataset</w:t>
            </w:r>
          </w:p>
          <w:p w14:paraId="20733D0F" w14:textId="77777777" w:rsidR="001C0F59" w:rsidRDefault="0079121E">
            <w:pPr>
              <w:keepNext/>
              <w:spacing w:after="0" w:line="240" w:lineRule="auto"/>
            </w:pPr>
            <w:r>
              <w:rPr>
                <w:rFonts w:ascii="Consolas" w:hAnsi="Consolas" w:cs="Consolas"/>
                <w:color w:val="000000"/>
                <w:sz w:val="16"/>
              </w:rPr>
              <w:t xml:space="preserve">y_pred </w:t>
            </w:r>
            <w:r>
              <w:rPr>
                <w:rFonts w:ascii="Consolas" w:hAnsi="Consolas" w:cs="Consolas"/>
                <w:color w:val="666666"/>
                <w:sz w:val="16"/>
              </w:rPr>
              <w:t>=</w:t>
            </w:r>
            <w:r>
              <w:rPr>
                <w:rFonts w:ascii="Consolas" w:hAnsi="Consolas" w:cs="Consolas"/>
                <w:color w:val="000000"/>
                <w:sz w:val="16"/>
              </w:rPr>
              <w:t xml:space="preserve"> clf</w:t>
            </w:r>
            <w:r>
              <w:rPr>
                <w:rFonts w:ascii="Consolas" w:hAnsi="Consolas" w:cs="Consolas"/>
                <w:color w:val="666666"/>
                <w:sz w:val="16"/>
              </w:rPr>
              <w:t>.</w:t>
            </w:r>
            <w:r>
              <w:rPr>
                <w:rFonts w:ascii="Consolas" w:hAnsi="Consolas" w:cs="Consolas"/>
                <w:color w:val="000000"/>
                <w:sz w:val="16"/>
              </w:rPr>
              <w:t>predict(X_test)</w:t>
            </w:r>
          </w:p>
          <w:p w14:paraId="7FFA2B5B" w14:textId="77777777" w:rsidR="001C0F59" w:rsidRDefault="0079121E">
            <w:pPr>
              <w:keepNext/>
              <w:spacing w:after="0" w:line="240" w:lineRule="auto"/>
            </w:pPr>
            <w:r>
              <w:rPr>
                <w:rFonts w:ascii="Consolas" w:hAnsi="Consolas" w:cs="Consolas"/>
                <w:color w:val="000000"/>
                <w:sz w:val="16"/>
              </w:rPr>
              <w:t xml:space="preserve"> </w:t>
            </w:r>
          </w:p>
          <w:p w14:paraId="3B5E4A21" w14:textId="77777777" w:rsidR="001C0F59" w:rsidRDefault="0079121E">
            <w:pPr>
              <w:keepNext/>
              <w:spacing w:after="0" w:line="240" w:lineRule="auto"/>
            </w:pPr>
            <w:r>
              <w:rPr>
                <w:rFonts w:ascii="Consolas" w:hAnsi="Consolas" w:cs="Consolas"/>
                <w:i/>
                <w:color w:val="408080"/>
                <w:sz w:val="16"/>
              </w:rPr>
              <w:t># Model Accuracy, how often is the classifier correct?</w:t>
            </w:r>
          </w:p>
          <w:p w14:paraId="2B4EA86F"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"Accuracy:"</w:t>
            </w:r>
            <w:r>
              <w:rPr>
                <w:rFonts w:ascii="Consolas" w:hAnsi="Consolas" w:cs="Consolas"/>
                <w:color w:val="000000"/>
                <w:sz w:val="16"/>
              </w:rPr>
              <w:t>, metrics</w:t>
            </w:r>
            <w:r>
              <w:rPr>
                <w:rFonts w:ascii="Consolas" w:hAnsi="Consolas" w:cs="Consolas"/>
                <w:color w:val="666666"/>
                <w:sz w:val="16"/>
              </w:rPr>
              <w:t>.</w:t>
            </w:r>
            <w:r>
              <w:rPr>
                <w:rFonts w:ascii="Consolas" w:hAnsi="Consolas" w:cs="Consolas"/>
                <w:color w:val="000000"/>
                <w:sz w:val="16"/>
              </w:rPr>
              <w:t>accuracy_score(y_test, y_pred))</w:t>
            </w:r>
          </w:p>
        </w:tc>
      </w:tr>
    </w:tbl>
    <w:p w14:paraId="3E4EC433" w14:textId="77777777" w:rsidR="001C0F59" w:rsidRDefault="001C0F59">
      <w:pPr>
        <w:spacing w:after="40" w:line="240" w:lineRule="auto"/>
      </w:pPr>
    </w:p>
    <w:p w14:paraId="6EC9B224" w14:textId="77777777" w:rsidR="001C0F59" w:rsidRDefault="0079121E">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1C0F59" w14:paraId="5A2FC115"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AC3F235" w14:textId="77777777" w:rsidR="001C0F59" w:rsidRDefault="0079121E">
            <w:pPr>
              <w:spacing w:after="0" w:line="240" w:lineRule="auto"/>
            </w:pPr>
            <w:r>
              <w:rPr>
                <w:rFonts w:ascii="Consolas" w:hAnsi="Consolas" w:cs="Consolas"/>
                <w:color w:val="1A1A1A"/>
                <w:sz w:val="16"/>
              </w:rPr>
              <w:t>Accuracy: 0.670995670995671</w:t>
            </w:r>
          </w:p>
        </w:tc>
      </w:tr>
    </w:tbl>
    <w:p w14:paraId="750F16B2" w14:textId="77777777" w:rsidR="001C0F59" w:rsidRDefault="001C0F59">
      <w:pPr>
        <w:spacing w:line="240" w:lineRule="auto"/>
      </w:pPr>
    </w:p>
    <w:p w14:paraId="5EE6A339" w14:textId="0DF043A5" w:rsidR="001C0F59" w:rsidRDefault="0079121E">
      <w:r>
        <w:t xml:space="preserve">The classifier trains and predicts without any error, which is what this part of the assignment asks to demonstrate. The accuracy on the </w:t>
      </w:r>
      <w:proofErr w:type="gramStart"/>
      <w:r>
        <w:t>held out</w:t>
      </w:r>
      <w:proofErr w:type="gramEnd"/>
      <w:r>
        <w:t xml:space="preserve"> test set is 0.6</w:t>
      </w:r>
      <w:r w:rsidR="008A44FF">
        <w:t>71</w:t>
      </w:r>
      <w:r>
        <w:t>, about 6</w:t>
      </w:r>
      <w:r w:rsidR="008A44FF">
        <w:t>7</w:t>
      </w:r>
      <w:r>
        <w:t xml:space="preserve"> %. That is only a few points above the 65 % that guessing the majority class would give, and the reason is that DecisionTreeClassifier() with no arguments grows the tree until every leaf is pure. The tree ends up fitting the training rows almost perfectly and carries that noise into the test set, which is the classic overfitting behaviour of an unpruned tree. Limiting the depth or switching the split criterion would raise the test accuracy</w:t>
      </w:r>
      <w:r w:rsidR="00341FEE">
        <w:t xml:space="preserve">. </w:t>
      </w:r>
      <w:r>
        <w:t>One thing worth noting is that the number moves by a percent or so between runs: the tree still breaks ties between equally good splits at random, and no random_state is set on the classifier itself.</w:t>
      </w:r>
    </w:p>
    <w:p w14:paraId="5110A596" w14:textId="77777777" w:rsidR="001C0F59" w:rsidRDefault="0079121E">
      <w:pPr>
        <w:keepNext/>
        <w:spacing w:before="320" w:after="100"/>
      </w:pPr>
      <w:r>
        <w:rPr>
          <w:b/>
          <w:color w:val="1F3864"/>
          <w:sz w:val="28"/>
        </w:rPr>
        <w:t>Part 2 — Gaussian Naïve Bayes Classifier (50 points)</w:t>
      </w:r>
    </w:p>
    <w:p w14:paraId="06AD4A35" w14:textId="4387E1D9" w:rsidR="001C0F59" w:rsidRDefault="0079121E">
      <w:r>
        <w:t>For this part</w:t>
      </w:r>
      <w:r w:rsidR="00D72542">
        <w:t xml:space="preserve">, </w:t>
      </w:r>
      <w:r w:rsidR="00CB6F02">
        <w:t>there are</w:t>
      </w:r>
      <w:r>
        <w:t xml:space="preserve"> two changes to the sample code: the number of features goes from 6 to 8, and the number of samples goes from 800 to 1200. Everything else — three classes, two informative features, one cluster per class and random_state=1 — is left as it was in the sample.</w:t>
      </w:r>
    </w:p>
    <w:p w14:paraId="41047725" w14:textId="77777777" w:rsidR="001C0F59" w:rsidRDefault="0079121E">
      <w:pPr>
        <w:keepNext/>
        <w:spacing w:after="20" w:line="240" w:lineRule="auto"/>
      </w:pPr>
      <w:r>
        <w:rPr>
          <w:rFonts w:ascii="Consolas" w:hAnsi="Consolas" w:cs="Consolas"/>
          <w:b/>
          <w:color w:val="303F9F"/>
          <w:sz w:val="16"/>
        </w:rPr>
        <w:t>In [7]:</w:t>
      </w:r>
    </w:p>
    <w:tbl>
      <w:tblPr>
        <w:tblW w:w="0" w:type="auto"/>
        <w:tblLayout w:type="fixed"/>
        <w:tblLook w:val="04A0" w:firstRow="1" w:lastRow="0" w:firstColumn="1" w:lastColumn="0" w:noHBand="0" w:noVBand="1"/>
      </w:tblPr>
      <w:tblGrid>
        <w:gridCol w:w="10008"/>
      </w:tblGrid>
      <w:tr w:rsidR="001C0F59" w14:paraId="0B8CD4B2"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35BA081" w14:textId="77777777" w:rsidR="001C0F59" w:rsidRDefault="0079121E">
            <w:pPr>
              <w:keepNext/>
              <w:spacing w:after="0" w:line="240" w:lineRule="auto"/>
            </w:pPr>
            <w:r>
              <w:rPr>
                <w:rFonts w:ascii="Consolas" w:hAnsi="Consolas" w:cs="Consolas"/>
                <w:i/>
                <w:color w:val="408080"/>
                <w:sz w:val="16"/>
              </w:rPr>
              <w:t># Generating the Dataset</w:t>
            </w:r>
          </w:p>
          <w:p w14:paraId="4D295B71" w14:textId="77777777" w:rsidR="001C0F59" w:rsidRDefault="0079121E">
            <w:pPr>
              <w:keepNext/>
              <w:spacing w:after="0" w:line="240" w:lineRule="auto"/>
            </w:pPr>
            <w:r>
              <w:rPr>
                <w:rFonts w:ascii="Consolas" w:hAnsi="Consolas" w:cs="Consolas"/>
                <w:i/>
                <w:color w:val="408080"/>
                <w:sz w:val="16"/>
              </w:rPr>
              <w:t># The assignment asks for 8 features (instead of 6) and 1200 samples (instead of 800).</w:t>
            </w:r>
          </w:p>
          <w:p w14:paraId="46A5CB14" w14:textId="77777777" w:rsidR="001C0F59" w:rsidRDefault="0079121E">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sklearn.datasets </w:t>
            </w:r>
            <w:r>
              <w:rPr>
                <w:rFonts w:ascii="Consolas" w:hAnsi="Consolas" w:cs="Consolas"/>
                <w:b/>
                <w:color w:val="008000"/>
                <w:sz w:val="16"/>
              </w:rPr>
              <w:t>import</w:t>
            </w:r>
            <w:r>
              <w:rPr>
                <w:rFonts w:ascii="Consolas" w:hAnsi="Consolas" w:cs="Consolas"/>
                <w:color w:val="000000"/>
                <w:sz w:val="16"/>
              </w:rPr>
              <w:t xml:space="preserve"> </w:t>
            </w:r>
            <w:r>
              <w:rPr>
                <w:rFonts w:ascii="Consolas" w:hAnsi="Consolas" w:cs="Consolas"/>
                <w:color w:val="000000"/>
                <w:sz w:val="16"/>
              </w:rPr>
              <w:t>make_classification</w:t>
            </w:r>
          </w:p>
          <w:p w14:paraId="616C8D9D" w14:textId="77777777" w:rsidR="001C0F59" w:rsidRDefault="0079121E">
            <w:pPr>
              <w:keepNext/>
              <w:spacing w:after="0" w:line="240" w:lineRule="auto"/>
            </w:pPr>
            <w:r>
              <w:rPr>
                <w:rFonts w:ascii="Consolas" w:hAnsi="Consolas" w:cs="Consolas"/>
                <w:color w:val="000000"/>
                <w:sz w:val="16"/>
              </w:rPr>
              <w:t xml:space="preserve"> </w:t>
            </w:r>
          </w:p>
          <w:p w14:paraId="1C81A797" w14:textId="77777777" w:rsidR="001C0F59" w:rsidRDefault="0079121E">
            <w:pPr>
              <w:keepNext/>
              <w:spacing w:after="0" w:line="240" w:lineRule="auto"/>
            </w:pPr>
            <w:r>
              <w:rPr>
                <w:rFonts w:ascii="Consolas" w:hAnsi="Consolas" w:cs="Consolas"/>
                <w:color w:val="000000"/>
                <w:sz w:val="16"/>
              </w:rPr>
              <w:t xml:space="preserve">X, y </w:t>
            </w:r>
            <w:r>
              <w:rPr>
                <w:rFonts w:ascii="Consolas" w:hAnsi="Consolas" w:cs="Consolas"/>
                <w:color w:val="666666"/>
                <w:sz w:val="16"/>
              </w:rPr>
              <w:t>=</w:t>
            </w:r>
            <w:r>
              <w:rPr>
                <w:rFonts w:ascii="Consolas" w:hAnsi="Consolas" w:cs="Consolas"/>
                <w:color w:val="000000"/>
                <w:sz w:val="16"/>
              </w:rPr>
              <w:t xml:space="preserve"> make_classification(</w:t>
            </w:r>
          </w:p>
          <w:p w14:paraId="35070062" w14:textId="77777777" w:rsidR="001C0F59" w:rsidRDefault="0079121E">
            <w:pPr>
              <w:keepNext/>
              <w:spacing w:after="0" w:line="240" w:lineRule="auto"/>
            </w:pPr>
            <w:r>
              <w:rPr>
                <w:rFonts w:ascii="Consolas" w:hAnsi="Consolas" w:cs="Consolas"/>
                <w:color w:val="000000"/>
                <w:sz w:val="16"/>
              </w:rPr>
              <w:t xml:space="preserve">    n_features</w:t>
            </w:r>
            <w:r>
              <w:rPr>
                <w:rFonts w:ascii="Consolas" w:hAnsi="Consolas" w:cs="Consolas"/>
                <w:color w:val="666666"/>
                <w:sz w:val="16"/>
              </w:rPr>
              <w:t>=8</w:t>
            </w:r>
            <w:r>
              <w:rPr>
                <w:rFonts w:ascii="Consolas" w:hAnsi="Consolas" w:cs="Consolas"/>
                <w:color w:val="000000"/>
                <w:sz w:val="16"/>
              </w:rPr>
              <w:t>,</w:t>
            </w:r>
          </w:p>
          <w:p w14:paraId="68A66FBD" w14:textId="77777777" w:rsidR="001C0F59" w:rsidRDefault="0079121E">
            <w:pPr>
              <w:keepNext/>
              <w:spacing w:after="0" w:line="240" w:lineRule="auto"/>
            </w:pPr>
            <w:r>
              <w:rPr>
                <w:rFonts w:ascii="Consolas" w:hAnsi="Consolas" w:cs="Consolas"/>
                <w:color w:val="000000"/>
                <w:sz w:val="16"/>
              </w:rPr>
              <w:t xml:space="preserve">    n_classes</w:t>
            </w:r>
            <w:r>
              <w:rPr>
                <w:rFonts w:ascii="Consolas" w:hAnsi="Consolas" w:cs="Consolas"/>
                <w:color w:val="666666"/>
                <w:sz w:val="16"/>
              </w:rPr>
              <w:t>=3</w:t>
            </w:r>
            <w:r>
              <w:rPr>
                <w:rFonts w:ascii="Consolas" w:hAnsi="Consolas" w:cs="Consolas"/>
                <w:color w:val="000000"/>
                <w:sz w:val="16"/>
              </w:rPr>
              <w:t>,</w:t>
            </w:r>
          </w:p>
          <w:p w14:paraId="54199215" w14:textId="77777777" w:rsidR="001C0F59" w:rsidRDefault="0079121E">
            <w:pPr>
              <w:keepNext/>
              <w:spacing w:after="0" w:line="240" w:lineRule="auto"/>
            </w:pPr>
            <w:r>
              <w:rPr>
                <w:rFonts w:ascii="Consolas" w:hAnsi="Consolas" w:cs="Consolas"/>
                <w:color w:val="000000"/>
                <w:sz w:val="16"/>
              </w:rPr>
              <w:t xml:space="preserve">    n_samples</w:t>
            </w:r>
            <w:r>
              <w:rPr>
                <w:rFonts w:ascii="Consolas" w:hAnsi="Consolas" w:cs="Consolas"/>
                <w:color w:val="666666"/>
                <w:sz w:val="16"/>
              </w:rPr>
              <w:t>=1200</w:t>
            </w:r>
            <w:r>
              <w:rPr>
                <w:rFonts w:ascii="Consolas" w:hAnsi="Consolas" w:cs="Consolas"/>
                <w:color w:val="000000"/>
                <w:sz w:val="16"/>
              </w:rPr>
              <w:t>,</w:t>
            </w:r>
          </w:p>
          <w:p w14:paraId="74060319" w14:textId="77777777" w:rsidR="001C0F59" w:rsidRDefault="0079121E">
            <w:pPr>
              <w:keepNext/>
              <w:spacing w:after="0" w:line="240" w:lineRule="auto"/>
            </w:pPr>
            <w:r>
              <w:rPr>
                <w:rFonts w:ascii="Consolas" w:hAnsi="Consolas" w:cs="Consolas"/>
                <w:color w:val="000000"/>
                <w:sz w:val="16"/>
              </w:rPr>
              <w:t xml:space="preserve">    n_informative</w:t>
            </w:r>
            <w:r>
              <w:rPr>
                <w:rFonts w:ascii="Consolas" w:hAnsi="Consolas" w:cs="Consolas"/>
                <w:color w:val="666666"/>
                <w:sz w:val="16"/>
              </w:rPr>
              <w:t>=2</w:t>
            </w:r>
            <w:r>
              <w:rPr>
                <w:rFonts w:ascii="Consolas" w:hAnsi="Consolas" w:cs="Consolas"/>
                <w:color w:val="000000"/>
                <w:sz w:val="16"/>
              </w:rPr>
              <w:t>,</w:t>
            </w:r>
          </w:p>
          <w:p w14:paraId="25B1BD43" w14:textId="77777777" w:rsidR="001C0F59" w:rsidRDefault="0079121E">
            <w:pPr>
              <w:keepNext/>
              <w:spacing w:after="0" w:line="240" w:lineRule="auto"/>
            </w:pPr>
            <w:r>
              <w:rPr>
                <w:rFonts w:ascii="Consolas" w:hAnsi="Consolas" w:cs="Consolas"/>
                <w:color w:val="000000"/>
                <w:sz w:val="16"/>
              </w:rPr>
              <w:t xml:space="preserve">    random_state</w:t>
            </w:r>
            <w:r>
              <w:rPr>
                <w:rFonts w:ascii="Consolas" w:hAnsi="Consolas" w:cs="Consolas"/>
                <w:color w:val="666666"/>
                <w:sz w:val="16"/>
              </w:rPr>
              <w:t>=1</w:t>
            </w:r>
            <w:r>
              <w:rPr>
                <w:rFonts w:ascii="Consolas" w:hAnsi="Consolas" w:cs="Consolas"/>
                <w:color w:val="000000"/>
                <w:sz w:val="16"/>
              </w:rPr>
              <w:t>,</w:t>
            </w:r>
          </w:p>
          <w:p w14:paraId="2EB66B76" w14:textId="77777777" w:rsidR="001C0F59" w:rsidRDefault="0079121E">
            <w:pPr>
              <w:keepNext/>
              <w:spacing w:after="0" w:line="240" w:lineRule="auto"/>
            </w:pPr>
            <w:r>
              <w:rPr>
                <w:rFonts w:ascii="Consolas" w:hAnsi="Consolas" w:cs="Consolas"/>
                <w:color w:val="000000"/>
                <w:sz w:val="16"/>
              </w:rPr>
              <w:t xml:space="preserve">    n_clusters_per_class</w:t>
            </w:r>
            <w:r>
              <w:rPr>
                <w:rFonts w:ascii="Consolas" w:hAnsi="Consolas" w:cs="Consolas"/>
                <w:color w:val="666666"/>
                <w:sz w:val="16"/>
              </w:rPr>
              <w:t>=1</w:t>
            </w:r>
            <w:r>
              <w:rPr>
                <w:rFonts w:ascii="Consolas" w:hAnsi="Consolas" w:cs="Consolas"/>
                <w:color w:val="000000"/>
                <w:sz w:val="16"/>
              </w:rPr>
              <w:t>,</w:t>
            </w:r>
          </w:p>
          <w:p w14:paraId="27456995" w14:textId="77777777" w:rsidR="001C0F59" w:rsidRDefault="0079121E">
            <w:pPr>
              <w:keepNext/>
              <w:spacing w:after="0" w:line="240" w:lineRule="auto"/>
            </w:pPr>
            <w:r>
              <w:rPr>
                <w:rFonts w:ascii="Consolas" w:hAnsi="Consolas" w:cs="Consolas"/>
                <w:color w:val="000000"/>
                <w:sz w:val="16"/>
              </w:rPr>
              <w:t>)</w:t>
            </w:r>
          </w:p>
          <w:p w14:paraId="2CF03932" w14:textId="77777777" w:rsidR="001C0F59" w:rsidRDefault="0079121E">
            <w:pPr>
              <w:keepNext/>
              <w:spacing w:after="0" w:line="240" w:lineRule="auto"/>
            </w:pPr>
            <w:r>
              <w:rPr>
                <w:rFonts w:ascii="Consolas" w:hAnsi="Consolas" w:cs="Consolas"/>
                <w:color w:val="000000"/>
                <w:sz w:val="16"/>
              </w:rPr>
              <w:t xml:space="preserve"> </w:t>
            </w:r>
          </w:p>
          <w:p w14:paraId="16CEF242"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'X shape :'</w:t>
            </w:r>
            <w:r>
              <w:rPr>
                <w:rFonts w:ascii="Consolas" w:hAnsi="Consolas" w:cs="Consolas"/>
                <w:color w:val="000000"/>
                <w:sz w:val="16"/>
              </w:rPr>
              <w:t>, X</w:t>
            </w:r>
            <w:r>
              <w:rPr>
                <w:rFonts w:ascii="Consolas" w:hAnsi="Consolas" w:cs="Consolas"/>
                <w:color w:val="666666"/>
                <w:sz w:val="16"/>
              </w:rPr>
              <w:t>.</w:t>
            </w:r>
            <w:r>
              <w:rPr>
                <w:rFonts w:ascii="Consolas" w:hAnsi="Consolas" w:cs="Consolas"/>
                <w:color w:val="000000"/>
                <w:sz w:val="16"/>
              </w:rPr>
              <w:t xml:space="preserve">shape)      </w:t>
            </w:r>
            <w:r>
              <w:rPr>
                <w:rFonts w:ascii="Consolas" w:hAnsi="Consolas" w:cs="Consolas"/>
                <w:i/>
                <w:color w:val="408080"/>
                <w:sz w:val="16"/>
              </w:rPr>
              <w:t># 1200 samples, 8 features</w:t>
            </w:r>
          </w:p>
          <w:p w14:paraId="1C307F35"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'classes :'</w:t>
            </w:r>
            <w:r>
              <w:rPr>
                <w:rFonts w:ascii="Consolas" w:hAnsi="Consolas" w:cs="Consolas"/>
                <w:color w:val="000000"/>
                <w:sz w:val="16"/>
              </w:rPr>
              <w:t xml:space="preserve">, </w:t>
            </w:r>
            <w:r>
              <w:rPr>
                <w:rFonts w:ascii="Consolas" w:hAnsi="Consolas" w:cs="Consolas"/>
                <w:color w:val="008000"/>
                <w:sz w:val="16"/>
              </w:rPr>
              <w:t>sorted</w:t>
            </w:r>
            <w:r>
              <w:rPr>
                <w:rFonts w:ascii="Consolas" w:hAnsi="Consolas" w:cs="Consolas"/>
                <w:color w:val="000000"/>
                <w:sz w:val="16"/>
              </w:rPr>
              <w:t>(</w:t>
            </w:r>
            <w:r>
              <w:rPr>
                <w:rFonts w:ascii="Consolas" w:hAnsi="Consolas" w:cs="Consolas"/>
                <w:color w:val="008000"/>
                <w:sz w:val="16"/>
              </w:rPr>
              <w:t>set</w:t>
            </w:r>
            <w:r>
              <w:rPr>
                <w:rFonts w:ascii="Consolas" w:hAnsi="Consolas" w:cs="Consolas"/>
                <w:color w:val="000000"/>
                <w:sz w:val="16"/>
              </w:rPr>
              <w:t>(</w:t>
            </w:r>
            <w:r>
              <w:rPr>
                <w:rFonts w:ascii="Consolas" w:hAnsi="Consolas" w:cs="Consolas"/>
                <w:color w:val="008000"/>
                <w:sz w:val="16"/>
              </w:rPr>
              <w:t>int</w:t>
            </w:r>
            <w:r>
              <w:rPr>
                <w:rFonts w:ascii="Consolas" w:hAnsi="Consolas" w:cs="Consolas"/>
                <w:color w:val="000000"/>
                <w:sz w:val="16"/>
              </w:rPr>
              <w:t xml:space="preserve">(v) </w:t>
            </w:r>
            <w:r>
              <w:rPr>
                <w:rFonts w:ascii="Consolas" w:hAnsi="Consolas" w:cs="Consolas"/>
                <w:b/>
                <w:color w:val="008000"/>
                <w:sz w:val="16"/>
              </w:rPr>
              <w:t>for</w:t>
            </w:r>
            <w:r>
              <w:rPr>
                <w:rFonts w:ascii="Consolas" w:hAnsi="Consolas" w:cs="Consolas"/>
                <w:color w:val="000000"/>
                <w:sz w:val="16"/>
              </w:rPr>
              <w:t xml:space="preserve"> v </w:t>
            </w:r>
            <w:r>
              <w:rPr>
                <w:rFonts w:ascii="Consolas" w:hAnsi="Consolas" w:cs="Consolas"/>
                <w:b/>
                <w:color w:val="008000"/>
                <w:sz w:val="16"/>
              </w:rPr>
              <w:t>in</w:t>
            </w:r>
            <w:r>
              <w:rPr>
                <w:rFonts w:ascii="Consolas" w:hAnsi="Consolas" w:cs="Consolas"/>
                <w:color w:val="000000"/>
                <w:sz w:val="16"/>
              </w:rPr>
              <w:t xml:space="preserve"> y)))</w:t>
            </w:r>
          </w:p>
        </w:tc>
      </w:tr>
    </w:tbl>
    <w:p w14:paraId="34C86C3C" w14:textId="77777777" w:rsidR="001C0F59" w:rsidRDefault="001C0F59">
      <w:pPr>
        <w:spacing w:after="40" w:line="240" w:lineRule="auto"/>
      </w:pPr>
    </w:p>
    <w:p w14:paraId="07ECFCC9" w14:textId="77777777" w:rsidR="001C0F59" w:rsidRDefault="0079121E">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1C0F59" w14:paraId="1A9367F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9AA6D55" w14:textId="77777777" w:rsidR="001C0F59" w:rsidRDefault="0079121E">
            <w:pPr>
              <w:spacing w:after="0" w:line="240" w:lineRule="auto"/>
            </w:pPr>
            <w:r>
              <w:rPr>
                <w:rFonts w:ascii="Consolas" w:hAnsi="Consolas" w:cs="Consolas"/>
                <w:color w:val="1A1A1A"/>
                <w:sz w:val="16"/>
              </w:rPr>
              <w:t>X shape : (1200, 8)</w:t>
            </w:r>
          </w:p>
          <w:p w14:paraId="0A312635" w14:textId="77777777" w:rsidR="001C0F59" w:rsidRDefault="0079121E">
            <w:pPr>
              <w:spacing w:after="0" w:line="240" w:lineRule="auto"/>
            </w:pPr>
            <w:r>
              <w:rPr>
                <w:rFonts w:ascii="Consolas" w:hAnsi="Consolas" w:cs="Consolas"/>
                <w:color w:val="1A1A1A"/>
                <w:sz w:val="16"/>
              </w:rPr>
              <w:t>classes : [0, 1, 2]</w:t>
            </w:r>
          </w:p>
        </w:tc>
      </w:tr>
    </w:tbl>
    <w:p w14:paraId="2407543B" w14:textId="77777777" w:rsidR="001C0F59" w:rsidRDefault="001C0F59">
      <w:pPr>
        <w:spacing w:line="240" w:lineRule="auto"/>
      </w:pPr>
    </w:p>
    <w:p w14:paraId="48372071" w14:textId="77777777" w:rsidR="001C0F59" w:rsidRDefault="0079121E">
      <w:r>
        <w:t>The generated matrix is 1200 × 8 with three classes, which confirms both parameter changes took effect.</w:t>
      </w:r>
    </w:p>
    <w:p w14:paraId="05E4740F" w14:textId="77777777" w:rsidR="001C0F59" w:rsidRDefault="0079121E">
      <w:pPr>
        <w:keepNext/>
        <w:spacing w:after="20" w:line="240" w:lineRule="auto"/>
      </w:pPr>
      <w:r>
        <w:rPr>
          <w:rFonts w:ascii="Consolas" w:hAnsi="Consolas" w:cs="Consolas"/>
          <w:b/>
          <w:color w:val="303F9F"/>
          <w:sz w:val="16"/>
        </w:rPr>
        <w:lastRenderedPageBreak/>
        <w:t>In [8]:</w:t>
      </w:r>
    </w:p>
    <w:tbl>
      <w:tblPr>
        <w:tblW w:w="0" w:type="auto"/>
        <w:tblLayout w:type="fixed"/>
        <w:tblLook w:val="04A0" w:firstRow="1" w:lastRow="0" w:firstColumn="1" w:lastColumn="0" w:noHBand="0" w:noVBand="1"/>
      </w:tblPr>
      <w:tblGrid>
        <w:gridCol w:w="10008"/>
      </w:tblGrid>
      <w:tr w:rsidR="001C0F59" w14:paraId="4BAE091D"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845113B" w14:textId="77777777" w:rsidR="001C0F59" w:rsidRDefault="0079121E">
            <w:pPr>
              <w:keepNext/>
              <w:spacing w:after="0" w:line="240" w:lineRule="auto"/>
            </w:pPr>
            <w:r>
              <w:rPr>
                <w:rFonts w:ascii="Consolas" w:hAnsi="Consolas" w:cs="Consolas"/>
                <w:i/>
                <w:color w:val="408080"/>
                <w:sz w:val="16"/>
              </w:rPr>
              <w:t># Visualize the dataset</w:t>
            </w:r>
          </w:p>
          <w:p w14:paraId="7CB2DD98" w14:textId="77777777" w:rsidR="001C0F59" w:rsidRDefault="0079121E">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matplotlib.pyplot </w:t>
            </w:r>
            <w:r>
              <w:rPr>
                <w:rFonts w:ascii="Consolas" w:hAnsi="Consolas" w:cs="Consolas"/>
                <w:b/>
                <w:color w:val="008000"/>
                <w:sz w:val="16"/>
              </w:rPr>
              <w:t>as</w:t>
            </w:r>
            <w:r>
              <w:rPr>
                <w:rFonts w:ascii="Consolas" w:hAnsi="Consolas" w:cs="Consolas"/>
                <w:color w:val="000000"/>
                <w:sz w:val="16"/>
              </w:rPr>
              <w:t xml:space="preserve"> plt</w:t>
            </w:r>
          </w:p>
          <w:p w14:paraId="74EC1643" w14:textId="77777777" w:rsidR="001C0F59" w:rsidRDefault="0079121E">
            <w:pPr>
              <w:keepNext/>
              <w:spacing w:after="0" w:line="240" w:lineRule="auto"/>
            </w:pPr>
            <w:r>
              <w:rPr>
                <w:rFonts w:ascii="Consolas" w:hAnsi="Consolas" w:cs="Consolas"/>
                <w:color w:val="000000"/>
                <w:sz w:val="16"/>
              </w:rPr>
              <w:t xml:space="preserve"> </w:t>
            </w:r>
          </w:p>
          <w:p w14:paraId="201F06E5" w14:textId="77777777" w:rsidR="001C0F59" w:rsidRDefault="0079121E">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scatter(X[:, </w:t>
            </w:r>
            <w:r>
              <w:rPr>
                <w:rFonts w:ascii="Consolas" w:hAnsi="Consolas" w:cs="Consolas"/>
                <w:color w:val="666666"/>
                <w:sz w:val="16"/>
              </w:rPr>
              <w:t>0</w:t>
            </w:r>
            <w:r>
              <w:rPr>
                <w:rFonts w:ascii="Consolas" w:hAnsi="Consolas" w:cs="Consolas"/>
                <w:color w:val="000000"/>
                <w:sz w:val="16"/>
              </w:rPr>
              <w:t xml:space="preserve">], X[:, </w:t>
            </w:r>
            <w:r>
              <w:rPr>
                <w:rFonts w:ascii="Consolas" w:hAnsi="Consolas" w:cs="Consolas"/>
                <w:color w:val="666666"/>
                <w:sz w:val="16"/>
              </w:rPr>
              <w:t>1</w:t>
            </w:r>
            <w:r>
              <w:rPr>
                <w:rFonts w:ascii="Consolas" w:hAnsi="Consolas" w:cs="Consolas"/>
                <w:color w:val="000000"/>
                <w:sz w:val="16"/>
              </w:rPr>
              <w:t>], c</w:t>
            </w:r>
            <w:r>
              <w:rPr>
                <w:rFonts w:ascii="Consolas" w:hAnsi="Consolas" w:cs="Consolas"/>
                <w:color w:val="666666"/>
                <w:sz w:val="16"/>
              </w:rPr>
              <w:t>=</w:t>
            </w:r>
            <w:r>
              <w:rPr>
                <w:rFonts w:ascii="Consolas" w:hAnsi="Consolas" w:cs="Consolas"/>
                <w:color w:val="000000"/>
                <w:sz w:val="16"/>
              </w:rPr>
              <w:t>y, marker</w:t>
            </w:r>
            <w:r>
              <w:rPr>
                <w:rFonts w:ascii="Consolas" w:hAnsi="Consolas" w:cs="Consolas"/>
                <w:color w:val="666666"/>
                <w:sz w:val="16"/>
              </w:rPr>
              <w:t>=</w:t>
            </w:r>
            <w:r>
              <w:rPr>
                <w:rFonts w:ascii="Consolas" w:hAnsi="Consolas" w:cs="Consolas"/>
                <w:color w:val="BA2121"/>
                <w:sz w:val="16"/>
              </w:rPr>
              <w:t>"*"</w:t>
            </w:r>
            <w:r>
              <w:rPr>
                <w:rFonts w:ascii="Consolas" w:hAnsi="Consolas" w:cs="Consolas"/>
                <w:color w:val="000000"/>
                <w:sz w:val="16"/>
              </w:rPr>
              <w:t>)</w:t>
            </w:r>
          </w:p>
          <w:p w14:paraId="61585116" w14:textId="77777777" w:rsidR="001C0F59" w:rsidRDefault="0079121E">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xlabel(</w:t>
            </w:r>
            <w:r>
              <w:rPr>
                <w:rFonts w:ascii="Consolas" w:hAnsi="Consolas" w:cs="Consolas"/>
                <w:color w:val="BA2121"/>
                <w:sz w:val="16"/>
              </w:rPr>
              <w:t>'feature 1'</w:t>
            </w:r>
            <w:r>
              <w:rPr>
                <w:rFonts w:ascii="Consolas" w:hAnsi="Consolas" w:cs="Consolas"/>
                <w:color w:val="000000"/>
                <w:sz w:val="16"/>
              </w:rPr>
              <w:t>)</w:t>
            </w:r>
          </w:p>
          <w:p w14:paraId="142BA74A" w14:textId="77777777" w:rsidR="001C0F59" w:rsidRDefault="0079121E">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ylabel(</w:t>
            </w:r>
            <w:r>
              <w:rPr>
                <w:rFonts w:ascii="Consolas" w:hAnsi="Consolas" w:cs="Consolas"/>
                <w:color w:val="BA2121"/>
                <w:sz w:val="16"/>
              </w:rPr>
              <w:t>'feature 2'</w:t>
            </w:r>
            <w:r>
              <w:rPr>
                <w:rFonts w:ascii="Consolas" w:hAnsi="Consolas" w:cs="Consolas"/>
                <w:color w:val="000000"/>
                <w:sz w:val="16"/>
              </w:rPr>
              <w:t>)</w:t>
            </w:r>
          </w:p>
          <w:p w14:paraId="69BD83BE" w14:textId="77777777" w:rsidR="001C0F59" w:rsidRDefault="0079121E">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title(</w:t>
            </w:r>
            <w:r>
              <w:rPr>
                <w:rFonts w:ascii="Consolas" w:hAnsi="Consolas" w:cs="Consolas"/>
                <w:color w:val="BA2121"/>
                <w:sz w:val="16"/>
              </w:rPr>
              <w:t>'1200 samples, first two of the eight features'</w:t>
            </w:r>
            <w:r>
              <w:rPr>
                <w:rFonts w:ascii="Consolas" w:hAnsi="Consolas" w:cs="Consolas"/>
                <w:color w:val="000000"/>
                <w:sz w:val="16"/>
              </w:rPr>
              <w:t>)</w:t>
            </w:r>
          </w:p>
          <w:p w14:paraId="26740344" w14:textId="77777777" w:rsidR="001C0F59" w:rsidRDefault="0079121E">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show()</w:t>
            </w:r>
          </w:p>
        </w:tc>
      </w:tr>
    </w:tbl>
    <w:p w14:paraId="6EA08D53" w14:textId="77777777" w:rsidR="001C0F59" w:rsidRDefault="001C0F59">
      <w:pPr>
        <w:spacing w:after="40" w:line="240" w:lineRule="auto"/>
      </w:pPr>
    </w:p>
    <w:p w14:paraId="205AA9A8" w14:textId="77777777" w:rsidR="001C0F59" w:rsidRDefault="0079121E">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1C0F59" w14:paraId="070D3BC3"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12B594A" w14:textId="77777777" w:rsidR="001C0F59" w:rsidRDefault="0079121E">
            <w:pPr>
              <w:spacing w:after="40" w:line="240" w:lineRule="auto"/>
            </w:pPr>
            <w:r>
              <w:rPr>
                <w:noProof/>
              </w:rPr>
              <w:drawing>
                <wp:inline distT="0" distB="0" distL="0" distR="0" wp14:anchorId="61EE3456" wp14:editId="0A5ABBC2">
                  <wp:extent cx="3444240" cy="2773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9"/>
                          <a:stretch>
                            <a:fillRect/>
                          </a:stretch>
                        </pic:blipFill>
                        <pic:spPr>
                          <a:xfrm>
                            <a:off x="0" y="0"/>
                            <a:ext cx="3444240" cy="2773680"/>
                          </a:xfrm>
                          <a:prstGeom prst="rect">
                            <a:avLst/>
                          </a:prstGeom>
                        </pic:spPr>
                      </pic:pic>
                    </a:graphicData>
                  </a:graphic>
                </wp:inline>
              </w:drawing>
            </w:r>
          </w:p>
        </w:tc>
      </w:tr>
    </w:tbl>
    <w:p w14:paraId="21BA4D15" w14:textId="77777777" w:rsidR="001C0F59" w:rsidRDefault="001C0F59">
      <w:pPr>
        <w:spacing w:line="240" w:lineRule="auto"/>
      </w:pPr>
    </w:p>
    <w:p w14:paraId="032BDCAC" w14:textId="77777777" w:rsidR="001C0F59" w:rsidRDefault="0079121E">
      <w:r>
        <w:t xml:space="preserve">The scatter plot draws the first two of the eight columns. The three classes sit almost completely on top of each other, which looks wrong at first but is expected here: only two of the eight features are informative, and make_classification shuffles the columns, so columns 1 and 2 are not necessarily the two that carry the class information. The classifier does not have that problem because it sees all eight features at once. With the original six features the same plot was tighter, simply because the two </w:t>
      </w:r>
      <w:r>
        <w:t>informative columns had fewer uninformative ones to hide among.</w:t>
      </w:r>
    </w:p>
    <w:p w14:paraId="44BD753F" w14:textId="77777777" w:rsidR="001C0F59" w:rsidRDefault="0079121E">
      <w:pPr>
        <w:keepNext/>
        <w:spacing w:after="20" w:line="240" w:lineRule="auto"/>
      </w:pPr>
      <w:r>
        <w:rPr>
          <w:rFonts w:ascii="Consolas" w:hAnsi="Consolas" w:cs="Consolas"/>
          <w:b/>
          <w:color w:val="303F9F"/>
          <w:sz w:val="16"/>
        </w:rPr>
        <w:t>In [9]:</w:t>
      </w:r>
    </w:p>
    <w:tbl>
      <w:tblPr>
        <w:tblW w:w="0" w:type="auto"/>
        <w:tblLayout w:type="fixed"/>
        <w:tblLook w:val="04A0" w:firstRow="1" w:lastRow="0" w:firstColumn="1" w:lastColumn="0" w:noHBand="0" w:noVBand="1"/>
      </w:tblPr>
      <w:tblGrid>
        <w:gridCol w:w="10008"/>
      </w:tblGrid>
      <w:tr w:rsidR="001C0F59" w14:paraId="1695491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347C5A9" w14:textId="77777777" w:rsidR="001C0F59" w:rsidRDefault="0079121E">
            <w:pPr>
              <w:keepNext/>
              <w:spacing w:after="0" w:line="240" w:lineRule="auto"/>
            </w:pPr>
            <w:r>
              <w:rPr>
                <w:rFonts w:ascii="Consolas" w:hAnsi="Consolas" w:cs="Consolas"/>
                <w:i/>
                <w:color w:val="408080"/>
                <w:sz w:val="16"/>
              </w:rPr>
              <w:t># Split the dataset into train and test</w:t>
            </w:r>
          </w:p>
          <w:p w14:paraId="6376B1B8" w14:textId="77777777" w:rsidR="001C0F59" w:rsidRDefault="0079121E">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sklearn.model_selection </w:t>
            </w:r>
            <w:r>
              <w:rPr>
                <w:rFonts w:ascii="Consolas" w:hAnsi="Consolas" w:cs="Consolas"/>
                <w:b/>
                <w:color w:val="008000"/>
                <w:sz w:val="16"/>
              </w:rPr>
              <w:t>import</w:t>
            </w:r>
            <w:r>
              <w:rPr>
                <w:rFonts w:ascii="Consolas" w:hAnsi="Consolas" w:cs="Consolas"/>
                <w:color w:val="000000"/>
                <w:sz w:val="16"/>
              </w:rPr>
              <w:t xml:space="preserve"> train_test_split</w:t>
            </w:r>
          </w:p>
          <w:p w14:paraId="5B8CCB11" w14:textId="77777777" w:rsidR="001C0F59" w:rsidRDefault="0079121E">
            <w:pPr>
              <w:keepNext/>
              <w:spacing w:after="0" w:line="240" w:lineRule="auto"/>
            </w:pPr>
            <w:r>
              <w:rPr>
                <w:rFonts w:ascii="Consolas" w:hAnsi="Consolas" w:cs="Consolas"/>
                <w:color w:val="000000"/>
                <w:sz w:val="16"/>
              </w:rPr>
              <w:t xml:space="preserve"> </w:t>
            </w:r>
          </w:p>
          <w:p w14:paraId="4357223E" w14:textId="77777777" w:rsidR="001C0F59" w:rsidRDefault="0079121E">
            <w:pPr>
              <w:keepNext/>
              <w:spacing w:after="0" w:line="240" w:lineRule="auto"/>
            </w:pPr>
            <w:r>
              <w:rPr>
                <w:rFonts w:ascii="Consolas" w:hAnsi="Consolas" w:cs="Consolas"/>
                <w:color w:val="000000"/>
                <w:sz w:val="16"/>
              </w:rPr>
              <w:t xml:space="preserve">X_train, X_test, y_train, y_test </w:t>
            </w:r>
            <w:r>
              <w:rPr>
                <w:rFonts w:ascii="Consolas" w:hAnsi="Consolas" w:cs="Consolas"/>
                <w:color w:val="666666"/>
                <w:sz w:val="16"/>
              </w:rPr>
              <w:t>=</w:t>
            </w:r>
            <w:r>
              <w:rPr>
                <w:rFonts w:ascii="Consolas" w:hAnsi="Consolas" w:cs="Consolas"/>
                <w:color w:val="000000"/>
                <w:sz w:val="16"/>
              </w:rPr>
              <w:t xml:space="preserve"> train_test_split(</w:t>
            </w:r>
          </w:p>
          <w:p w14:paraId="00C980EA" w14:textId="77777777" w:rsidR="001C0F59" w:rsidRDefault="0079121E">
            <w:pPr>
              <w:keepNext/>
              <w:spacing w:after="0" w:line="240" w:lineRule="auto"/>
            </w:pPr>
            <w:r>
              <w:rPr>
                <w:rFonts w:ascii="Consolas" w:hAnsi="Consolas" w:cs="Consolas"/>
                <w:color w:val="000000"/>
                <w:sz w:val="16"/>
              </w:rPr>
              <w:t xml:space="preserve">    X, y, test_size</w:t>
            </w:r>
            <w:r>
              <w:rPr>
                <w:rFonts w:ascii="Consolas" w:hAnsi="Consolas" w:cs="Consolas"/>
                <w:color w:val="666666"/>
                <w:sz w:val="16"/>
              </w:rPr>
              <w:t>=0.33</w:t>
            </w:r>
            <w:r>
              <w:rPr>
                <w:rFonts w:ascii="Consolas" w:hAnsi="Consolas" w:cs="Consolas"/>
                <w:color w:val="000000"/>
                <w:sz w:val="16"/>
              </w:rPr>
              <w:t>, random_state</w:t>
            </w:r>
            <w:r>
              <w:rPr>
                <w:rFonts w:ascii="Consolas" w:hAnsi="Consolas" w:cs="Consolas"/>
                <w:color w:val="666666"/>
                <w:sz w:val="16"/>
              </w:rPr>
              <w:t>=125</w:t>
            </w:r>
          </w:p>
          <w:p w14:paraId="4D63430F" w14:textId="77777777" w:rsidR="001C0F59" w:rsidRDefault="0079121E">
            <w:pPr>
              <w:keepNext/>
              <w:spacing w:after="0" w:line="240" w:lineRule="auto"/>
            </w:pPr>
            <w:r>
              <w:rPr>
                <w:rFonts w:ascii="Consolas" w:hAnsi="Consolas" w:cs="Consolas"/>
                <w:color w:val="000000"/>
                <w:sz w:val="16"/>
              </w:rPr>
              <w:t>)</w:t>
            </w:r>
          </w:p>
          <w:p w14:paraId="74107D2D" w14:textId="77777777" w:rsidR="001C0F59" w:rsidRDefault="0079121E">
            <w:pPr>
              <w:keepNext/>
              <w:spacing w:after="0" w:line="240" w:lineRule="auto"/>
            </w:pPr>
            <w:r>
              <w:rPr>
                <w:rFonts w:ascii="Consolas" w:hAnsi="Consolas" w:cs="Consolas"/>
                <w:color w:val="000000"/>
                <w:sz w:val="16"/>
              </w:rPr>
              <w:t xml:space="preserve"> </w:t>
            </w:r>
          </w:p>
          <w:p w14:paraId="379F0DC7"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'training samples :'</w:t>
            </w:r>
            <w:r>
              <w:rPr>
                <w:rFonts w:ascii="Consolas" w:hAnsi="Consolas" w:cs="Consolas"/>
                <w:color w:val="000000"/>
                <w:sz w:val="16"/>
              </w:rPr>
              <w:t>, X_train</w:t>
            </w:r>
            <w:r>
              <w:rPr>
                <w:rFonts w:ascii="Consolas" w:hAnsi="Consolas" w:cs="Consolas"/>
                <w:color w:val="666666"/>
                <w:sz w:val="16"/>
              </w:rPr>
              <w:t>.</w:t>
            </w:r>
            <w:r>
              <w:rPr>
                <w:rFonts w:ascii="Consolas" w:hAnsi="Consolas" w:cs="Consolas"/>
                <w:color w:val="000000"/>
                <w:sz w:val="16"/>
              </w:rPr>
              <w:t>shape[</w:t>
            </w:r>
            <w:r>
              <w:rPr>
                <w:rFonts w:ascii="Consolas" w:hAnsi="Consolas" w:cs="Consolas"/>
                <w:color w:val="666666"/>
                <w:sz w:val="16"/>
              </w:rPr>
              <w:t>0</w:t>
            </w:r>
            <w:r>
              <w:rPr>
                <w:rFonts w:ascii="Consolas" w:hAnsi="Consolas" w:cs="Consolas"/>
                <w:color w:val="000000"/>
                <w:sz w:val="16"/>
              </w:rPr>
              <w:t>])</w:t>
            </w:r>
          </w:p>
          <w:p w14:paraId="6BE04A75"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'test samples     :'</w:t>
            </w:r>
            <w:r>
              <w:rPr>
                <w:rFonts w:ascii="Consolas" w:hAnsi="Consolas" w:cs="Consolas"/>
                <w:color w:val="000000"/>
                <w:sz w:val="16"/>
              </w:rPr>
              <w:t>, X_test</w:t>
            </w:r>
            <w:r>
              <w:rPr>
                <w:rFonts w:ascii="Consolas" w:hAnsi="Consolas" w:cs="Consolas"/>
                <w:color w:val="666666"/>
                <w:sz w:val="16"/>
              </w:rPr>
              <w:t>.</w:t>
            </w:r>
            <w:r>
              <w:rPr>
                <w:rFonts w:ascii="Consolas" w:hAnsi="Consolas" w:cs="Consolas"/>
                <w:color w:val="000000"/>
                <w:sz w:val="16"/>
              </w:rPr>
              <w:t>shape[</w:t>
            </w:r>
            <w:r>
              <w:rPr>
                <w:rFonts w:ascii="Consolas" w:hAnsi="Consolas" w:cs="Consolas"/>
                <w:color w:val="666666"/>
                <w:sz w:val="16"/>
              </w:rPr>
              <w:t>0</w:t>
            </w:r>
            <w:r>
              <w:rPr>
                <w:rFonts w:ascii="Consolas" w:hAnsi="Consolas" w:cs="Consolas"/>
                <w:color w:val="000000"/>
                <w:sz w:val="16"/>
              </w:rPr>
              <w:t>])</w:t>
            </w:r>
          </w:p>
        </w:tc>
      </w:tr>
    </w:tbl>
    <w:p w14:paraId="7820CD7D" w14:textId="77777777" w:rsidR="001C0F59" w:rsidRDefault="001C0F59">
      <w:pPr>
        <w:spacing w:after="40" w:line="240" w:lineRule="auto"/>
      </w:pPr>
    </w:p>
    <w:p w14:paraId="1D783D15" w14:textId="77777777" w:rsidR="001C0F59" w:rsidRDefault="0079121E">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1C0F59" w14:paraId="00B75195"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8CC0E18" w14:textId="77777777" w:rsidR="001C0F59" w:rsidRDefault="0079121E">
            <w:pPr>
              <w:spacing w:after="0" w:line="240" w:lineRule="auto"/>
            </w:pPr>
            <w:r>
              <w:rPr>
                <w:rFonts w:ascii="Consolas" w:hAnsi="Consolas" w:cs="Consolas"/>
                <w:color w:val="1A1A1A"/>
                <w:sz w:val="16"/>
              </w:rPr>
              <w:t>training samples : 804</w:t>
            </w:r>
          </w:p>
          <w:p w14:paraId="374582CA" w14:textId="77777777" w:rsidR="001C0F59" w:rsidRDefault="0079121E">
            <w:pPr>
              <w:spacing w:after="0" w:line="240" w:lineRule="auto"/>
            </w:pPr>
            <w:r>
              <w:rPr>
                <w:rFonts w:ascii="Consolas" w:hAnsi="Consolas" w:cs="Consolas"/>
                <w:color w:val="1A1A1A"/>
                <w:sz w:val="16"/>
              </w:rPr>
              <w:t>test samples     : 396</w:t>
            </w:r>
          </w:p>
        </w:tc>
      </w:tr>
    </w:tbl>
    <w:p w14:paraId="13C17E93" w14:textId="77777777" w:rsidR="001C0F59" w:rsidRDefault="001C0F59">
      <w:pPr>
        <w:spacing w:line="240" w:lineRule="auto"/>
      </w:pPr>
    </w:p>
    <w:p w14:paraId="01217EC9" w14:textId="77777777" w:rsidR="001C0F59" w:rsidRDefault="0079121E">
      <w:r>
        <w:t>The 33 % test split of 1200 samples gives 804 training and 396 test samples, up from 536 and 264 with the original 800 samples.</w:t>
      </w:r>
    </w:p>
    <w:p w14:paraId="7D099888" w14:textId="77777777" w:rsidR="001C0F59" w:rsidRDefault="0079121E">
      <w:pPr>
        <w:keepNext/>
        <w:spacing w:after="20" w:line="240" w:lineRule="auto"/>
      </w:pPr>
      <w:r>
        <w:rPr>
          <w:rFonts w:ascii="Consolas" w:hAnsi="Consolas" w:cs="Consolas"/>
          <w:b/>
          <w:color w:val="303F9F"/>
          <w:sz w:val="16"/>
        </w:rPr>
        <w:lastRenderedPageBreak/>
        <w:t>In [10]:</w:t>
      </w:r>
    </w:p>
    <w:tbl>
      <w:tblPr>
        <w:tblW w:w="0" w:type="auto"/>
        <w:tblLayout w:type="fixed"/>
        <w:tblLook w:val="04A0" w:firstRow="1" w:lastRow="0" w:firstColumn="1" w:lastColumn="0" w:noHBand="0" w:noVBand="1"/>
      </w:tblPr>
      <w:tblGrid>
        <w:gridCol w:w="10008"/>
      </w:tblGrid>
      <w:tr w:rsidR="001C0F59" w14:paraId="64A3EC1C"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42D81BE" w14:textId="77777777" w:rsidR="001C0F59" w:rsidRDefault="0079121E">
            <w:pPr>
              <w:keepNext/>
              <w:spacing w:after="0" w:line="240" w:lineRule="auto"/>
            </w:pPr>
            <w:r>
              <w:rPr>
                <w:rFonts w:ascii="Consolas" w:hAnsi="Consolas" w:cs="Consolas"/>
                <w:i/>
                <w:color w:val="408080"/>
                <w:sz w:val="16"/>
              </w:rPr>
              <w:t># Model Building and Training</w:t>
            </w:r>
          </w:p>
          <w:p w14:paraId="10D74C0A" w14:textId="77777777" w:rsidR="001C0F59" w:rsidRDefault="0079121E">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sklearn.naive_bayes </w:t>
            </w:r>
            <w:r>
              <w:rPr>
                <w:rFonts w:ascii="Consolas" w:hAnsi="Consolas" w:cs="Consolas"/>
                <w:b/>
                <w:color w:val="008000"/>
                <w:sz w:val="16"/>
              </w:rPr>
              <w:t>import</w:t>
            </w:r>
            <w:r>
              <w:rPr>
                <w:rFonts w:ascii="Consolas" w:hAnsi="Consolas" w:cs="Consolas"/>
                <w:color w:val="000000"/>
                <w:sz w:val="16"/>
              </w:rPr>
              <w:t xml:space="preserve"> GaussianNB</w:t>
            </w:r>
          </w:p>
          <w:p w14:paraId="2E8CD268" w14:textId="77777777" w:rsidR="001C0F59" w:rsidRDefault="0079121E">
            <w:pPr>
              <w:keepNext/>
              <w:spacing w:after="0" w:line="240" w:lineRule="auto"/>
            </w:pPr>
            <w:r>
              <w:rPr>
                <w:rFonts w:ascii="Consolas" w:hAnsi="Consolas" w:cs="Consolas"/>
                <w:color w:val="000000"/>
                <w:sz w:val="16"/>
              </w:rPr>
              <w:t xml:space="preserve"> </w:t>
            </w:r>
          </w:p>
          <w:p w14:paraId="6B70B127" w14:textId="77777777" w:rsidR="001C0F59" w:rsidRDefault="0079121E">
            <w:pPr>
              <w:keepNext/>
              <w:spacing w:after="0" w:line="240" w:lineRule="auto"/>
            </w:pPr>
            <w:r>
              <w:rPr>
                <w:rFonts w:ascii="Consolas" w:hAnsi="Consolas" w:cs="Consolas"/>
                <w:i/>
                <w:color w:val="408080"/>
                <w:sz w:val="16"/>
              </w:rPr>
              <w:t># Build a Gaussian Classifier</w:t>
            </w:r>
          </w:p>
          <w:p w14:paraId="5D49090C" w14:textId="77777777" w:rsidR="001C0F59" w:rsidRDefault="0079121E">
            <w:pPr>
              <w:keepNext/>
              <w:spacing w:after="0" w:line="240" w:lineRule="auto"/>
            </w:pPr>
            <w:r>
              <w:rPr>
                <w:rFonts w:ascii="Consolas" w:hAnsi="Consolas" w:cs="Consolas"/>
                <w:color w:val="000000"/>
                <w:sz w:val="16"/>
              </w:rPr>
              <w:t xml:space="preserve">model </w:t>
            </w:r>
            <w:r>
              <w:rPr>
                <w:rFonts w:ascii="Consolas" w:hAnsi="Consolas" w:cs="Consolas"/>
                <w:color w:val="666666"/>
                <w:sz w:val="16"/>
              </w:rPr>
              <w:t>=</w:t>
            </w:r>
            <w:r>
              <w:rPr>
                <w:rFonts w:ascii="Consolas" w:hAnsi="Consolas" w:cs="Consolas"/>
                <w:color w:val="000000"/>
                <w:sz w:val="16"/>
              </w:rPr>
              <w:t xml:space="preserve"> GaussianNB()</w:t>
            </w:r>
          </w:p>
          <w:p w14:paraId="55ECF025" w14:textId="77777777" w:rsidR="001C0F59" w:rsidRDefault="0079121E">
            <w:pPr>
              <w:keepNext/>
              <w:spacing w:after="0" w:line="240" w:lineRule="auto"/>
            </w:pPr>
            <w:r>
              <w:rPr>
                <w:rFonts w:ascii="Consolas" w:hAnsi="Consolas" w:cs="Consolas"/>
                <w:color w:val="000000"/>
                <w:sz w:val="16"/>
              </w:rPr>
              <w:t xml:space="preserve"> </w:t>
            </w:r>
          </w:p>
          <w:p w14:paraId="7DC58CA9" w14:textId="77777777" w:rsidR="001C0F59" w:rsidRDefault="0079121E">
            <w:pPr>
              <w:keepNext/>
              <w:spacing w:after="0" w:line="240" w:lineRule="auto"/>
            </w:pPr>
            <w:r>
              <w:rPr>
                <w:rFonts w:ascii="Consolas" w:hAnsi="Consolas" w:cs="Consolas"/>
                <w:i/>
                <w:color w:val="408080"/>
                <w:sz w:val="16"/>
              </w:rPr>
              <w:t># Model training</w:t>
            </w:r>
          </w:p>
          <w:p w14:paraId="1EB22BB4" w14:textId="77777777" w:rsidR="001C0F59" w:rsidRDefault="0079121E">
            <w:pPr>
              <w:keepNext/>
              <w:spacing w:after="0" w:line="240" w:lineRule="auto"/>
            </w:pPr>
            <w:r>
              <w:rPr>
                <w:rFonts w:ascii="Consolas" w:hAnsi="Consolas" w:cs="Consolas"/>
                <w:color w:val="000000"/>
                <w:sz w:val="16"/>
              </w:rPr>
              <w:t>model</w:t>
            </w:r>
            <w:r>
              <w:rPr>
                <w:rFonts w:ascii="Consolas" w:hAnsi="Consolas" w:cs="Consolas"/>
                <w:color w:val="666666"/>
                <w:sz w:val="16"/>
              </w:rPr>
              <w:t>.</w:t>
            </w:r>
            <w:r>
              <w:rPr>
                <w:rFonts w:ascii="Consolas" w:hAnsi="Consolas" w:cs="Consolas"/>
                <w:color w:val="000000"/>
                <w:sz w:val="16"/>
              </w:rPr>
              <w:t>fit(X_train, y_train)</w:t>
            </w:r>
          </w:p>
          <w:p w14:paraId="3443590E" w14:textId="77777777" w:rsidR="001C0F59" w:rsidRDefault="0079121E">
            <w:pPr>
              <w:keepNext/>
              <w:spacing w:after="0" w:line="240" w:lineRule="auto"/>
            </w:pPr>
            <w:r>
              <w:rPr>
                <w:rFonts w:ascii="Consolas" w:hAnsi="Consolas" w:cs="Consolas"/>
                <w:color w:val="000000"/>
                <w:sz w:val="16"/>
              </w:rPr>
              <w:t xml:space="preserve"> </w:t>
            </w:r>
          </w:p>
          <w:p w14:paraId="16BC3E90" w14:textId="77777777" w:rsidR="001C0F59" w:rsidRDefault="0079121E">
            <w:pPr>
              <w:keepNext/>
              <w:spacing w:after="0" w:line="240" w:lineRule="auto"/>
            </w:pPr>
            <w:r>
              <w:rPr>
                <w:rFonts w:ascii="Consolas" w:hAnsi="Consolas" w:cs="Consolas"/>
                <w:i/>
                <w:color w:val="408080"/>
                <w:sz w:val="16"/>
              </w:rPr>
              <w:t># Predict Output for one single test sample</w:t>
            </w:r>
          </w:p>
          <w:p w14:paraId="4EB8D0EF" w14:textId="77777777" w:rsidR="001C0F59" w:rsidRDefault="0079121E">
            <w:pPr>
              <w:keepNext/>
              <w:spacing w:after="0" w:line="240" w:lineRule="auto"/>
            </w:pPr>
            <w:r>
              <w:rPr>
                <w:rFonts w:ascii="Consolas" w:hAnsi="Consolas" w:cs="Consolas"/>
                <w:color w:val="000000"/>
                <w:sz w:val="16"/>
              </w:rPr>
              <w:t xml:space="preserve">predicted </w:t>
            </w:r>
            <w:r>
              <w:rPr>
                <w:rFonts w:ascii="Consolas" w:hAnsi="Consolas" w:cs="Consolas"/>
                <w:color w:val="666666"/>
                <w:sz w:val="16"/>
              </w:rPr>
              <w:t>=</w:t>
            </w:r>
            <w:r>
              <w:rPr>
                <w:rFonts w:ascii="Consolas" w:hAnsi="Consolas" w:cs="Consolas"/>
                <w:color w:val="000000"/>
                <w:sz w:val="16"/>
              </w:rPr>
              <w:t xml:space="preserve"> model</w:t>
            </w:r>
            <w:r>
              <w:rPr>
                <w:rFonts w:ascii="Consolas" w:hAnsi="Consolas" w:cs="Consolas"/>
                <w:color w:val="666666"/>
                <w:sz w:val="16"/>
              </w:rPr>
              <w:t>.</w:t>
            </w:r>
            <w:r>
              <w:rPr>
                <w:rFonts w:ascii="Consolas" w:hAnsi="Consolas" w:cs="Consolas"/>
                <w:color w:val="000000"/>
                <w:sz w:val="16"/>
              </w:rPr>
              <w:t>predict([X_test[</w:t>
            </w:r>
            <w:r>
              <w:rPr>
                <w:rFonts w:ascii="Consolas" w:hAnsi="Consolas" w:cs="Consolas"/>
                <w:color w:val="666666"/>
                <w:sz w:val="16"/>
              </w:rPr>
              <w:t>6</w:t>
            </w:r>
            <w:r>
              <w:rPr>
                <w:rFonts w:ascii="Consolas" w:hAnsi="Consolas" w:cs="Consolas"/>
                <w:color w:val="000000"/>
                <w:sz w:val="16"/>
              </w:rPr>
              <w:t>]])</w:t>
            </w:r>
          </w:p>
          <w:p w14:paraId="23344AA0" w14:textId="77777777" w:rsidR="001C0F59" w:rsidRDefault="0079121E">
            <w:pPr>
              <w:keepNext/>
              <w:spacing w:after="0" w:line="240" w:lineRule="auto"/>
            </w:pPr>
            <w:r>
              <w:rPr>
                <w:rFonts w:ascii="Consolas" w:hAnsi="Consolas" w:cs="Consolas"/>
                <w:color w:val="000000"/>
                <w:sz w:val="16"/>
              </w:rPr>
              <w:t xml:space="preserve"> </w:t>
            </w:r>
          </w:p>
          <w:p w14:paraId="281FA1E3"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"Actual Value:"</w:t>
            </w:r>
            <w:r>
              <w:rPr>
                <w:rFonts w:ascii="Consolas" w:hAnsi="Consolas" w:cs="Consolas"/>
                <w:color w:val="000000"/>
                <w:sz w:val="16"/>
              </w:rPr>
              <w:t>, y_test[</w:t>
            </w:r>
            <w:r>
              <w:rPr>
                <w:rFonts w:ascii="Consolas" w:hAnsi="Consolas" w:cs="Consolas"/>
                <w:color w:val="666666"/>
                <w:sz w:val="16"/>
              </w:rPr>
              <w:t>6</w:t>
            </w:r>
            <w:r>
              <w:rPr>
                <w:rFonts w:ascii="Consolas" w:hAnsi="Consolas" w:cs="Consolas"/>
                <w:color w:val="000000"/>
                <w:sz w:val="16"/>
              </w:rPr>
              <w:t>])</w:t>
            </w:r>
          </w:p>
          <w:p w14:paraId="6092390F"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"Predicted Value:"</w:t>
            </w:r>
            <w:r>
              <w:rPr>
                <w:rFonts w:ascii="Consolas" w:hAnsi="Consolas" w:cs="Consolas"/>
                <w:color w:val="000000"/>
                <w:sz w:val="16"/>
              </w:rPr>
              <w:t>, predicted[</w:t>
            </w:r>
            <w:r>
              <w:rPr>
                <w:rFonts w:ascii="Consolas" w:hAnsi="Consolas" w:cs="Consolas"/>
                <w:color w:val="666666"/>
                <w:sz w:val="16"/>
              </w:rPr>
              <w:t>0</w:t>
            </w:r>
            <w:r>
              <w:rPr>
                <w:rFonts w:ascii="Consolas" w:hAnsi="Consolas" w:cs="Consolas"/>
                <w:color w:val="000000"/>
                <w:sz w:val="16"/>
              </w:rPr>
              <w:t>])</w:t>
            </w:r>
          </w:p>
        </w:tc>
      </w:tr>
    </w:tbl>
    <w:p w14:paraId="7FA5CB14" w14:textId="77777777" w:rsidR="001C0F59" w:rsidRDefault="001C0F59">
      <w:pPr>
        <w:spacing w:after="40" w:line="240" w:lineRule="auto"/>
      </w:pPr>
    </w:p>
    <w:p w14:paraId="166CC776" w14:textId="77777777" w:rsidR="001C0F59" w:rsidRDefault="0079121E">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1C0F59" w14:paraId="520EB62A"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62CC3D2" w14:textId="77777777" w:rsidR="001C0F59" w:rsidRDefault="0079121E">
            <w:pPr>
              <w:spacing w:after="0" w:line="240" w:lineRule="auto"/>
            </w:pPr>
            <w:r>
              <w:rPr>
                <w:rFonts w:ascii="Consolas" w:hAnsi="Consolas" w:cs="Consolas"/>
                <w:color w:val="1A1A1A"/>
                <w:sz w:val="16"/>
              </w:rPr>
              <w:t>Actual Value: 2</w:t>
            </w:r>
          </w:p>
          <w:p w14:paraId="5E6133D7" w14:textId="77777777" w:rsidR="001C0F59" w:rsidRDefault="0079121E">
            <w:pPr>
              <w:spacing w:after="0" w:line="240" w:lineRule="auto"/>
            </w:pPr>
            <w:r>
              <w:rPr>
                <w:rFonts w:ascii="Consolas" w:hAnsi="Consolas" w:cs="Consolas"/>
                <w:color w:val="1A1A1A"/>
                <w:sz w:val="16"/>
              </w:rPr>
              <w:t>Predicted Value: 2</w:t>
            </w:r>
          </w:p>
        </w:tc>
      </w:tr>
    </w:tbl>
    <w:p w14:paraId="196F5B27" w14:textId="77777777" w:rsidR="001C0F59" w:rsidRDefault="001C0F59">
      <w:pPr>
        <w:spacing w:line="240" w:lineRule="auto"/>
      </w:pPr>
    </w:p>
    <w:p w14:paraId="60089E3D" w14:textId="77777777" w:rsidR="001C0F59" w:rsidRDefault="0079121E">
      <w:r>
        <w:t>The model trains and then predicts a single test sample, the seventh one. The predicted class is 2 and the actual class is 2, so that individual prediction is correct.</w:t>
      </w:r>
    </w:p>
    <w:p w14:paraId="45AB7768" w14:textId="77777777" w:rsidR="001C0F59" w:rsidRDefault="0079121E">
      <w:pPr>
        <w:keepNext/>
        <w:spacing w:after="20" w:line="240" w:lineRule="auto"/>
      </w:pPr>
      <w:r>
        <w:rPr>
          <w:rFonts w:ascii="Consolas" w:hAnsi="Consolas" w:cs="Consolas"/>
          <w:b/>
          <w:color w:val="303F9F"/>
          <w:sz w:val="16"/>
        </w:rPr>
        <w:t>In [11]:</w:t>
      </w:r>
    </w:p>
    <w:tbl>
      <w:tblPr>
        <w:tblW w:w="0" w:type="auto"/>
        <w:tblLayout w:type="fixed"/>
        <w:tblLook w:val="04A0" w:firstRow="1" w:lastRow="0" w:firstColumn="1" w:lastColumn="0" w:noHBand="0" w:noVBand="1"/>
      </w:tblPr>
      <w:tblGrid>
        <w:gridCol w:w="10008"/>
      </w:tblGrid>
      <w:tr w:rsidR="001C0F59" w14:paraId="2C87251B"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E10A42D" w14:textId="77777777" w:rsidR="001C0F59" w:rsidRDefault="0079121E">
            <w:pPr>
              <w:keepNext/>
              <w:spacing w:after="0" w:line="240" w:lineRule="auto"/>
            </w:pPr>
            <w:r>
              <w:rPr>
                <w:rFonts w:ascii="Consolas" w:hAnsi="Consolas" w:cs="Consolas"/>
                <w:i/>
                <w:color w:val="408080"/>
                <w:sz w:val="16"/>
              </w:rPr>
              <w:t># Model Evaluation</w:t>
            </w:r>
          </w:p>
          <w:p w14:paraId="3F77328E" w14:textId="77777777" w:rsidR="001C0F59" w:rsidRDefault="0079121E">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sklearn.metrics </w:t>
            </w:r>
            <w:r>
              <w:rPr>
                <w:rFonts w:ascii="Consolas" w:hAnsi="Consolas" w:cs="Consolas"/>
                <w:b/>
                <w:color w:val="008000"/>
                <w:sz w:val="16"/>
              </w:rPr>
              <w:t>import</w:t>
            </w:r>
            <w:r>
              <w:rPr>
                <w:rFonts w:ascii="Consolas" w:hAnsi="Consolas" w:cs="Consolas"/>
                <w:color w:val="000000"/>
                <w:sz w:val="16"/>
              </w:rPr>
              <w:t xml:space="preserve"> (</w:t>
            </w:r>
          </w:p>
          <w:p w14:paraId="5ADB541E" w14:textId="77777777" w:rsidR="001C0F59" w:rsidRDefault="0079121E">
            <w:pPr>
              <w:keepNext/>
              <w:spacing w:after="0" w:line="240" w:lineRule="auto"/>
            </w:pPr>
            <w:r>
              <w:rPr>
                <w:rFonts w:ascii="Consolas" w:hAnsi="Consolas" w:cs="Consolas"/>
                <w:color w:val="000000"/>
                <w:sz w:val="16"/>
              </w:rPr>
              <w:t xml:space="preserve">    accuracy_score,</w:t>
            </w:r>
          </w:p>
          <w:p w14:paraId="2B36D745" w14:textId="77777777" w:rsidR="001C0F59" w:rsidRDefault="0079121E">
            <w:pPr>
              <w:keepNext/>
              <w:spacing w:after="0" w:line="240" w:lineRule="auto"/>
            </w:pPr>
            <w:r>
              <w:rPr>
                <w:rFonts w:ascii="Consolas" w:hAnsi="Consolas" w:cs="Consolas"/>
                <w:color w:val="000000"/>
                <w:sz w:val="16"/>
              </w:rPr>
              <w:t xml:space="preserve">    confusion_matrix,</w:t>
            </w:r>
          </w:p>
          <w:p w14:paraId="71ED39C5" w14:textId="77777777" w:rsidR="001C0F59" w:rsidRDefault="0079121E">
            <w:pPr>
              <w:keepNext/>
              <w:spacing w:after="0" w:line="240" w:lineRule="auto"/>
            </w:pPr>
            <w:r>
              <w:rPr>
                <w:rFonts w:ascii="Consolas" w:hAnsi="Consolas" w:cs="Consolas"/>
                <w:color w:val="000000"/>
                <w:sz w:val="16"/>
              </w:rPr>
              <w:t xml:space="preserve">    ConfusionMatrixDisplay,</w:t>
            </w:r>
          </w:p>
          <w:p w14:paraId="34CE3440" w14:textId="77777777" w:rsidR="001C0F59" w:rsidRDefault="0079121E">
            <w:pPr>
              <w:keepNext/>
              <w:spacing w:after="0" w:line="240" w:lineRule="auto"/>
            </w:pPr>
            <w:r>
              <w:rPr>
                <w:rFonts w:ascii="Consolas" w:hAnsi="Consolas" w:cs="Consolas"/>
                <w:color w:val="000000"/>
                <w:sz w:val="16"/>
              </w:rPr>
              <w:t xml:space="preserve">    f1_score,</w:t>
            </w:r>
          </w:p>
          <w:p w14:paraId="65B7547D" w14:textId="77777777" w:rsidR="001C0F59" w:rsidRDefault="0079121E">
            <w:pPr>
              <w:keepNext/>
              <w:spacing w:after="0" w:line="240" w:lineRule="auto"/>
            </w:pPr>
            <w:r>
              <w:rPr>
                <w:rFonts w:ascii="Consolas" w:hAnsi="Consolas" w:cs="Consolas"/>
                <w:color w:val="000000"/>
                <w:sz w:val="16"/>
              </w:rPr>
              <w:t>)</w:t>
            </w:r>
          </w:p>
          <w:p w14:paraId="45312610" w14:textId="77777777" w:rsidR="001C0F59" w:rsidRDefault="0079121E">
            <w:pPr>
              <w:keepNext/>
              <w:spacing w:after="0" w:line="240" w:lineRule="auto"/>
            </w:pPr>
            <w:r>
              <w:rPr>
                <w:rFonts w:ascii="Consolas" w:hAnsi="Consolas" w:cs="Consolas"/>
                <w:color w:val="000000"/>
                <w:sz w:val="16"/>
              </w:rPr>
              <w:t xml:space="preserve"> </w:t>
            </w:r>
          </w:p>
          <w:p w14:paraId="098E07D0" w14:textId="77777777" w:rsidR="001C0F59" w:rsidRDefault="0079121E">
            <w:pPr>
              <w:keepNext/>
              <w:spacing w:after="0" w:line="240" w:lineRule="auto"/>
            </w:pPr>
            <w:r>
              <w:rPr>
                <w:rFonts w:ascii="Consolas" w:hAnsi="Consolas" w:cs="Consolas"/>
                <w:color w:val="000000"/>
                <w:sz w:val="16"/>
              </w:rPr>
              <w:t xml:space="preserve">y_pred </w:t>
            </w:r>
            <w:r>
              <w:rPr>
                <w:rFonts w:ascii="Consolas" w:hAnsi="Consolas" w:cs="Consolas"/>
                <w:color w:val="666666"/>
                <w:sz w:val="16"/>
              </w:rPr>
              <w:t>=</w:t>
            </w:r>
            <w:r>
              <w:rPr>
                <w:rFonts w:ascii="Consolas" w:hAnsi="Consolas" w:cs="Consolas"/>
                <w:color w:val="000000"/>
                <w:sz w:val="16"/>
              </w:rPr>
              <w:t xml:space="preserve"> model</w:t>
            </w:r>
            <w:r>
              <w:rPr>
                <w:rFonts w:ascii="Consolas" w:hAnsi="Consolas" w:cs="Consolas"/>
                <w:color w:val="666666"/>
                <w:sz w:val="16"/>
              </w:rPr>
              <w:t>.</w:t>
            </w:r>
            <w:r>
              <w:rPr>
                <w:rFonts w:ascii="Consolas" w:hAnsi="Consolas" w:cs="Consolas"/>
                <w:color w:val="000000"/>
                <w:sz w:val="16"/>
              </w:rPr>
              <w:t>predict(X_test)</w:t>
            </w:r>
          </w:p>
          <w:p w14:paraId="28CE5B6E" w14:textId="77777777" w:rsidR="001C0F59" w:rsidRDefault="0079121E">
            <w:pPr>
              <w:keepNext/>
              <w:spacing w:after="0" w:line="240" w:lineRule="auto"/>
            </w:pPr>
            <w:r>
              <w:rPr>
                <w:rFonts w:ascii="Consolas" w:hAnsi="Consolas" w:cs="Consolas"/>
                <w:color w:val="000000"/>
                <w:sz w:val="16"/>
              </w:rPr>
              <w:t xml:space="preserve"> </w:t>
            </w:r>
          </w:p>
          <w:p w14:paraId="0F964C87" w14:textId="77777777" w:rsidR="001C0F59" w:rsidRDefault="0079121E">
            <w:pPr>
              <w:keepNext/>
              <w:spacing w:after="0" w:line="240" w:lineRule="auto"/>
            </w:pPr>
            <w:r>
              <w:rPr>
                <w:rFonts w:ascii="Consolas" w:hAnsi="Consolas" w:cs="Consolas"/>
                <w:color w:val="000000"/>
                <w:sz w:val="16"/>
              </w:rPr>
              <w:t xml:space="preserve">accuray </w:t>
            </w:r>
            <w:r>
              <w:rPr>
                <w:rFonts w:ascii="Consolas" w:hAnsi="Consolas" w:cs="Consolas"/>
                <w:color w:val="666666"/>
                <w:sz w:val="16"/>
              </w:rPr>
              <w:t>=</w:t>
            </w:r>
            <w:r>
              <w:rPr>
                <w:rFonts w:ascii="Consolas" w:hAnsi="Consolas" w:cs="Consolas"/>
                <w:color w:val="000000"/>
                <w:sz w:val="16"/>
              </w:rPr>
              <w:t xml:space="preserve"> accuracy_score(y_pred, y_test)</w:t>
            </w:r>
          </w:p>
          <w:p w14:paraId="1402880D" w14:textId="77777777" w:rsidR="001C0F59" w:rsidRDefault="0079121E">
            <w:pPr>
              <w:keepNext/>
              <w:spacing w:after="0" w:line="240" w:lineRule="auto"/>
            </w:pPr>
            <w:r>
              <w:rPr>
                <w:rFonts w:ascii="Consolas" w:hAnsi="Consolas" w:cs="Consolas"/>
                <w:color w:val="000000"/>
                <w:sz w:val="16"/>
              </w:rPr>
              <w:t xml:space="preserve">f1 </w:t>
            </w:r>
            <w:r>
              <w:rPr>
                <w:rFonts w:ascii="Consolas" w:hAnsi="Consolas" w:cs="Consolas"/>
                <w:color w:val="666666"/>
                <w:sz w:val="16"/>
              </w:rPr>
              <w:t>=</w:t>
            </w:r>
            <w:r>
              <w:rPr>
                <w:rFonts w:ascii="Consolas" w:hAnsi="Consolas" w:cs="Consolas"/>
                <w:color w:val="000000"/>
                <w:sz w:val="16"/>
              </w:rPr>
              <w:t xml:space="preserve"> f1_score(y_pred, y_test, average</w:t>
            </w:r>
            <w:r>
              <w:rPr>
                <w:rFonts w:ascii="Consolas" w:hAnsi="Consolas" w:cs="Consolas"/>
                <w:color w:val="666666"/>
                <w:sz w:val="16"/>
              </w:rPr>
              <w:t>=</w:t>
            </w:r>
            <w:r>
              <w:rPr>
                <w:rFonts w:ascii="Consolas" w:hAnsi="Consolas" w:cs="Consolas"/>
                <w:color w:val="BA2121"/>
                <w:sz w:val="16"/>
              </w:rPr>
              <w:t>"weighted"</w:t>
            </w:r>
            <w:r>
              <w:rPr>
                <w:rFonts w:ascii="Consolas" w:hAnsi="Consolas" w:cs="Consolas"/>
                <w:color w:val="000000"/>
                <w:sz w:val="16"/>
              </w:rPr>
              <w:t>)</w:t>
            </w:r>
          </w:p>
          <w:p w14:paraId="402A0642" w14:textId="77777777" w:rsidR="001C0F59" w:rsidRDefault="0079121E">
            <w:pPr>
              <w:keepNext/>
              <w:spacing w:after="0" w:line="240" w:lineRule="auto"/>
            </w:pPr>
            <w:r>
              <w:rPr>
                <w:rFonts w:ascii="Consolas" w:hAnsi="Consolas" w:cs="Consolas"/>
                <w:color w:val="000000"/>
                <w:sz w:val="16"/>
              </w:rPr>
              <w:t xml:space="preserve"> </w:t>
            </w:r>
          </w:p>
          <w:p w14:paraId="273ED9E9"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"Accuracy:"</w:t>
            </w:r>
            <w:r>
              <w:rPr>
                <w:rFonts w:ascii="Consolas" w:hAnsi="Consolas" w:cs="Consolas"/>
                <w:color w:val="000000"/>
                <w:sz w:val="16"/>
              </w:rPr>
              <w:t>, accuray)</w:t>
            </w:r>
          </w:p>
          <w:p w14:paraId="313A8182" w14:textId="77777777" w:rsidR="001C0F59" w:rsidRDefault="0079121E">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"F1 Score:"</w:t>
            </w:r>
            <w:r>
              <w:rPr>
                <w:rFonts w:ascii="Consolas" w:hAnsi="Consolas" w:cs="Consolas"/>
                <w:color w:val="000000"/>
                <w:sz w:val="16"/>
              </w:rPr>
              <w:t>, f1)</w:t>
            </w:r>
          </w:p>
        </w:tc>
      </w:tr>
    </w:tbl>
    <w:p w14:paraId="57A73E38" w14:textId="77777777" w:rsidR="001C0F59" w:rsidRDefault="001C0F59">
      <w:pPr>
        <w:spacing w:after="40" w:line="240" w:lineRule="auto"/>
      </w:pPr>
    </w:p>
    <w:p w14:paraId="460ADA23" w14:textId="77777777" w:rsidR="001C0F59" w:rsidRDefault="0079121E">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1C0F59" w14:paraId="4ABC93E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95F4ADB" w14:textId="77777777" w:rsidR="001C0F59" w:rsidRDefault="0079121E">
            <w:pPr>
              <w:spacing w:after="0" w:line="240" w:lineRule="auto"/>
            </w:pPr>
            <w:r>
              <w:rPr>
                <w:rFonts w:ascii="Consolas" w:hAnsi="Consolas" w:cs="Consolas"/>
                <w:color w:val="1A1A1A"/>
                <w:sz w:val="16"/>
              </w:rPr>
              <w:t>Accuracy: 0.8964646464646465</w:t>
            </w:r>
          </w:p>
          <w:p w14:paraId="47C77ABE" w14:textId="77777777" w:rsidR="001C0F59" w:rsidRDefault="0079121E">
            <w:pPr>
              <w:spacing w:after="0" w:line="240" w:lineRule="auto"/>
            </w:pPr>
            <w:r>
              <w:rPr>
                <w:rFonts w:ascii="Consolas" w:hAnsi="Consolas" w:cs="Consolas"/>
                <w:color w:val="1A1A1A"/>
                <w:sz w:val="16"/>
              </w:rPr>
              <w:t>F1 Score: 0.8965355566018048</w:t>
            </w:r>
          </w:p>
        </w:tc>
      </w:tr>
    </w:tbl>
    <w:p w14:paraId="3F83E12F" w14:textId="77777777" w:rsidR="001C0F59" w:rsidRDefault="001C0F59">
      <w:pPr>
        <w:spacing w:line="240" w:lineRule="auto"/>
      </w:pPr>
    </w:p>
    <w:p w14:paraId="4162AC1B" w14:textId="77777777" w:rsidR="001C0F59" w:rsidRDefault="0079121E">
      <w:r>
        <w:t>On the full test set the model scores an accuracy of 0.896 and a weighted F1 score of 0.897. The two being almost identical is a good sign: the F1 score weights precision and recall per class, so a large gap between it and the accuracy would mean one of the three classes was being handled much worse than the others.</w:t>
      </w:r>
    </w:p>
    <w:p w14:paraId="01714E18" w14:textId="77777777" w:rsidR="001C0F59" w:rsidRDefault="0079121E">
      <w:pPr>
        <w:keepNext/>
        <w:spacing w:after="20" w:line="240" w:lineRule="auto"/>
      </w:pPr>
      <w:r>
        <w:rPr>
          <w:rFonts w:ascii="Consolas" w:hAnsi="Consolas" w:cs="Consolas"/>
          <w:b/>
          <w:color w:val="303F9F"/>
          <w:sz w:val="16"/>
        </w:rPr>
        <w:t>In [12]:</w:t>
      </w:r>
    </w:p>
    <w:tbl>
      <w:tblPr>
        <w:tblW w:w="0" w:type="auto"/>
        <w:tblLayout w:type="fixed"/>
        <w:tblLook w:val="04A0" w:firstRow="1" w:lastRow="0" w:firstColumn="1" w:lastColumn="0" w:noHBand="0" w:noVBand="1"/>
      </w:tblPr>
      <w:tblGrid>
        <w:gridCol w:w="10008"/>
      </w:tblGrid>
      <w:tr w:rsidR="001C0F59" w14:paraId="44414B2F"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2CDB0BA" w14:textId="77777777" w:rsidR="001C0F59" w:rsidRDefault="0079121E">
            <w:pPr>
              <w:keepNext/>
              <w:spacing w:after="0" w:line="240" w:lineRule="auto"/>
            </w:pPr>
            <w:r>
              <w:rPr>
                <w:rFonts w:ascii="Consolas" w:hAnsi="Consolas" w:cs="Consolas"/>
                <w:i/>
                <w:color w:val="408080"/>
                <w:sz w:val="16"/>
              </w:rPr>
              <w:t># Visualize the Confusion matrix</w:t>
            </w:r>
          </w:p>
          <w:p w14:paraId="5801D0BF" w14:textId="77777777" w:rsidR="001C0F59" w:rsidRDefault="0079121E">
            <w:pPr>
              <w:keepNext/>
              <w:spacing w:after="0" w:line="240" w:lineRule="auto"/>
            </w:pPr>
            <w:r>
              <w:rPr>
                <w:rFonts w:ascii="Consolas" w:hAnsi="Consolas" w:cs="Consolas"/>
                <w:color w:val="000000"/>
                <w:sz w:val="16"/>
              </w:rPr>
              <w:t xml:space="preserve">labels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w:t>
            </w:r>
          </w:p>
          <w:p w14:paraId="58B21A75" w14:textId="77777777" w:rsidR="001C0F59" w:rsidRDefault="0079121E">
            <w:pPr>
              <w:keepNext/>
              <w:spacing w:after="0" w:line="240" w:lineRule="auto"/>
            </w:pPr>
            <w:r>
              <w:rPr>
                <w:rFonts w:ascii="Consolas" w:hAnsi="Consolas" w:cs="Consolas"/>
                <w:color w:val="000000"/>
                <w:sz w:val="16"/>
              </w:rPr>
              <w:t xml:space="preserve">cm </w:t>
            </w:r>
            <w:r>
              <w:rPr>
                <w:rFonts w:ascii="Consolas" w:hAnsi="Consolas" w:cs="Consolas"/>
                <w:color w:val="666666"/>
                <w:sz w:val="16"/>
              </w:rPr>
              <w:t>=</w:t>
            </w:r>
            <w:r>
              <w:rPr>
                <w:rFonts w:ascii="Consolas" w:hAnsi="Consolas" w:cs="Consolas"/>
                <w:color w:val="000000"/>
                <w:sz w:val="16"/>
              </w:rPr>
              <w:t xml:space="preserve"> confusion_matrix(y_test, y_pred, labels</w:t>
            </w:r>
            <w:r>
              <w:rPr>
                <w:rFonts w:ascii="Consolas" w:hAnsi="Consolas" w:cs="Consolas"/>
                <w:color w:val="666666"/>
                <w:sz w:val="16"/>
              </w:rPr>
              <w:t>=</w:t>
            </w:r>
            <w:r>
              <w:rPr>
                <w:rFonts w:ascii="Consolas" w:hAnsi="Consolas" w:cs="Consolas"/>
                <w:color w:val="000000"/>
                <w:sz w:val="16"/>
              </w:rPr>
              <w:t>labels)</w:t>
            </w:r>
          </w:p>
          <w:p w14:paraId="43ADE9FF" w14:textId="77777777" w:rsidR="001C0F59" w:rsidRDefault="0079121E">
            <w:pPr>
              <w:keepNext/>
              <w:spacing w:after="0" w:line="240" w:lineRule="auto"/>
            </w:pPr>
            <w:r>
              <w:rPr>
                <w:rFonts w:ascii="Consolas" w:hAnsi="Consolas" w:cs="Consolas"/>
                <w:color w:val="000000"/>
                <w:sz w:val="16"/>
              </w:rPr>
              <w:t xml:space="preserve">disp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0000"/>
                <w:sz w:val="16"/>
              </w:rPr>
              <w:t>ConfusionMatrixDisplay(confusion_matrix</w:t>
            </w:r>
            <w:r>
              <w:rPr>
                <w:rFonts w:ascii="Consolas" w:hAnsi="Consolas" w:cs="Consolas"/>
                <w:color w:val="666666"/>
                <w:sz w:val="16"/>
              </w:rPr>
              <w:t>=</w:t>
            </w:r>
            <w:r>
              <w:rPr>
                <w:rFonts w:ascii="Consolas" w:hAnsi="Consolas" w:cs="Consolas"/>
                <w:color w:val="000000"/>
                <w:sz w:val="16"/>
              </w:rPr>
              <w:t>cm, display_labels</w:t>
            </w:r>
            <w:r>
              <w:rPr>
                <w:rFonts w:ascii="Consolas" w:hAnsi="Consolas" w:cs="Consolas"/>
                <w:color w:val="666666"/>
                <w:sz w:val="16"/>
              </w:rPr>
              <w:t>=</w:t>
            </w:r>
            <w:r>
              <w:rPr>
                <w:rFonts w:ascii="Consolas" w:hAnsi="Consolas" w:cs="Consolas"/>
                <w:color w:val="000000"/>
                <w:sz w:val="16"/>
              </w:rPr>
              <w:t>labels)</w:t>
            </w:r>
          </w:p>
          <w:p w14:paraId="01F6C045" w14:textId="77777777" w:rsidR="001C0F59" w:rsidRDefault="0079121E">
            <w:pPr>
              <w:keepNext/>
              <w:spacing w:after="0" w:line="240" w:lineRule="auto"/>
            </w:pPr>
            <w:r>
              <w:rPr>
                <w:rFonts w:ascii="Consolas" w:hAnsi="Consolas" w:cs="Consolas"/>
                <w:color w:val="000000"/>
                <w:sz w:val="16"/>
              </w:rPr>
              <w:t>disp</w:t>
            </w:r>
            <w:r>
              <w:rPr>
                <w:rFonts w:ascii="Consolas" w:hAnsi="Consolas" w:cs="Consolas"/>
                <w:color w:val="666666"/>
                <w:sz w:val="16"/>
              </w:rPr>
              <w:t>.</w:t>
            </w:r>
            <w:r>
              <w:rPr>
                <w:rFonts w:ascii="Consolas" w:hAnsi="Consolas" w:cs="Consolas"/>
                <w:color w:val="000000"/>
                <w:sz w:val="16"/>
              </w:rPr>
              <w:t>plot()</w:t>
            </w:r>
          </w:p>
          <w:p w14:paraId="723AC85E" w14:textId="77777777" w:rsidR="001C0F59" w:rsidRDefault="0079121E">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title(</w:t>
            </w:r>
            <w:r>
              <w:rPr>
                <w:rFonts w:ascii="Consolas" w:hAnsi="Consolas" w:cs="Consolas"/>
                <w:color w:val="BA2121"/>
                <w:sz w:val="16"/>
              </w:rPr>
              <w:t>'Gaussian Naive Bayes, 8 features / 1200 samples'</w:t>
            </w:r>
            <w:r>
              <w:rPr>
                <w:rFonts w:ascii="Consolas" w:hAnsi="Consolas" w:cs="Consolas"/>
                <w:color w:val="000000"/>
                <w:sz w:val="16"/>
              </w:rPr>
              <w:t>)</w:t>
            </w:r>
          </w:p>
          <w:p w14:paraId="5425ABEB" w14:textId="77777777" w:rsidR="001C0F59" w:rsidRDefault="0079121E">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show()</w:t>
            </w:r>
          </w:p>
        </w:tc>
      </w:tr>
    </w:tbl>
    <w:p w14:paraId="17EE2ABC" w14:textId="77777777" w:rsidR="001C0F59" w:rsidRDefault="001C0F59">
      <w:pPr>
        <w:spacing w:after="40" w:line="240" w:lineRule="auto"/>
      </w:pPr>
    </w:p>
    <w:p w14:paraId="26EA2DEA" w14:textId="77777777" w:rsidR="001C0F59" w:rsidRDefault="0079121E">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1C0F59" w14:paraId="17E141A0"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0F025A8" w14:textId="77777777" w:rsidR="001C0F59" w:rsidRDefault="0079121E">
            <w:pPr>
              <w:spacing w:after="40" w:line="240" w:lineRule="auto"/>
            </w:pPr>
            <w:r>
              <w:rPr>
                <w:noProof/>
              </w:rPr>
              <w:drawing>
                <wp:inline distT="0" distB="0" distL="0" distR="0" wp14:anchorId="55E1C642" wp14:editId="517FC870">
                  <wp:extent cx="3090672" cy="2773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0"/>
                          <a:stretch>
                            <a:fillRect/>
                          </a:stretch>
                        </pic:blipFill>
                        <pic:spPr>
                          <a:xfrm>
                            <a:off x="0" y="0"/>
                            <a:ext cx="3090672" cy="2773680"/>
                          </a:xfrm>
                          <a:prstGeom prst="rect">
                            <a:avLst/>
                          </a:prstGeom>
                        </pic:spPr>
                      </pic:pic>
                    </a:graphicData>
                  </a:graphic>
                </wp:inline>
              </w:drawing>
            </w:r>
          </w:p>
        </w:tc>
      </w:tr>
    </w:tbl>
    <w:p w14:paraId="379F5551" w14:textId="77777777" w:rsidR="001C0F59" w:rsidRDefault="001C0F59">
      <w:pPr>
        <w:spacing w:line="240" w:lineRule="auto"/>
      </w:pPr>
    </w:p>
    <w:p w14:paraId="7698E09F" w14:textId="77777777" w:rsidR="001C0F59" w:rsidRDefault="0079121E">
      <w:r>
        <w:t>The confusion matrix shows where the mistakes are. Class 0 is almost perfect with 128 of 137 correct, class 1 gets 127 of 136, and class 2 is the weakest with 100 of 123 — most of its errors, 17 of them, are predicted as class 1. That single confusion between classes 1 and 2 accounts for a large part of the 41 misclassified samples out of 396. The result is consistent with the naive assumption the method makes: Gaussian Naive Bayes treats every feature as independent given the class, so two classes that ove</w:t>
      </w:r>
      <w:r>
        <w:t>rlap along the informative directions are the ones it mixes up.</w:t>
      </w:r>
    </w:p>
    <w:sectPr w:rsidR="001C0F59" w:rsidSect="00034616">
      <w:headerReference w:type="default" r:id="rId11"/>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F9FD2C" w14:textId="77777777" w:rsidR="0079121E" w:rsidRDefault="0079121E">
      <w:pPr>
        <w:spacing w:after="0" w:line="240" w:lineRule="auto"/>
      </w:pPr>
      <w:r>
        <w:separator/>
      </w:r>
    </w:p>
  </w:endnote>
  <w:endnote w:type="continuationSeparator" w:id="0">
    <w:p w14:paraId="5DB0B8C1" w14:textId="77777777" w:rsidR="0079121E" w:rsidRDefault="00791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FAE5C" w14:textId="77777777" w:rsidR="001C0F59" w:rsidRDefault="0079121E">
    <w:pPr>
      <w:pStyle w:val="Footer"/>
      <w:jc w:val="center"/>
    </w:pPr>
    <w:r>
      <w:fldChar w:fldCharType="begin"/>
    </w:r>
    <w:r>
      <w:instrText>PAGE</w:instrText>
    </w:r>
    <w:r>
      <w:fldChar w:fldCharType="separate"/>
    </w:r>
    <w:r w:rsidR="00CB6F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08F94C" w14:textId="77777777" w:rsidR="0079121E" w:rsidRDefault="0079121E">
      <w:pPr>
        <w:spacing w:after="0" w:line="240" w:lineRule="auto"/>
      </w:pPr>
      <w:r>
        <w:separator/>
      </w:r>
    </w:p>
  </w:footnote>
  <w:footnote w:type="continuationSeparator" w:id="0">
    <w:p w14:paraId="00EF2D91" w14:textId="77777777" w:rsidR="0079121E" w:rsidRDefault="00791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11B8C" w14:textId="351DB939" w:rsidR="00CB6F02" w:rsidRDefault="00CB6F02">
    <w:pPr>
      <w:pStyle w:val="Header"/>
    </w:pPr>
    <w:r>
      <w:t xml:space="preserve">RITTIK PATRA: Homework </w:t>
    </w:r>
    <w:r>
      <w:t>3</w:t>
    </w:r>
  </w:p>
  <w:p w14:paraId="2B41FED3" w14:textId="77777777" w:rsidR="00CB6F02" w:rsidRDefault="00CB6F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081779">
    <w:abstractNumId w:val="8"/>
  </w:num>
  <w:num w:numId="2" w16cid:durableId="59141543">
    <w:abstractNumId w:val="6"/>
  </w:num>
  <w:num w:numId="3" w16cid:durableId="1605070887">
    <w:abstractNumId w:val="5"/>
  </w:num>
  <w:num w:numId="4" w16cid:durableId="163714302">
    <w:abstractNumId w:val="4"/>
  </w:num>
  <w:num w:numId="5" w16cid:durableId="1163743629">
    <w:abstractNumId w:val="7"/>
  </w:num>
  <w:num w:numId="6" w16cid:durableId="684987521">
    <w:abstractNumId w:val="3"/>
  </w:num>
  <w:num w:numId="7" w16cid:durableId="1082490861">
    <w:abstractNumId w:val="2"/>
  </w:num>
  <w:num w:numId="8" w16cid:durableId="814487151">
    <w:abstractNumId w:val="1"/>
  </w:num>
  <w:num w:numId="9" w16cid:durableId="13371553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B8C"/>
    <w:rsid w:val="001C0F59"/>
    <w:rsid w:val="0029639D"/>
    <w:rsid w:val="00326F90"/>
    <w:rsid w:val="00341FEE"/>
    <w:rsid w:val="003A068E"/>
    <w:rsid w:val="0079121E"/>
    <w:rsid w:val="008A44FF"/>
    <w:rsid w:val="00A745D6"/>
    <w:rsid w:val="00AA1D8D"/>
    <w:rsid w:val="00AA3B5B"/>
    <w:rsid w:val="00B47730"/>
    <w:rsid w:val="00CB0664"/>
    <w:rsid w:val="00CB6F02"/>
    <w:rsid w:val="00D72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9A857"/>
  <w14:defaultImageDpi w14:val="300"/>
  <w15:docId w15:val="{69ED6313-DC1A-5741-9E30-56BB3E60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6F02"/>
    <w:rPr>
      <w:color w:val="0000FF" w:themeColor="hyperlink"/>
      <w:u w:val="single"/>
    </w:rPr>
  </w:style>
  <w:style w:type="character" w:styleId="UnresolvedMention">
    <w:name w:val="Unresolved Mention"/>
    <w:basedOn w:val="DefaultParagraphFont"/>
    <w:uiPriority w:val="99"/>
    <w:semiHidden/>
    <w:unhideWhenUsed/>
    <w:rsid w:val="00CB6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ijdUKu0IE7yIYywHkbg0RugitpOwQPVg/view?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1481</Words>
  <Characters>8444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Patra, Rittik</cp:lastModifiedBy>
  <cp:revision>6</cp:revision>
  <dcterms:created xsi:type="dcterms:W3CDTF">2013-12-23T23:15:00Z</dcterms:created>
  <dcterms:modified xsi:type="dcterms:W3CDTF">2026-09-18T00:47:00Z</dcterms:modified>
  <cp:category/>
</cp:coreProperties>
</file>